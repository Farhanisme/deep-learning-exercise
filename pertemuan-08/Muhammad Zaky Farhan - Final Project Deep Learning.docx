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8774" w14:textId="77777777" w:rsidR="00110517" w:rsidRDefault="00110517" w:rsidP="00110517">
      <w:pPr>
        <w:ind w:firstLine="0"/>
        <w:jc w:val="center"/>
        <w:rPr>
          <w:b/>
          <w:sz w:val="32"/>
          <w:szCs w:val="32"/>
        </w:rPr>
      </w:pPr>
      <w:r>
        <w:rPr>
          <w:b/>
          <w:sz w:val="32"/>
          <w:szCs w:val="32"/>
        </w:rPr>
        <w:t xml:space="preserve">LAPORAN </w:t>
      </w:r>
    </w:p>
    <w:p w14:paraId="7FE8A76B" w14:textId="368B2B55" w:rsidR="00110517" w:rsidRDefault="00110517" w:rsidP="00110517">
      <w:pPr>
        <w:ind w:firstLine="0"/>
        <w:jc w:val="center"/>
        <w:rPr>
          <w:b/>
          <w:sz w:val="32"/>
          <w:szCs w:val="32"/>
        </w:rPr>
      </w:pPr>
      <w:r>
        <w:rPr>
          <w:b/>
          <w:sz w:val="32"/>
          <w:szCs w:val="32"/>
        </w:rPr>
        <w:t xml:space="preserve">PRAKTIKUM </w:t>
      </w:r>
      <w:r>
        <w:rPr>
          <w:b/>
          <w:sz w:val="32"/>
          <w:szCs w:val="32"/>
        </w:rPr>
        <w:t>DEEP LEARNING</w:t>
      </w:r>
    </w:p>
    <w:p w14:paraId="655CF54B" w14:textId="77777777" w:rsidR="00110517" w:rsidRPr="00A976A1" w:rsidRDefault="00110517" w:rsidP="00110517">
      <w:pPr>
        <w:ind w:firstLine="0"/>
        <w:jc w:val="center"/>
        <w:rPr>
          <w:b/>
          <w:sz w:val="32"/>
          <w:szCs w:val="32"/>
        </w:rPr>
      </w:pPr>
    </w:p>
    <w:p w14:paraId="377F6542" w14:textId="77777777" w:rsidR="00110517" w:rsidRDefault="00110517" w:rsidP="00110517">
      <w:pPr>
        <w:pStyle w:val="Subjudul"/>
        <w:ind w:left="-993" w:right="-852" w:firstLine="0"/>
        <w:rPr>
          <w:rFonts w:ascii="Times New Roman" w:eastAsia="Times New Roman" w:hAnsi="Times New Roman" w:cs="Times New Roman"/>
          <w:i w:val="0"/>
          <w:iCs w:val="0"/>
          <w:sz w:val="28"/>
          <w:szCs w:val="28"/>
        </w:rPr>
      </w:pPr>
      <w:r w:rsidRPr="00110517">
        <w:rPr>
          <w:rFonts w:ascii="Times New Roman" w:eastAsia="Times New Roman" w:hAnsi="Times New Roman" w:cs="Times New Roman"/>
          <w:i w:val="0"/>
          <w:iCs w:val="0"/>
          <w:sz w:val="28"/>
          <w:szCs w:val="28"/>
        </w:rPr>
        <w:t xml:space="preserve">KLASIFIKASI CITRA FASHION-MNIST MENGGUNAKAN BASELINE LINEAR, MULTI-LAYER PERCEPTRON, </w:t>
      </w:r>
    </w:p>
    <w:p w14:paraId="1B6BC011" w14:textId="3180DBDC" w:rsidR="00110517" w:rsidRPr="009970A5" w:rsidRDefault="00110517" w:rsidP="00110517">
      <w:pPr>
        <w:pStyle w:val="Subjudul"/>
        <w:ind w:left="-993" w:right="-852" w:firstLine="0"/>
        <w:rPr>
          <w:i w:val="0"/>
          <w:iCs w:val="0"/>
          <w:sz w:val="28"/>
          <w:szCs w:val="28"/>
        </w:rPr>
      </w:pPr>
      <w:r w:rsidRPr="00110517">
        <w:rPr>
          <w:rFonts w:ascii="Times New Roman" w:eastAsia="Times New Roman" w:hAnsi="Times New Roman" w:cs="Times New Roman"/>
          <w:i w:val="0"/>
          <w:iCs w:val="0"/>
          <w:sz w:val="28"/>
          <w:szCs w:val="28"/>
        </w:rPr>
        <w:t>DAN CONVOLUTIONAL NEURAL NETWORK</w:t>
      </w:r>
    </w:p>
    <w:p w14:paraId="0FB3F9F6" w14:textId="77777777" w:rsidR="00110517" w:rsidRDefault="00110517" w:rsidP="00110517">
      <w:pPr>
        <w:ind w:firstLine="0"/>
        <w:jc w:val="center"/>
        <w:rPr>
          <w:i/>
          <w:sz w:val="28"/>
          <w:szCs w:val="28"/>
        </w:rPr>
      </w:pPr>
    </w:p>
    <w:p w14:paraId="70F5177E" w14:textId="77777777" w:rsidR="00DC4F94" w:rsidRPr="00A976A1" w:rsidRDefault="00DC4F94" w:rsidP="00110517">
      <w:pPr>
        <w:ind w:firstLine="0"/>
        <w:jc w:val="center"/>
        <w:rPr>
          <w:i/>
          <w:sz w:val="28"/>
          <w:szCs w:val="28"/>
        </w:rPr>
      </w:pPr>
    </w:p>
    <w:p w14:paraId="0689052C" w14:textId="77777777" w:rsidR="00110517" w:rsidRPr="00A976A1" w:rsidRDefault="00110517" w:rsidP="00110517">
      <w:pPr>
        <w:ind w:firstLine="0"/>
        <w:jc w:val="center"/>
        <w:rPr>
          <w:sz w:val="28"/>
          <w:szCs w:val="28"/>
        </w:rPr>
      </w:pPr>
      <w:r w:rsidRPr="00A976A1">
        <w:rPr>
          <w:noProof/>
          <w:sz w:val="28"/>
          <w:szCs w:val="28"/>
        </w:rPr>
        <w:drawing>
          <wp:inline distT="0" distB="0" distL="0" distR="0" wp14:anchorId="61A3794F" wp14:editId="5771C049">
            <wp:extent cx="2475186" cy="2272441"/>
            <wp:effectExtent l="0" t="0" r="1905" b="0"/>
            <wp:docPr id="5826865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036" r="19659"/>
                    <a:stretch>
                      <a:fillRect/>
                    </a:stretch>
                  </pic:blipFill>
                  <pic:spPr bwMode="auto">
                    <a:xfrm>
                      <a:off x="0" y="0"/>
                      <a:ext cx="2486578" cy="2282900"/>
                    </a:xfrm>
                    <a:prstGeom prst="rect">
                      <a:avLst/>
                    </a:prstGeom>
                    <a:noFill/>
                    <a:ln>
                      <a:noFill/>
                    </a:ln>
                    <a:extLst>
                      <a:ext uri="{53640926-AAD7-44D8-BBD7-CCE9431645EC}">
                        <a14:shadowObscured xmlns:a14="http://schemas.microsoft.com/office/drawing/2010/main"/>
                      </a:ext>
                    </a:extLst>
                  </pic:spPr>
                </pic:pic>
              </a:graphicData>
            </a:graphic>
          </wp:inline>
        </w:drawing>
      </w:r>
    </w:p>
    <w:p w14:paraId="5198224E" w14:textId="77777777" w:rsidR="00110517" w:rsidRPr="00A976A1" w:rsidRDefault="00110517" w:rsidP="00110517">
      <w:pPr>
        <w:ind w:firstLine="0"/>
        <w:rPr>
          <w:sz w:val="28"/>
          <w:szCs w:val="28"/>
        </w:rPr>
      </w:pPr>
    </w:p>
    <w:p w14:paraId="29A54C4B" w14:textId="77777777" w:rsidR="00110517" w:rsidRDefault="00110517" w:rsidP="00110517">
      <w:pPr>
        <w:ind w:firstLine="0"/>
        <w:jc w:val="center"/>
        <w:rPr>
          <w:b/>
          <w:sz w:val="32"/>
          <w:szCs w:val="32"/>
        </w:rPr>
      </w:pPr>
      <w:r w:rsidRPr="00110517">
        <w:rPr>
          <w:sz w:val="32"/>
          <w:szCs w:val="32"/>
        </w:rPr>
        <w:t>Disusun oleh:</w:t>
      </w:r>
      <w:r w:rsidRPr="00110517">
        <w:rPr>
          <w:sz w:val="32"/>
          <w:szCs w:val="32"/>
        </w:rPr>
        <w:br/>
      </w:r>
    </w:p>
    <w:p w14:paraId="3F43DBE5" w14:textId="414E74AD" w:rsidR="00110517" w:rsidRPr="00110517" w:rsidRDefault="007C1A80" w:rsidP="00110517">
      <w:pPr>
        <w:ind w:firstLine="0"/>
        <w:jc w:val="center"/>
        <w:rPr>
          <w:sz w:val="32"/>
          <w:szCs w:val="32"/>
        </w:rPr>
      </w:pPr>
      <w:r w:rsidRPr="00110517">
        <w:rPr>
          <w:b/>
          <w:sz w:val="32"/>
          <w:szCs w:val="32"/>
        </w:rPr>
        <w:t>MUHAMMAD ZAKY FARHAN</w:t>
      </w:r>
      <w:r w:rsidR="00110517" w:rsidRPr="00110517">
        <w:rPr>
          <w:b/>
          <w:sz w:val="32"/>
          <w:szCs w:val="32"/>
        </w:rPr>
        <w:br/>
      </w:r>
      <w:r w:rsidRPr="00110517">
        <w:rPr>
          <w:sz w:val="32"/>
          <w:szCs w:val="32"/>
        </w:rPr>
        <w:t>105841110523</w:t>
      </w:r>
      <w:r w:rsidR="00110517" w:rsidRPr="00110517">
        <w:rPr>
          <w:sz w:val="32"/>
          <w:szCs w:val="32"/>
        </w:rPr>
        <w:br/>
      </w:r>
    </w:p>
    <w:p w14:paraId="54A191F3" w14:textId="77777777" w:rsidR="00110517" w:rsidRPr="00A976A1" w:rsidRDefault="00110517" w:rsidP="00110517">
      <w:pPr>
        <w:ind w:firstLine="0"/>
        <w:rPr>
          <w:b/>
          <w:sz w:val="32"/>
          <w:szCs w:val="32"/>
        </w:rPr>
      </w:pPr>
    </w:p>
    <w:p w14:paraId="608906CE" w14:textId="77777777" w:rsidR="00110517" w:rsidRPr="00A976A1" w:rsidRDefault="00110517" w:rsidP="00110517">
      <w:pPr>
        <w:ind w:firstLine="0"/>
        <w:jc w:val="center"/>
        <w:rPr>
          <w:b/>
          <w:sz w:val="32"/>
          <w:szCs w:val="32"/>
        </w:rPr>
      </w:pPr>
      <w:r w:rsidRPr="00A976A1">
        <w:rPr>
          <w:b/>
          <w:sz w:val="32"/>
          <w:szCs w:val="32"/>
        </w:rPr>
        <w:t>PROGRAM STUDI INFORMATIKA</w:t>
      </w:r>
    </w:p>
    <w:p w14:paraId="03D6FFEE" w14:textId="77777777" w:rsidR="00110517" w:rsidRPr="00A976A1" w:rsidRDefault="00110517" w:rsidP="00110517">
      <w:pPr>
        <w:ind w:firstLine="0"/>
        <w:jc w:val="center"/>
        <w:rPr>
          <w:b/>
          <w:sz w:val="32"/>
          <w:szCs w:val="32"/>
        </w:rPr>
      </w:pPr>
      <w:r w:rsidRPr="00A976A1">
        <w:rPr>
          <w:b/>
          <w:sz w:val="32"/>
          <w:szCs w:val="32"/>
        </w:rPr>
        <w:t>FAKULTAS TEKNIK</w:t>
      </w:r>
    </w:p>
    <w:p w14:paraId="6A2500EF" w14:textId="77777777" w:rsidR="00110517" w:rsidRPr="00A976A1" w:rsidRDefault="00110517" w:rsidP="00110517">
      <w:pPr>
        <w:ind w:firstLine="0"/>
        <w:jc w:val="center"/>
        <w:rPr>
          <w:b/>
          <w:sz w:val="32"/>
          <w:szCs w:val="32"/>
        </w:rPr>
      </w:pPr>
      <w:r w:rsidRPr="00A976A1">
        <w:rPr>
          <w:b/>
          <w:sz w:val="32"/>
          <w:szCs w:val="32"/>
        </w:rPr>
        <w:t>UNIVERSITAS MUHAMMADIYAH MAKASSAR</w:t>
      </w:r>
    </w:p>
    <w:p w14:paraId="5710E606" w14:textId="623B4099" w:rsidR="00AE1208" w:rsidRPr="00AE1208" w:rsidRDefault="00110517" w:rsidP="00AE1208">
      <w:pPr>
        <w:spacing w:after="200" w:line="276" w:lineRule="auto"/>
        <w:ind w:firstLine="0"/>
        <w:jc w:val="center"/>
        <w:sectPr w:rsidR="00AE1208" w:rsidRPr="00AE1208" w:rsidSect="00034616">
          <w:footerReference w:type="default" r:id="rId9"/>
          <w:pgSz w:w="11906" w:h="16838"/>
          <w:pgMar w:top="1701" w:right="1701" w:bottom="1701" w:left="2268" w:header="850" w:footer="850" w:gutter="0"/>
          <w:pgNumType w:start="1"/>
          <w:cols w:space="720"/>
          <w:docGrid w:linePitch="360"/>
        </w:sectPr>
      </w:pPr>
      <w:r w:rsidRPr="00A976A1">
        <w:rPr>
          <w:b/>
          <w:sz w:val="32"/>
          <w:szCs w:val="32"/>
        </w:rPr>
        <w:t>2026</w:t>
      </w:r>
      <w:r>
        <w:br w:type="page"/>
      </w:r>
      <w:bookmarkStart w:id="0" w:name="_Toc238802996"/>
    </w:p>
    <w:p w14:paraId="2091C3FC" w14:textId="77777777" w:rsidR="00366F9C" w:rsidRPr="00AE1208" w:rsidRDefault="00B84F58" w:rsidP="00AE1208">
      <w:pPr>
        <w:pStyle w:val="Judul1"/>
        <w:pageBreakBefore w:val="0"/>
        <w:rPr>
          <w:bCs w:val="0"/>
        </w:rPr>
      </w:pPr>
      <w:bookmarkStart w:id="1" w:name="_Toc238942724"/>
      <w:r w:rsidRPr="00AE1208">
        <w:rPr>
          <w:rFonts w:ascii="Times New Roman" w:eastAsia="Times New Roman" w:hAnsi="Times New Roman" w:cs="Times New Roman"/>
          <w:bCs w:val="0"/>
        </w:rPr>
        <w:lastRenderedPageBreak/>
        <w:t>KATA PENGANTAR</w:t>
      </w:r>
      <w:bookmarkEnd w:id="0"/>
      <w:bookmarkEnd w:id="1"/>
    </w:p>
    <w:p w14:paraId="13186986" w14:textId="77777777" w:rsidR="00366F9C" w:rsidRDefault="00B84F58">
      <w:r>
        <w:t>Puji syukur ke hadirat Tuhan Yang Maha Esa karena atas rahmat-Nya laporan praktikum mini project Deep Learning ini dapat diselesaikan. Laporan ini disusun sebagai dokumentasi akhir pertemuan 8 dengan topik klasifikasi citra Fashion-MNIST menggunakan baseline linear, Multi-Layer Perceptron (MLP), dan Convolutional Neural Network (CNN).</w:t>
      </w:r>
    </w:p>
    <w:p w14:paraId="2A94FE64" w14:textId="649026EA" w:rsidR="00366F9C" w:rsidRDefault="00B84F58">
      <w:r>
        <w:t xml:space="preserve">Penyusunan laporan ini berangkat dari kebutuhan untuk menyajikan proses praktikum secara runtut, mulai dari pemahaman masalah, eksplorasi dataset, preprocessing citra, pelatihan model, evaluasi, hingga analisis kesalahan prediksi. </w:t>
      </w:r>
    </w:p>
    <w:p w14:paraId="30F00B76" w14:textId="77777777" w:rsidR="00366F9C" w:rsidRDefault="00B84F58">
      <w:r>
        <w:t>Laporan ini tidak hanya menampilkan nilai accuracy, precision, recall, dan F1 macro, tetapi juga membahas alasan teknis mengapa setiap model menghasilkan performa yang berbeda. Baseline linear digunakan sebagai pembanding sederhana, MLP digunakan untuk melihat pengaruh jaringan saraf non-linear pada pixel yang diratakan, sedangkan CNN digunakan sebagai model utama karena sesuai dengan karakter data citra.</w:t>
      </w:r>
    </w:p>
    <w:p w14:paraId="03F46C23" w14:textId="77777777" w:rsidR="00366F9C" w:rsidRDefault="00B84F58">
      <w:r>
        <w:t>Penulis menyampaikan terima kasih kepada dosen pengampu praktikum Deep Learning atas arahan yang diberikan selama proses pembelajaran. Terima kasih juga disampaikan kepada semua pihak yang telah membantu penyelesaian praktikum ini, baik melalui diskusi, referensi, maupun dukungan teknis.</w:t>
      </w:r>
    </w:p>
    <w:p w14:paraId="52E52C04" w14:textId="77777777" w:rsidR="00366F9C" w:rsidRDefault="00B84F58">
      <w:r>
        <w:t>Penulis menyadari bahwa laporan ini masih memiliki keterbatasan, terutama karena eksperimen memakai subset data dan belum mencakup tuning hyperparameter secara menyeluruh. Oleh karena itu, kritik dan saran yang membangun sangat diharapkan agar pekerjaan serupa dapat dikembangkan dengan validasi yang lebih kuat.</w:t>
      </w:r>
    </w:p>
    <w:p w14:paraId="3CD68339" w14:textId="77777777" w:rsidR="00366F9C" w:rsidRDefault="00B84F58" w:rsidP="00110517">
      <w:pPr>
        <w:jc w:val="right"/>
      </w:pPr>
      <w:r>
        <w:t>Makassar, Agustus 2026</w:t>
      </w:r>
    </w:p>
    <w:p w14:paraId="760B0591" w14:textId="77777777" w:rsidR="00110517" w:rsidRDefault="00110517" w:rsidP="00110517">
      <w:pPr>
        <w:jc w:val="right"/>
      </w:pPr>
    </w:p>
    <w:p w14:paraId="2941B9C3" w14:textId="77777777" w:rsidR="00110517" w:rsidRDefault="00110517" w:rsidP="00110517">
      <w:pPr>
        <w:jc w:val="right"/>
      </w:pPr>
    </w:p>
    <w:p w14:paraId="0C74FF85" w14:textId="77777777" w:rsidR="00366F9C" w:rsidRDefault="00B84F58" w:rsidP="00110517">
      <w:pPr>
        <w:jc w:val="right"/>
      </w:pPr>
      <w:r>
        <w:t>Penulis</w:t>
      </w:r>
    </w:p>
    <w:p w14:paraId="7F7B54AC" w14:textId="77777777" w:rsidR="00366F9C" w:rsidRDefault="00B84F58">
      <w:r>
        <w:br w:type="page"/>
      </w:r>
    </w:p>
    <w:p w14:paraId="4F5E3C2C" w14:textId="43B75373" w:rsidR="00EA7FD9" w:rsidRPr="00EA7FD9" w:rsidRDefault="00EA7FD9">
      <w:pPr>
        <w:pStyle w:val="JudulTOC"/>
        <w:rPr>
          <w:rFonts w:ascii="Times New Roman" w:hAnsi="Times New Roman" w:cs="Times New Roman"/>
        </w:rPr>
      </w:pPr>
      <w:r w:rsidRPr="00EA7FD9">
        <w:rPr>
          <w:rFonts w:ascii="Times New Roman" w:hAnsi="Times New Roman" w:cs="Times New Roman"/>
        </w:rPr>
        <w:lastRenderedPageBreak/>
        <w:t>DAFTAR ISI</w:t>
      </w:r>
    </w:p>
    <w:sdt>
      <w:sdtPr>
        <w:id w:val="97024"/>
        <w:docPartObj>
          <w:docPartGallery w:val="Table of Contents"/>
          <w:docPartUnique/>
        </w:docPartObj>
      </w:sdtPr>
      <w:sdtEndPr>
        <w:rPr>
          <w:b/>
          <w:bCs/>
        </w:rPr>
      </w:sdtEndPr>
      <w:sdtContent>
        <w:p w14:paraId="319E7F3E" w14:textId="225FC6E6" w:rsidR="00EA7FD9" w:rsidRDefault="00EA7FD9" w:rsidP="00EA7FD9">
          <w:pPr>
            <w:ind w:firstLine="0"/>
            <w:jc w:val="center"/>
          </w:pPr>
        </w:p>
        <w:p w14:paraId="13E5C1EF" w14:textId="73837763" w:rsidR="00EA7FD9" w:rsidRDefault="00EA7FD9">
          <w:pPr>
            <w:pStyle w:val="TOC1"/>
            <w:tabs>
              <w:tab w:val="right" w:leader="dot" w:pos="7927"/>
            </w:tabs>
            <w:rPr>
              <w:rFonts w:asciiTheme="minorHAnsi" w:eastAsiaTheme="minorEastAsia" w:hAnsiTheme="minorHAnsi" w:cstheme="minorBidi"/>
              <w:noProof/>
              <w:kern w:val="2"/>
              <w:szCs w:val="24"/>
              <w:lang w:eastAsia="id-ID"/>
              <w14:ligatures w14:val="standardContextual"/>
            </w:rPr>
          </w:pPr>
          <w:r>
            <w:fldChar w:fldCharType="begin"/>
          </w:r>
          <w:r>
            <w:instrText xml:space="preserve"> TOC \o "1-3" \h \z \u </w:instrText>
          </w:r>
          <w:r>
            <w:fldChar w:fldCharType="separate"/>
          </w:r>
          <w:hyperlink w:anchor="_Toc238942724" w:history="1">
            <w:r w:rsidRPr="0088324D">
              <w:rPr>
                <w:rStyle w:val="Hyperlink"/>
                <w:noProof/>
              </w:rPr>
              <w:t>KATA PENGANTAR</w:t>
            </w:r>
            <w:r>
              <w:rPr>
                <w:noProof/>
                <w:webHidden/>
              </w:rPr>
              <w:tab/>
            </w:r>
            <w:r>
              <w:rPr>
                <w:noProof/>
                <w:webHidden/>
              </w:rPr>
              <w:fldChar w:fldCharType="begin"/>
            </w:r>
            <w:r>
              <w:rPr>
                <w:noProof/>
                <w:webHidden/>
              </w:rPr>
              <w:instrText xml:space="preserve"> PAGEREF _Toc238942724 \h </w:instrText>
            </w:r>
            <w:r>
              <w:rPr>
                <w:noProof/>
                <w:webHidden/>
              </w:rPr>
            </w:r>
            <w:r>
              <w:rPr>
                <w:noProof/>
                <w:webHidden/>
              </w:rPr>
              <w:fldChar w:fldCharType="separate"/>
            </w:r>
            <w:r>
              <w:rPr>
                <w:noProof/>
                <w:webHidden/>
              </w:rPr>
              <w:t>i</w:t>
            </w:r>
            <w:r>
              <w:rPr>
                <w:noProof/>
                <w:webHidden/>
              </w:rPr>
              <w:fldChar w:fldCharType="end"/>
            </w:r>
          </w:hyperlink>
        </w:p>
        <w:p w14:paraId="704DA92A" w14:textId="1CC5D5E0" w:rsidR="00EA7FD9" w:rsidRDefault="00EA7FD9">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25" w:history="1">
            <w:r w:rsidRPr="0088324D">
              <w:rPr>
                <w:rStyle w:val="Hyperlink"/>
                <w:noProof/>
              </w:rPr>
              <w:t>BAB I  PENDAHULUAN</w:t>
            </w:r>
            <w:r>
              <w:rPr>
                <w:noProof/>
                <w:webHidden/>
              </w:rPr>
              <w:tab/>
            </w:r>
            <w:r>
              <w:rPr>
                <w:noProof/>
                <w:webHidden/>
              </w:rPr>
              <w:fldChar w:fldCharType="begin"/>
            </w:r>
            <w:r>
              <w:rPr>
                <w:noProof/>
                <w:webHidden/>
              </w:rPr>
              <w:instrText xml:space="preserve"> PAGEREF _Toc238942725 \h </w:instrText>
            </w:r>
            <w:r>
              <w:rPr>
                <w:noProof/>
                <w:webHidden/>
              </w:rPr>
            </w:r>
            <w:r>
              <w:rPr>
                <w:noProof/>
                <w:webHidden/>
              </w:rPr>
              <w:fldChar w:fldCharType="separate"/>
            </w:r>
            <w:r>
              <w:rPr>
                <w:noProof/>
                <w:webHidden/>
              </w:rPr>
              <w:t>1</w:t>
            </w:r>
            <w:r>
              <w:rPr>
                <w:noProof/>
                <w:webHidden/>
              </w:rPr>
              <w:fldChar w:fldCharType="end"/>
            </w:r>
          </w:hyperlink>
        </w:p>
        <w:p w14:paraId="6E5FAB10" w14:textId="6B83B887"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26" w:history="1">
            <w:r w:rsidRPr="0088324D">
              <w:rPr>
                <w:rStyle w:val="Hyperlink"/>
                <w:noProof/>
              </w:rPr>
              <w:t>1.1 Latar Belakang</w:t>
            </w:r>
            <w:r>
              <w:rPr>
                <w:noProof/>
                <w:webHidden/>
              </w:rPr>
              <w:tab/>
            </w:r>
            <w:r>
              <w:rPr>
                <w:noProof/>
                <w:webHidden/>
              </w:rPr>
              <w:fldChar w:fldCharType="begin"/>
            </w:r>
            <w:r>
              <w:rPr>
                <w:noProof/>
                <w:webHidden/>
              </w:rPr>
              <w:instrText xml:space="preserve"> PAGEREF _Toc238942726 \h </w:instrText>
            </w:r>
            <w:r>
              <w:rPr>
                <w:noProof/>
                <w:webHidden/>
              </w:rPr>
            </w:r>
            <w:r>
              <w:rPr>
                <w:noProof/>
                <w:webHidden/>
              </w:rPr>
              <w:fldChar w:fldCharType="separate"/>
            </w:r>
            <w:r>
              <w:rPr>
                <w:noProof/>
                <w:webHidden/>
              </w:rPr>
              <w:t>1</w:t>
            </w:r>
            <w:r>
              <w:rPr>
                <w:noProof/>
                <w:webHidden/>
              </w:rPr>
              <w:fldChar w:fldCharType="end"/>
            </w:r>
          </w:hyperlink>
        </w:p>
        <w:p w14:paraId="673279EC" w14:textId="51F55A42"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27" w:history="1">
            <w:r w:rsidRPr="0088324D">
              <w:rPr>
                <w:rStyle w:val="Hyperlink"/>
                <w:noProof/>
              </w:rPr>
              <w:t>1.2 Identifikasi Masalah</w:t>
            </w:r>
            <w:r>
              <w:rPr>
                <w:noProof/>
                <w:webHidden/>
              </w:rPr>
              <w:tab/>
            </w:r>
            <w:r>
              <w:rPr>
                <w:noProof/>
                <w:webHidden/>
              </w:rPr>
              <w:fldChar w:fldCharType="begin"/>
            </w:r>
            <w:r>
              <w:rPr>
                <w:noProof/>
                <w:webHidden/>
              </w:rPr>
              <w:instrText xml:space="preserve"> PAGEREF _Toc238942727 \h </w:instrText>
            </w:r>
            <w:r>
              <w:rPr>
                <w:noProof/>
                <w:webHidden/>
              </w:rPr>
            </w:r>
            <w:r>
              <w:rPr>
                <w:noProof/>
                <w:webHidden/>
              </w:rPr>
              <w:fldChar w:fldCharType="separate"/>
            </w:r>
            <w:r>
              <w:rPr>
                <w:noProof/>
                <w:webHidden/>
              </w:rPr>
              <w:t>2</w:t>
            </w:r>
            <w:r>
              <w:rPr>
                <w:noProof/>
                <w:webHidden/>
              </w:rPr>
              <w:fldChar w:fldCharType="end"/>
            </w:r>
          </w:hyperlink>
        </w:p>
        <w:p w14:paraId="167C4F58" w14:textId="78CB717A"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28" w:history="1">
            <w:r w:rsidRPr="0088324D">
              <w:rPr>
                <w:rStyle w:val="Hyperlink"/>
                <w:noProof/>
              </w:rPr>
              <w:t>1.3 Rumusan Masalah</w:t>
            </w:r>
            <w:r>
              <w:rPr>
                <w:noProof/>
                <w:webHidden/>
              </w:rPr>
              <w:tab/>
            </w:r>
            <w:r>
              <w:rPr>
                <w:noProof/>
                <w:webHidden/>
              </w:rPr>
              <w:fldChar w:fldCharType="begin"/>
            </w:r>
            <w:r>
              <w:rPr>
                <w:noProof/>
                <w:webHidden/>
              </w:rPr>
              <w:instrText xml:space="preserve"> PAGEREF _Toc238942728 \h </w:instrText>
            </w:r>
            <w:r>
              <w:rPr>
                <w:noProof/>
                <w:webHidden/>
              </w:rPr>
            </w:r>
            <w:r>
              <w:rPr>
                <w:noProof/>
                <w:webHidden/>
              </w:rPr>
              <w:fldChar w:fldCharType="separate"/>
            </w:r>
            <w:r>
              <w:rPr>
                <w:noProof/>
                <w:webHidden/>
              </w:rPr>
              <w:t>3</w:t>
            </w:r>
            <w:r>
              <w:rPr>
                <w:noProof/>
                <w:webHidden/>
              </w:rPr>
              <w:fldChar w:fldCharType="end"/>
            </w:r>
          </w:hyperlink>
        </w:p>
        <w:p w14:paraId="39FC9911" w14:textId="743F9CE0"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29" w:history="1">
            <w:r w:rsidRPr="0088324D">
              <w:rPr>
                <w:rStyle w:val="Hyperlink"/>
                <w:noProof/>
              </w:rPr>
              <w:t>1.4 Batasan Masalah</w:t>
            </w:r>
            <w:r>
              <w:rPr>
                <w:noProof/>
                <w:webHidden/>
              </w:rPr>
              <w:tab/>
            </w:r>
            <w:r>
              <w:rPr>
                <w:noProof/>
                <w:webHidden/>
              </w:rPr>
              <w:fldChar w:fldCharType="begin"/>
            </w:r>
            <w:r>
              <w:rPr>
                <w:noProof/>
                <w:webHidden/>
              </w:rPr>
              <w:instrText xml:space="preserve"> PAGEREF _Toc238942729 \h </w:instrText>
            </w:r>
            <w:r>
              <w:rPr>
                <w:noProof/>
                <w:webHidden/>
              </w:rPr>
            </w:r>
            <w:r>
              <w:rPr>
                <w:noProof/>
                <w:webHidden/>
              </w:rPr>
              <w:fldChar w:fldCharType="separate"/>
            </w:r>
            <w:r>
              <w:rPr>
                <w:noProof/>
                <w:webHidden/>
              </w:rPr>
              <w:t>3</w:t>
            </w:r>
            <w:r>
              <w:rPr>
                <w:noProof/>
                <w:webHidden/>
              </w:rPr>
              <w:fldChar w:fldCharType="end"/>
            </w:r>
          </w:hyperlink>
        </w:p>
        <w:p w14:paraId="2A890090" w14:textId="0097F7CC"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0" w:history="1">
            <w:r w:rsidRPr="0088324D">
              <w:rPr>
                <w:rStyle w:val="Hyperlink"/>
                <w:noProof/>
              </w:rPr>
              <w:t>1.5 Tujuan Praktikum</w:t>
            </w:r>
            <w:r>
              <w:rPr>
                <w:noProof/>
                <w:webHidden/>
              </w:rPr>
              <w:tab/>
            </w:r>
            <w:r>
              <w:rPr>
                <w:noProof/>
                <w:webHidden/>
              </w:rPr>
              <w:fldChar w:fldCharType="begin"/>
            </w:r>
            <w:r>
              <w:rPr>
                <w:noProof/>
                <w:webHidden/>
              </w:rPr>
              <w:instrText xml:space="preserve"> PAGEREF _Toc238942730 \h </w:instrText>
            </w:r>
            <w:r>
              <w:rPr>
                <w:noProof/>
                <w:webHidden/>
              </w:rPr>
            </w:r>
            <w:r>
              <w:rPr>
                <w:noProof/>
                <w:webHidden/>
              </w:rPr>
              <w:fldChar w:fldCharType="separate"/>
            </w:r>
            <w:r>
              <w:rPr>
                <w:noProof/>
                <w:webHidden/>
              </w:rPr>
              <w:t>4</w:t>
            </w:r>
            <w:r>
              <w:rPr>
                <w:noProof/>
                <w:webHidden/>
              </w:rPr>
              <w:fldChar w:fldCharType="end"/>
            </w:r>
          </w:hyperlink>
        </w:p>
        <w:p w14:paraId="64E7508E" w14:textId="553E8943"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1" w:history="1">
            <w:r w:rsidRPr="0088324D">
              <w:rPr>
                <w:rStyle w:val="Hyperlink"/>
                <w:noProof/>
              </w:rPr>
              <w:t>1.5.1 Tujuan Umum</w:t>
            </w:r>
            <w:r>
              <w:rPr>
                <w:noProof/>
                <w:webHidden/>
              </w:rPr>
              <w:tab/>
            </w:r>
            <w:r>
              <w:rPr>
                <w:noProof/>
                <w:webHidden/>
              </w:rPr>
              <w:fldChar w:fldCharType="begin"/>
            </w:r>
            <w:r>
              <w:rPr>
                <w:noProof/>
                <w:webHidden/>
              </w:rPr>
              <w:instrText xml:space="preserve"> PAGEREF _Toc238942731 \h </w:instrText>
            </w:r>
            <w:r>
              <w:rPr>
                <w:noProof/>
                <w:webHidden/>
              </w:rPr>
            </w:r>
            <w:r>
              <w:rPr>
                <w:noProof/>
                <w:webHidden/>
              </w:rPr>
              <w:fldChar w:fldCharType="separate"/>
            </w:r>
            <w:r>
              <w:rPr>
                <w:noProof/>
                <w:webHidden/>
              </w:rPr>
              <w:t>4</w:t>
            </w:r>
            <w:r>
              <w:rPr>
                <w:noProof/>
                <w:webHidden/>
              </w:rPr>
              <w:fldChar w:fldCharType="end"/>
            </w:r>
          </w:hyperlink>
        </w:p>
        <w:p w14:paraId="190A32ED" w14:textId="2B1BBD1F"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2" w:history="1">
            <w:r w:rsidRPr="0088324D">
              <w:rPr>
                <w:rStyle w:val="Hyperlink"/>
                <w:noProof/>
              </w:rPr>
              <w:t>1.5.2 Tujuan Khusus</w:t>
            </w:r>
            <w:r>
              <w:rPr>
                <w:noProof/>
                <w:webHidden/>
              </w:rPr>
              <w:tab/>
            </w:r>
            <w:r>
              <w:rPr>
                <w:noProof/>
                <w:webHidden/>
              </w:rPr>
              <w:fldChar w:fldCharType="begin"/>
            </w:r>
            <w:r>
              <w:rPr>
                <w:noProof/>
                <w:webHidden/>
              </w:rPr>
              <w:instrText xml:space="preserve"> PAGEREF _Toc238942732 \h </w:instrText>
            </w:r>
            <w:r>
              <w:rPr>
                <w:noProof/>
                <w:webHidden/>
              </w:rPr>
            </w:r>
            <w:r>
              <w:rPr>
                <w:noProof/>
                <w:webHidden/>
              </w:rPr>
              <w:fldChar w:fldCharType="separate"/>
            </w:r>
            <w:r>
              <w:rPr>
                <w:noProof/>
                <w:webHidden/>
              </w:rPr>
              <w:t>4</w:t>
            </w:r>
            <w:r>
              <w:rPr>
                <w:noProof/>
                <w:webHidden/>
              </w:rPr>
              <w:fldChar w:fldCharType="end"/>
            </w:r>
          </w:hyperlink>
        </w:p>
        <w:p w14:paraId="375071AF" w14:textId="5EBBC8F2"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3" w:history="1">
            <w:r w:rsidRPr="0088324D">
              <w:rPr>
                <w:rStyle w:val="Hyperlink"/>
                <w:noProof/>
              </w:rPr>
              <w:t>1.6 Manfaat Praktikum</w:t>
            </w:r>
            <w:r>
              <w:rPr>
                <w:noProof/>
                <w:webHidden/>
              </w:rPr>
              <w:tab/>
            </w:r>
            <w:r>
              <w:rPr>
                <w:noProof/>
                <w:webHidden/>
              </w:rPr>
              <w:fldChar w:fldCharType="begin"/>
            </w:r>
            <w:r>
              <w:rPr>
                <w:noProof/>
                <w:webHidden/>
              </w:rPr>
              <w:instrText xml:space="preserve"> PAGEREF _Toc238942733 \h </w:instrText>
            </w:r>
            <w:r>
              <w:rPr>
                <w:noProof/>
                <w:webHidden/>
              </w:rPr>
            </w:r>
            <w:r>
              <w:rPr>
                <w:noProof/>
                <w:webHidden/>
              </w:rPr>
              <w:fldChar w:fldCharType="separate"/>
            </w:r>
            <w:r>
              <w:rPr>
                <w:noProof/>
                <w:webHidden/>
              </w:rPr>
              <w:t>5</w:t>
            </w:r>
            <w:r>
              <w:rPr>
                <w:noProof/>
                <w:webHidden/>
              </w:rPr>
              <w:fldChar w:fldCharType="end"/>
            </w:r>
          </w:hyperlink>
        </w:p>
        <w:p w14:paraId="24261A45" w14:textId="034784B4"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4" w:history="1">
            <w:r w:rsidRPr="0088324D">
              <w:rPr>
                <w:rStyle w:val="Hyperlink"/>
                <w:noProof/>
              </w:rPr>
              <w:t>1.6.1 Manfaat Akademik</w:t>
            </w:r>
            <w:r>
              <w:rPr>
                <w:noProof/>
                <w:webHidden/>
              </w:rPr>
              <w:tab/>
            </w:r>
            <w:r>
              <w:rPr>
                <w:noProof/>
                <w:webHidden/>
              </w:rPr>
              <w:fldChar w:fldCharType="begin"/>
            </w:r>
            <w:r>
              <w:rPr>
                <w:noProof/>
                <w:webHidden/>
              </w:rPr>
              <w:instrText xml:space="preserve"> PAGEREF _Toc238942734 \h </w:instrText>
            </w:r>
            <w:r>
              <w:rPr>
                <w:noProof/>
                <w:webHidden/>
              </w:rPr>
            </w:r>
            <w:r>
              <w:rPr>
                <w:noProof/>
                <w:webHidden/>
              </w:rPr>
              <w:fldChar w:fldCharType="separate"/>
            </w:r>
            <w:r>
              <w:rPr>
                <w:noProof/>
                <w:webHidden/>
              </w:rPr>
              <w:t>5</w:t>
            </w:r>
            <w:r>
              <w:rPr>
                <w:noProof/>
                <w:webHidden/>
              </w:rPr>
              <w:fldChar w:fldCharType="end"/>
            </w:r>
          </w:hyperlink>
        </w:p>
        <w:p w14:paraId="64CA9EC8" w14:textId="357B5030"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5" w:history="1">
            <w:r w:rsidRPr="0088324D">
              <w:rPr>
                <w:rStyle w:val="Hyperlink"/>
                <w:noProof/>
              </w:rPr>
              <w:t>1.6.2 Manfaat Praktis</w:t>
            </w:r>
            <w:r>
              <w:rPr>
                <w:noProof/>
                <w:webHidden/>
              </w:rPr>
              <w:tab/>
            </w:r>
            <w:r>
              <w:rPr>
                <w:noProof/>
                <w:webHidden/>
              </w:rPr>
              <w:fldChar w:fldCharType="begin"/>
            </w:r>
            <w:r>
              <w:rPr>
                <w:noProof/>
                <w:webHidden/>
              </w:rPr>
              <w:instrText xml:space="preserve"> PAGEREF _Toc238942735 \h </w:instrText>
            </w:r>
            <w:r>
              <w:rPr>
                <w:noProof/>
                <w:webHidden/>
              </w:rPr>
            </w:r>
            <w:r>
              <w:rPr>
                <w:noProof/>
                <w:webHidden/>
              </w:rPr>
              <w:fldChar w:fldCharType="separate"/>
            </w:r>
            <w:r>
              <w:rPr>
                <w:noProof/>
                <w:webHidden/>
              </w:rPr>
              <w:t>5</w:t>
            </w:r>
            <w:r>
              <w:rPr>
                <w:noProof/>
                <w:webHidden/>
              </w:rPr>
              <w:fldChar w:fldCharType="end"/>
            </w:r>
          </w:hyperlink>
        </w:p>
        <w:p w14:paraId="4C3A5711" w14:textId="234D9FAF"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6" w:history="1">
            <w:r w:rsidRPr="0088324D">
              <w:rPr>
                <w:rStyle w:val="Hyperlink"/>
                <w:noProof/>
              </w:rPr>
              <w:t>1.7 Sistematika Penulisan</w:t>
            </w:r>
            <w:r>
              <w:rPr>
                <w:noProof/>
                <w:webHidden/>
              </w:rPr>
              <w:tab/>
            </w:r>
            <w:r>
              <w:rPr>
                <w:noProof/>
                <w:webHidden/>
              </w:rPr>
              <w:fldChar w:fldCharType="begin"/>
            </w:r>
            <w:r>
              <w:rPr>
                <w:noProof/>
                <w:webHidden/>
              </w:rPr>
              <w:instrText xml:space="preserve"> PAGEREF _Toc238942736 \h </w:instrText>
            </w:r>
            <w:r>
              <w:rPr>
                <w:noProof/>
                <w:webHidden/>
              </w:rPr>
            </w:r>
            <w:r>
              <w:rPr>
                <w:noProof/>
                <w:webHidden/>
              </w:rPr>
              <w:fldChar w:fldCharType="separate"/>
            </w:r>
            <w:r>
              <w:rPr>
                <w:noProof/>
                <w:webHidden/>
              </w:rPr>
              <w:t>5</w:t>
            </w:r>
            <w:r>
              <w:rPr>
                <w:noProof/>
                <w:webHidden/>
              </w:rPr>
              <w:fldChar w:fldCharType="end"/>
            </w:r>
          </w:hyperlink>
        </w:p>
        <w:p w14:paraId="752AFD0A" w14:textId="66C9D37D" w:rsidR="00EA7FD9" w:rsidRDefault="00EA7FD9">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7" w:history="1">
            <w:r w:rsidRPr="0088324D">
              <w:rPr>
                <w:rStyle w:val="Hyperlink"/>
                <w:noProof/>
              </w:rPr>
              <w:t>BAB II  LANDASAN TEORI</w:t>
            </w:r>
            <w:r>
              <w:rPr>
                <w:noProof/>
                <w:webHidden/>
              </w:rPr>
              <w:tab/>
            </w:r>
            <w:r>
              <w:rPr>
                <w:noProof/>
                <w:webHidden/>
              </w:rPr>
              <w:fldChar w:fldCharType="begin"/>
            </w:r>
            <w:r>
              <w:rPr>
                <w:noProof/>
                <w:webHidden/>
              </w:rPr>
              <w:instrText xml:space="preserve"> PAGEREF _Toc238942737 \h </w:instrText>
            </w:r>
            <w:r>
              <w:rPr>
                <w:noProof/>
                <w:webHidden/>
              </w:rPr>
            </w:r>
            <w:r>
              <w:rPr>
                <w:noProof/>
                <w:webHidden/>
              </w:rPr>
              <w:fldChar w:fldCharType="separate"/>
            </w:r>
            <w:r>
              <w:rPr>
                <w:noProof/>
                <w:webHidden/>
              </w:rPr>
              <w:t>7</w:t>
            </w:r>
            <w:r>
              <w:rPr>
                <w:noProof/>
                <w:webHidden/>
              </w:rPr>
              <w:fldChar w:fldCharType="end"/>
            </w:r>
          </w:hyperlink>
        </w:p>
        <w:p w14:paraId="0D3A6EFC" w14:textId="4949E525"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8" w:history="1">
            <w:r w:rsidRPr="0088324D">
              <w:rPr>
                <w:rStyle w:val="Hyperlink"/>
                <w:noProof/>
              </w:rPr>
              <w:t>2.1 Deep Learning</w:t>
            </w:r>
            <w:r>
              <w:rPr>
                <w:noProof/>
                <w:webHidden/>
              </w:rPr>
              <w:tab/>
            </w:r>
            <w:r>
              <w:rPr>
                <w:noProof/>
                <w:webHidden/>
              </w:rPr>
              <w:fldChar w:fldCharType="begin"/>
            </w:r>
            <w:r>
              <w:rPr>
                <w:noProof/>
                <w:webHidden/>
              </w:rPr>
              <w:instrText xml:space="preserve"> PAGEREF _Toc238942738 \h </w:instrText>
            </w:r>
            <w:r>
              <w:rPr>
                <w:noProof/>
                <w:webHidden/>
              </w:rPr>
            </w:r>
            <w:r>
              <w:rPr>
                <w:noProof/>
                <w:webHidden/>
              </w:rPr>
              <w:fldChar w:fldCharType="separate"/>
            </w:r>
            <w:r>
              <w:rPr>
                <w:noProof/>
                <w:webHidden/>
              </w:rPr>
              <w:t>7</w:t>
            </w:r>
            <w:r>
              <w:rPr>
                <w:noProof/>
                <w:webHidden/>
              </w:rPr>
              <w:fldChar w:fldCharType="end"/>
            </w:r>
          </w:hyperlink>
        </w:p>
        <w:p w14:paraId="15C060E3" w14:textId="1F2DA197"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39" w:history="1">
            <w:r w:rsidRPr="0088324D">
              <w:rPr>
                <w:rStyle w:val="Hyperlink"/>
                <w:noProof/>
              </w:rPr>
              <w:t>2.1.1 Pembelajaran Terawasi</w:t>
            </w:r>
            <w:r>
              <w:rPr>
                <w:noProof/>
                <w:webHidden/>
              </w:rPr>
              <w:tab/>
            </w:r>
            <w:r>
              <w:rPr>
                <w:noProof/>
                <w:webHidden/>
              </w:rPr>
              <w:fldChar w:fldCharType="begin"/>
            </w:r>
            <w:r>
              <w:rPr>
                <w:noProof/>
                <w:webHidden/>
              </w:rPr>
              <w:instrText xml:space="preserve"> PAGEREF _Toc238942739 \h </w:instrText>
            </w:r>
            <w:r>
              <w:rPr>
                <w:noProof/>
                <w:webHidden/>
              </w:rPr>
            </w:r>
            <w:r>
              <w:rPr>
                <w:noProof/>
                <w:webHidden/>
              </w:rPr>
              <w:fldChar w:fldCharType="separate"/>
            </w:r>
            <w:r>
              <w:rPr>
                <w:noProof/>
                <w:webHidden/>
              </w:rPr>
              <w:t>7</w:t>
            </w:r>
            <w:r>
              <w:rPr>
                <w:noProof/>
                <w:webHidden/>
              </w:rPr>
              <w:fldChar w:fldCharType="end"/>
            </w:r>
          </w:hyperlink>
        </w:p>
        <w:p w14:paraId="1051A5CE" w14:textId="01959ED8"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0" w:history="1">
            <w:r w:rsidRPr="0088324D">
              <w:rPr>
                <w:rStyle w:val="Hyperlink"/>
                <w:noProof/>
              </w:rPr>
              <w:t>2.1.2 Optimasi Model</w:t>
            </w:r>
            <w:r>
              <w:rPr>
                <w:noProof/>
                <w:webHidden/>
              </w:rPr>
              <w:tab/>
            </w:r>
            <w:r>
              <w:rPr>
                <w:noProof/>
                <w:webHidden/>
              </w:rPr>
              <w:fldChar w:fldCharType="begin"/>
            </w:r>
            <w:r>
              <w:rPr>
                <w:noProof/>
                <w:webHidden/>
              </w:rPr>
              <w:instrText xml:space="preserve"> PAGEREF _Toc238942740 \h </w:instrText>
            </w:r>
            <w:r>
              <w:rPr>
                <w:noProof/>
                <w:webHidden/>
              </w:rPr>
            </w:r>
            <w:r>
              <w:rPr>
                <w:noProof/>
                <w:webHidden/>
              </w:rPr>
              <w:fldChar w:fldCharType="separate"/>
            </w:r>
            <w:r>
              <w:rPr>
                <w:noProof/>
                <w:webHidden/>
              </w:rPr>
              <w:t>7</w:t>
            </w:r>
            <w:r>
              <w:rPr>
                <w:noProof/>
                <w:webHidden/>
              </w:rPr>
              <w:fldChar w:fldCharType="end"/>
            </w:r>
          </w:hyperlink>
        </w:p>
        <w:p w14:paraId="2752924D" w14:textId="42044747"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1" w:history="1">
            <w:r w:rsidRPr="0088324D">
              <w:rPr>
                <w:rStyle w:val="Hyperlink"/>
                <w:noProof/>
              </w:rPr>
              <w:t>2.2 Citra Digital</w:t>
            </w:r>
            <w:r>
              <w:rPr>
                <w:noProof/>
                <w:webHidden/>
              </w:rPr>
              <w:tab/>
            </w:r>
            <w:r>
              <w:rPr>
                <w:noProof/>
                <w:webHidden/>
              </w:rPr>
              <w:fldChar w:fldCharType="begin"/>
            </w:r>
            <w:r>
              <w:rPr>
                <w:noProof/>
                <w:webHidden/>
              </w:rPr>
              <w:instrText xml:space="preserve"> PAGEREF _Toc238942741 \h </w:instrText>
            </w:r>
            <w:r>
              <w:rPr>
                <w:noProof/>
                <w:webHidden/>
              </w:rPr>
            </w:r>
            <w:r>
              <w:rPr>
                <w:noProof/>
                <w:webHidden/>
              </w:rPr>
              <w:fldChar w:fldCharType="separate"/>
            </w:r>
            <w:r>
              <w:rPr>
                <w:noProof/>
                <w:webHidden/>
              </w:rPr>
              <w:t>7</w:t>
            </w:r>
            <w:r>
              <w:rPr>
                <w:noProof/>
                <w:webHidden/>
              </w:rPr>
              <w:fldChar w:fldCharType="end"/>
            </w:r>
          </w:hyperlink>
        </w:p>
        <w:p w14:paraId="25C34BDF" w14:textId="636FFE23"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2" w:history="1">
            <w:r w:rsidRPr="0088324D">
              <w:rPr>
                <w:rStyle w:val="Hyperlink"/>
                <w:noProof/>
              </w:rPr>
              <w:t>2.2.1 Struktur Spasial</w:t>
            </w:r>
            <w:r>
              <w:rPr>
                <w:noProof/>
                <w:webHidden/>
              </w:rPr>
              <w:tab/>
            </w:r>
            <w:r>
              <w:rPr>
                <w:noProof/>
                <w:webHidden/>
              </w:rPr>
              <w:fldChar w:fldCharType="begin"/>
            </w:r>
            <w:r>
              <w:rPr>
                <w:noProof/>
                <w:webHidden/>
              </w:rPr>
              <w:instrText xml:space="preserve"> PAGEREF _Toc238942742 \h </w:instrText>
            </w:r>
            <w:r>
              <w:rPr>
                <w:noProof/>
                <w:webHidden/>
              </w:rPr>
            </w:r>
            <w:r>
              <w:rPr>
                <w:noProof/>
                <w:webHidden/>
              </w:rPr>
              <w:fldChar w:fldCharType="separate"/>
            </w:r>
            <w:r>
              <w:rPr>
                <w:noProof/>
                <w:webHidden/>
              </w:rPr>
              <w:t>8</w:t>
            </w:r>
            <w:r>
              <w:rPr>
                <w:noProof/>
                <w:webHidden/>
              </w:rPr>
              <w:fldChar w:fldCharType="end"/>
            </w:r>
          </w:hyperlink>
        </w:p>
        <w:p w14:paraId="504270D1" w14:textId="671A7854"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3" w:history="1">
            <w:r w:rsidRPr="0088324D">
              <w:rPr>
                <w:rStyle w:val="Hyperlink"/>
                <w:noProof/>
              </w:rPr>
              <w:t>2.2.2 Flatten dan Channel Citra</w:t>
            </w:r>
            <w:r>
              <w:rPr>
                <w:noProof/>
                <w:webHidden/>
              </w:rPr>
              <w:tab/>
            </w:r>
            <w:r>
              <w:rPr>
                <w:noProof/>
                <w:webHidden/>
              </w:rPr>
              <w:fldChar w:fldCharType="begin"/>
            </w:r>
            <w:r>
              <w:rPr>
                <w:noProof/>
                <w:webHidden/>
              </w:rPr>
              <w:instrText xml:space="preserve"> PAGEREF _Toc238942743 \h </w:instrText>
            </w:r>
            <w:r>
              <w:rPr>
                <w:noProof/>
                <w:webHidden/>
              </w:rPr>
            </w:r>
            <w:r>
              <w:rPr>
                <w:noProof/>
                <w:webHidden/>
              </w:rPr>
              <w:fldChar w:fldCharType="separate"/>
            </w:r>
            <w:r>
              <w:rPr>
                <w:noProof/>
                <w:webHidden/>
              </w:rPr>
              <w:t>8</w:t>
            </w:r>
            <w:r>
              <w:rPr>
                <w:noProof/>
                <w:webHidden/>
              </w:rPr>
              <w:fldChar w:fldCharType="end"/>
            </w:r>
          </w:hyperlink>
        </w:p>
        <w:p w14:paraId="1FEEF4B8" w14:textId="441B5168"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4" w:history="1">
            <w:r w:rsidRPr="0088324D">
              <w:rPr>
                <w:rStyle w:val="Hyperlink"/>
                <w:noProof/>
              </w:rPr>
              <w:t>2.3 Klasifikasi Citra</w:t>
            </w:r>
            <w:r>
              <w:rPr>
                <w:noProof/>
                <w:webHidden/>
              </w:rPr>
              <w:tab/>
            </w:r>
            <w:r>
              <w:rPr>
                <w:noProof/>
                <w:webHidden/>
              </w:rPr>
              <w:fldChar w:fldCharType="begin"/>
            </w:r>
            <w:r>
              <w:rPr>
                <w:noProof/>
                <w:webHidden/>
              </w:rPr>
              <w:instrText xml:space="preserve"> PAGEREF _Toc238942744 \h </w:instrText>
            </w:r>
            <w:r>
              <w:rPr>
                <w:noProof/>
                <w:webHidden/>
              </w:rPr>
            </w:r>
            <w:r>
              <w:rPr>
                <w:noProof/>
                <w:webHidden/>
              </w:rPr>
              <w:fldChar w:fldCharType="separate"/>
            </w:r>
            <w:r>
              <w:rPr>
                <w:noProof/>
                <w:webHidden/>
              </w:rPr>
              <w:t>8</w:t>
            </w:r>
            <w:r>
              <w:rPr>
                <w:noProof/>
                <w:webHidden/>
              </w:rPr>
              <w:fldChar w:fldCharType="end"/>
            </w:r>
          </w:hyperlink>
        </w:p>
        <w:p w14:paraId="2D2EF4D0" w14:textId="4038512D"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5" w:history="1">
            <w:r w:rsidRPr="0088324D">
              <w:rPr>
                <w:rStyle w:val="Hyperlink"/>
                <w:noProof/>
              </w:rPr>
              <w:t>2.4 Fashion-MNIST</w:t>
            </w:r>
            <w:r>
              <w:rPr>
                <w:noProof/>
                <w:webHidden/>
              </w:rPr>
              <w:tab/>
            </w:r>
            <w:r>
              <w:rPr>
                <w:noProof/>
                <w:webHidden/>
              </w:rPr>
              <w:fldChar w:fldCharType="begin"/>
            </w:r>
            <w:r>
              <w:rPr>
                <w:noProof/>
                <w:webHidden/>
              </w:rPr>
              <w:instrText xml:space="preserve"> PAGEREF _Toc238942745 \h </w:instrText>
            </w:r>
            <w:r>
              <w:rPr>
                <w:noProof/>
                <w:webHidden/>
              </w:rPr>
            </w:r>
            <w:r>
              <w:rPr>
                <w:noProof/>
                <w:webHidden/>
              </w:rPr>
              <w:fldChar w:fldCharType="separate"/>
            </w:r>
            <w:r>
              <w:rPr>
                <w:noProof/>
                <w:webHidden/>
              </w:rPr>
              <w:t>8</w:t>
            </w:r>
            <w:r>
              <w:rPr>
                <w:noProof/>
                <w:webHidden/>
              </w:rPr>
              <w:fldChar w:fldCharType="end"/>
            </w:r>
          </w:hyperlink>
        </w:p>
        <w:p w14:paraId="7D728B5A" w14:textId="4779631C"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6" w:history="1">
            <w:r w:rsidRPr="0088324D">
              <w:rPr>
                <w:rStyle w:val="Hyperlink"/>
                <w:noProof/>
              </w:rPr>
              <w:t>2.4.1 Alasan Pemilihan Fashion-MNIST</w:t>
            </w:r>
            <w:r>
              <w:rPr>
                <w:noProof/>
                <w:webHidden/>
              </w:rPr>
              <w:tab/>
            </w:r>
            <w:r>
              <w:rPr>
                <w:noProof/>
                <w:webHidden/>
              </w:rPr>
              <w:fldChar w:fldCharType="begin"/>
            </w:r>
            <w:r>
              <w:rPr>
                <w:noProof/>
                <w:webHidden/>
              </w:rPr>
              <w:instrText xml:space="preserve"> PAGEREF _Toc238942746 \h </w:instrText>
            </w:r>
            <w:r>
              <w:rPr>
                <w:noProof/>
                <w:webHidden/>
              </w:rPr>
            </w:r>
            <w:r>
              <w:rPr>
                <w:noProof/>
                <w:webHidden/>
              </w:rPr>
              <w:fldChar w:fldCharType="separate"/>
            </w:r>
            <w:r>
              <w:rPr>
                <w:noProof/>
                <w:webHidden/>
              </w:rPr>
              <w:t>9</w:t>
            </w:r>
            <w:r>
              <w:rPr>
                <w:noProof/>
                <w:webHidden/>
              </w:rPr>
              <w:fldChar w:fldCharType="end"/>
            </w:r>
          </w:hyperlink>
        </w:p>
        <w:p w14:paraId="2E58F9F3" w14:textId="14017E05"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7" w:history="1">
            <w:r w:rsidRPr="0088324D">
              <w:rPr>
                <w:rStyle w:val="Hyperlink"/>
                <w:noProof/>
              </w:rPr>
              <w:t>2.4.2 Tantangan pada Fashion-MNIST</w:t>
            </w:r>
            <w:r>
              <w:rPr>
                <w:noProof/>
                <w:webHidden/>
              </w:rPr>
              <w:tab/>
            </w:r>
            <w:r>
              <w:rPr>
                <w:noProof/>
                <w:webHidden/>
              </w:rPr>
              <w:fldChar w:fldCharType="begin"/>
            </w:r>
            <w:r>
              <w:rPr>
                <w:noProof/>
                <w:webHidden/>
              </w:rPr>
              <w:instrText xml:space="preserve"> PAGEREF _Toc238942747 \h </w:instrText>
            </w:r>
            <w:r>
              <w:rPr>
                <w:noProof/>
                <w:webHidden/>
              </w:rPr>
            </w:r>
            <w:r>
              <w:rPr>
                <w:noProof/>
                <w:webHidden/>
              </w:rPr>
              <w:fldChar w:fldCharType="separate"/>
            </w:r>
            <w:r>
              <w:rPr>
                <w:noProof/>
                <w:webHidden/>
              </w:rPr>
              <w:t>9</w:t>
            </w:r>
            <w:r>
              <w:rPr>
                <w:noProof/>
                <w:webHidden/>
              </w:rPr>
              <w:fldChar w:fldCharType="end"/>
            </w:r>
          </w:hyperlink>
        </w:p>
        <w:p w14:paraId="2679BBAA" w14:textId="40DCB14C"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8" w:history="1">
            <w:r w:rsidRPr="0088324D">
              <w:rPr>
                <w:rStyle w:val="Hyperlink"/>
                <w:noProof/>
              </w:rPr>
              <w:t>2.5 Preprocessing Citra</w:t>
            </w:r>
            <w:r>
              <w:rPr>
                <w:noProof/>
                <w:webHidden/>
              </w:rPr>
              <w:tab/>
            </w:r>
            <w:r>
              <w:rPr>
                <w:noProof/>
                <w:webHidden/>
              </w:rPr>
              <w:fldChar w:fldCharType="begin"/>
            </w:r>
            <w:r>
              <w:rPr>
                <w:noProof/>
                <w:webHidden/>
              </w:rPr>
              <w:instrText xml:space="preserve"> PAGEREF _Toc238942748 \h </w:instrText>
            </w:r>
            <w:r>
              <w:rPr>
                <w:noProof/>
                <w:webHidden/>
              </w:rPr>
            </w:r>
            <w:r>
              <w:rPr>
                <w:noProof/>
                <w:webHidden/>
              </w:rPr>
              <w:fldChar w:fldCharType="separate"/>
            </w:r>
            <w:r>
              <w:rPr>
                <w:noProof/>
                <w:webHidden/>
              </w:rPr>
              <w:t>9</w:t>
            </w:r>
            <w:r>
              <w:rPr>
                <w:noProof/>
                <w:webHidden/>
              </w:rPr>
              <w:fldChar w:fldCharType="end"/>
            </w:r>
          </w:hyperlink>
        </w:p>
        <w:p w14:paraId="2721412D" w14:textId="742B0F43"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49" w:history="1">
            <w:r w:rsidRPr="0088324D">
              <w:rPr>
                <w:rStyle w:val="Hyperlink"/>
                <w:noProof/>
              </w:rPr>
              <w:t>2.5.1 Normalisasi Pixel</w:t>
            </w:r>
            <w:r>
              <w:rPr>
                <w:noProof/>
                <w:webHidden/>
              </w:rPr>
              <w:tab/>
            </w:r>
            <w:r>
              <w:rPr>
                <w:noProof/>
                <w:webHidden/>
              </w:rPr>
              <w:fldChar w:fldCharType="begin"/>
            </w:r>
            <w:r>
              <w:rPr>
                <w:noProof/>
                <w:webHidden/>
              </w:rPr>
              <w:instrText xml:space="preserve"> PAGEREF _Toc238942749 \h </w:instrText>
            </w:r>
            <w:r>
              <w:rPr>
                <w:noProof/>
                <w:webHidden/>
              </w:rPr>
            </w:r>
            <w:r>
              <w:rPr>
                <w:noProof/>
                <w:webHidden/>
              </w:rPr>
              <w:fldChar w:fldCharType="separate"/>
            </w:r>
            <w:r>
              <w:rPr>
                <w:noProof/>
                <w:webHidden/>
              </w:rPr>
              <w:t>10</w:t>
            </w:r>
            <w:r>
              <w:rPr>
                <w:noProof/>
                <w:webHidden/>
              </w:rPr>
              <w:fldChar w:fldCharType="end"/>
            </w:r>
          </w:hyperlink>
        </w:p>
        <w:p w14:paraId="41CE1BB6" w14:textId="0B7FB60B"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0" w:history="1">
            <w:r w:rsidRPr="0088324D">
              <w:rPr>
                <w:rStyle w:val="Hyperlink"/>
                <w:noProof/>
              </w:rPr>
              <w:t>2.5.2 Subset Berimbang</w:t>
            </w:r>
            <w:r>
              <w:rPr>
                <w:noProof/>
                <w:webHidden/>
              </w:rPr>
              <w:tab/>
            </w:r>
            <w:r>
              <w:rPr>
                <w:noProof/>
                <w:webHidden/>
              </w:rPr>
              <w:fldChar w:fldCharType="begin"/>
            </w:r>
            <w:r>
              <w:rPr>
                <w:noProof/>
                <w:webHidden/>
              </w:rPr>
              <w:instrText xml:space="preserve"> PAGEREF _Toc238942750 \h </w:instrText>
            </w:r>
            <w:r>
              <w:rPr>
                <w:noProof/>
                <w:webHidden/>
              </w:rPr>
            </w:r>
            <w:r>
              <w:rPr>
                <w:noProof/>
                <w:webHidden/>
              </w:rPr>
              <w:fldChar w:fldCharType="separate"/>
            </w:r>
            <w:r>
              <w:rPr>
                <w:noProof/>
                <w:webHidden/>
              </w:rPr>
              <w:t>10</w:t>
            </w:r>
            <w:r>
              <w:rPr>
                <w:noProof/>
                <w:webHidden/>
              </w:rPr>
              <w:fldChar w:fldCharType="end"/>
            </w:r>
          </w:hyperlink>
        </w:p>
        <w:p w14:paraId="1B09F015" w14:textId="2D76B461"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1" w:history="1">
            <w:r w:rsidRPr="0088324D">
              <w:rPr>
                <w:rStyle w:val="Hyperlink"/>
                <w:noProof/>
              </w:rPr>
              <w:t>2.6 Baseline Linear dengan SGD Logistic</w:t>
            </w:r>
            <w:r>
              <w:rPr>
                <w:noProof/>
                <w:webHidden/>
              </w:rPr>
              <w:tab/>
            </w:r>
            <w:r>
              <w:rPr>
                <w:noProof/>
                <w:webHidden/>
              </w:rPr>
              <w:fldChar w:fldCharType="begin"/>
            </w:r>
            <w:r>
              <w:rPr>
                <w:noProof/>
                <w:webHidden/>
              </w:rPr>
              <w:instrText xml:space="preserve"> PAGEREF _Toc238942751 \h </w:instrText>
            </w:r>
            <w:r>
              <w:rPr>
                <w:noProof/>
                <w:webHidden/>
              </w:rPr>
            </w:r>
            <w:r>
              <w:rPr>
                <w:noProof/>
                <w:webHidden/>
              </w:rPr>
              <w:fldChar w:fldCharType="separate"/>
            </w:r>
            <w:r>
              <w:rPr>
                <w:noProof/>
                <w:webHidden/>
              </w:rPr>
              <w:t>10</w:t>
            </w:r>
            <w:r>
              <w:rPr>
                <w:noProof/>
                <w:webHidden/>
              </w:rPr>
              <w:fldChar w:fldCharType="end"/>
            </w:r>
          </w:hyperlink>
        </w:p>
        <w:p w14:paraId="674C1CBC" w14:textId="2117B221"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2" w:history="1">
            <w:r w:rsidRPr="0088324D">
              <w:rPr>
                <w:rStyle w:val="Hyperlink"/>
                <w:noProof/>
              </w:rPr>
              <w:t>2.7 Multi-Layer Perceptron</w:t>
            </w:r>
            <w:r>
              <w:rPr>
                <w:noProof/>
                <w:webHidden/>
              </w:rPr>
              <w:tab/>
            </w:r>
            <w:r>
              <w:rPr>
                <w:noProof/>
                <w:webHidden/>
              </w:rPr>
              <w:fldChar w:fldCharType="begin"/>
            </w:r>
            <w:r>
              <w:rPr>
                <w:noProof/>
                <w:webHidden/>
              </w:rPr>
              <w:instrText xml:space="preserve"> PAGEREF _Toc238942752 \h </w:instrText>
            </w:r>
            <w:r>
              <w:rPr>
                <w:noProof/>
                <w:webHidden/>
              </w:rPr>
            </w:r>
            <w:r>
              <w:rPr>
                <w:noProof/>
                <w:webHidden/>
              </w:rPr>
              <w:fldChar w:fldCharType="separate"/>
            </w:r>
            <w:r>
              <w:rPr>
                <w:noProof/>
                <w:webHidden/>
              </w:rPr>
              <w:t>10</w:t>
            </w:r>
            <w:r>
              <w:rPr>
                <w:noProof/>
                <w:webHidden/>
              </w:rPr>
              <w:fldChar w:fldCharType="end"/>
            </w:r>
          </w:hyperlink>
        </w:p>
        <w:p w14:paraId="6DF74098" w14:textId="57077A08"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3" w:history="1">
            <w:r w:rsidRPr="0088324D">
              <w:rPr>
                <w:rStyle w:val="Hyperlink"/>
                <w:noProof/>
              </w:rPr>
              <w:t>2.7.1 Aktivasi ReLU</w:t>
            </w:r>
            <w:r>
              <w:rPr>
                <w:noProof/>
                <w:webHidden/>
              </w:rPr>
              <w:tab/>
            </w:r>
            <w:r>
              <w:rPr>
                <w:noProof/>
                <w:webHidden/>
              </w:rPr>
              <w:fldChar w:fldCharType="begin"/>
            </w:r>
            <w:r>
              <w:rPr>
                <w:noProof/>
                <w:webHidden/>
              </w:rPr>
              <w:instrText xml:space="preserve"> PAGEREF _Toc238942753 \h </w:instrText>
            </w:r>
            <w:r>
              <w:rPr>
                <w:noProof/>
                <w:webHidden/>
              </w:rPr>
            </w:r>
            <w:r>
              <w:rPr>
                <w:noProof/>
                <w:webHidden/>
              </w:rPr>
              <w:fldChar w:fldCharType="separate"/>
            </w:r>
            <w:r>
              <w:rPr>
                <w:noProof/>
                <w:webHidden/>
              </w:rPr>
              <w:t>10</w:t>
            </w:r>
            <w:r>
              <w:rPr>
                <w:noProof/>
                <w:webHidden/>
              </w:rPr>
              <w:fldChar w:fldCharType="end"/>
            </w:r>
          </w:hyperlink>
        </w:p>
        <w:p w14:paraId="4176016D" w14:textId="658970B8"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4" w:history="1">
            <w:r w:rsidRPr="0088324D">
              <w:rPr>
                <w:rStyle w:val="Hyperlink"/>
                <w:noProof/>
              </w:rPr>
              <w:t>2.7.2 Softmax</w:t>
            </w:r>
            <w:r>
              <w:rPr>
                <w:noProof/>
                <w:webHidden/>
              </w:rPr>
              <w:tab/>
            </w:r>
            <w:r>
              <w:rPr>
                <w:noProof/>
                <w:webHidden/>
              </w:rPr>
              <w:fldChar w:fldCharType="begin"/>
            </w:r>
            <w:r>
              <w:rPr>
                <w:noProof/>
                <w:webHidden/>
              </w:rPr>
              <w:instrText xml:space="preserve"> PAGEREF _Toc238942754 \h </w:instrText>
            </w:r>
            <w:r>
              <w:rPr>
                <w:noProof/>
                <w:webHidden/>
              </w:rPr>
            </w:r>
            <w:r>
              <w:rPr>
                <w:noProof/>
                <w:webHidden/>
              </w:rPr>
              <w:fldChar w:fldCharType="separate"/>
            </w:r>
            <w:r>
              <w:rPr>
                <w:noProof/>
                <w:webHidden/>
              </w:rPr>
              <w:t>11</w:t>
            </w:r>
            <w:r>
              <w:rPr>
                <w:noProof/>
                <w:webHidden/>
              </w:rPr>
              <w:fldChar w:fldCharType="end"/>
            </w:r>
          </w:hyperlink>
        </w:p>
        <w:p w14:paraId="67219653" w14:textId="3DA1A744"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5" w:history="1">
            <w:r w:rsidRPr="0088324D">
              <w:rPr>
                <w:rStyle w:val="Hyperlink"/>
                <w:noProof/>
              </w:rPr>
              <w:t>2.7.3 Dropout</w:t>
            </w:r>
            <w:r>
              <w:rPr>
                <w:noProof/>
                <w:webHidden/>
              </w:rPr>
              <w:tab/>
            </w:r>
            <w:r>
              <w:rPr>
                <w:noProof/>
                <w:webHidden/>
              </w:rPr>
              <w:fldChar w:fldCharType="begin"/>
            </w:r>
            <w:r>
              <w:rPr>
                <w:noProof/>
                <w:webHidden/>
              </w:rPr>
              <w:instrText xml:space="preserve"> PAGEREF _Toc238942755 \h </w:instrText>
            </w:r>
            <w:r>
              <w:rPr>
                <w:noProof/>
                <w:webHidden/>
              </w:rPr>
            </w:r>
            <w:r>
              <w:rPr>
                <w:noProof/>
                <w:webHidden/>
              </w:rPr>
              <w:fldChar w:fldCharType="separate"/>
            </w:r>
            <w:r>
              <w:rPr>
                <w:noProof/>
                <w:webHidden/>
              </w:rPr>
              <w:t>11</w:t>
            </w:r>
            <w:r>
              <w:rPr>
                <w:noProof/>
                <w:webHidden/>
              </w:rPr>
              <w:fldChar w:fldCharType="end"/>
            </w:r>
          </w:hyperlink>
        </w:p>
        <w:p w14:paraId="0E90E54B" w14:textId="33F9BE3F"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6" w:history="1">
            <w:r w:rsidRPr="0088324D">
              <w:rPr>
                <w:rStyle w:val="Hyperlink"/>
                <w:noProof/>
              </w:rPr>
              <w:t>2.8 Convolutional Neural Network</w:t>
            </w:r>
            <w:r>
              <w:rPr>
                <w:noProof/>
                <w:webHidden/>
              </w:rPr>
              <w:tab/>
            </w:r>
            <w:r>
              <w:rPr>
                <w:noProof/>
                <w:webHidden/>
              </w:rPr>
              <w:fldChar w:fldCharType="begin"/>
            </w:r>
            <w:r>
              <w:rPr>
                <w:noProof/>
                <w:webHidden/>
              </w:rPr>
              <w:instrText xml:space="preserve"> PAGEREF _Toc238942756 \h </w:instrText>
            </w:r>
            <w:r>
              <w:rPr>
                <w:noProof/>
                <w:webHidden/>
              </w:rPr>
            </w:r>
            <w:r>
              <w:rPr>
                <w:noProof/>
                <w:webHidden/>
              </w:rPr>
              <w:fldChar w:fldCharType="separate"/>
            </w:r>
            <w:r>
              <w:rPr>
                <w:noProof/>
                <w:webHidden/>
              </w:rPr>
              <w:t>11</w:t>
            </w:r>
            <w:r>
              <w:rPr>
                <w:noProof/>
                <w:webHidden/>
              </w:rPr>
              <w:fldChar w:fldCharType="end"/>
            </w:r>
          </w:hyperlink>
        </w:p>
        <w:p w14:paraId="67B91A60" w14:textId="312CDD2E"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7" w:history="1">
            <w:r w:rsidRPr="0088324D">
              <w:rPr>
                <w:rStyle w:val="Hyperlink"/>
                <w:noProof/>
              </w:rPr>
              <w:t>2.8.1 Konvolusi</w:t>
            </w:r>
            <w:r>
              <w:rPr>
                <w:noProof/>
                <w:webHidden/>
              </w:rPr>
              <w:tab/>
            </w:r>
            <w:r>
              <w:rPr>
                <w:noProof/>
                <w:webHidden/>
              </w:rPr>
              <w:fldChar w:fldCharType="begin"/>
            </w:r>
            <w:r>
              <w:rPr>
                <w:noProof/>
                <w:webHidden/>
              </w:rPr>
              <w:instrText xml:space="preserve"> PAGEREF _Toc238942757 \h </w:instrText>
            </w:r>
            <w:r>
              <w:rPr>
                <w:noProof/>
                <w:webHidden/>
              </w:rPr>
            </w:r>
            <w:r>
              <w:rPr>
                <w:noProof/>
                <w:webHidden/>
              </w:rPr>
              <w:fldChar w:fldCharType="separate"/>
            </w:r>
            <w:r>
              <w:rPr>
                <w:noProof/>
                <w:webHidden/>
              </w:rPr>
              <w:t>11</w:t>
            </w:r>
            <w:r>
              <w:rPr>
                <w:noProof/>
                <w:webHidden/>
              </w:rPr>
              <w:fldChar w:fldCharType="end"/>
            </w:r>
          </w:hyperlink>
        </w:p>
        <w:p w14:paraId="4335D48E" w14:textId="793E736F"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8" w:history="1">
            <w:r w:rsidRPr="0088324D">
              <w:rPr>
                <w:rStyle w:val="Hyperlink"/>
                <w:noProof/>
              </w:rPr>
              <w:t>2.8.2 Max Pooling</w:t>
            </w:r>
            <w:r>
              <w:rPr>
                <w:noProof/>
                <w:webHidden/>
              </w:rPr>
              <w:tab/>
            </w:r>
            <w:r>
              <w:rPr>
                <w:noProof/>
                <w:webHidden/>
              </w:rPr>
              <w:fldChar w:fldCharType="begin"/>
            </w:r>
            <w:r>
              <w:rPr>
                <w:noProof/>
                <w:webHidden/>
              </w:rPr>
              <w:instrText xml:space="preserve"> PAGEREF _Toc238942758 \h </w:instrText>
            </w:r>
            <w:r>
              <w:rPr>
                <w:noProof/>
                <w:webHidden/>
              </w:rPr>
            </w:r>
            <w:r>
              <w:rPr>
                <w:noProof/>
                <w:webHidden/>
              </w:rPr>
              <w:fldChar w:fldCharType="separate"/>
            </w:r>
            <w:r>
              <w:rPr>
                <w:noProof/>
                <w:webHidden/>
              </w:rPr>
              <w:t>11</w:t>
            </w:r>
            <w:r>
              <w:rPr>
                <w:noProof/>
                <w:webHidden/>
              </w:rPr>
              <w:fldChar w:fldCharType="end"/>
            </w:r>
          </w:hyperlink>
        </w:p>
        <w:p w14:paraId="032812D9" w14:textId="71C6D57B"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59" w:history="1">
            <w:r w:rsidRPr="0088324D">
              <w:rPr>
                <w:rStyle w:val="Hyperlink"/>
                <w:noProof/>
              </w:rPr>
              <w:t>2.8.3 Dense Layer pada CNN</w:t>
            </w:r>
            <w:r>
              <w:rPr>
                <w:noProof/>
                <w:webHidden/>
              </w:rPr>
              <w:tab/>
            </w:r>
            <w:r>
              <w:rPr>
                <w:noProof/>
                <w:webHidden/>
              </w:rPr>
              <w:fldChar w:fldCharType="begin"/>
            </w:r>
            <w:r>
              <w:rPr>
                <w:noProof/>
                <w:webHidden/>
              </w:rPr>
              <w:instrText xml:space="preserve"> PAGEREF _Toc238942759 \h </w:instrText>
            </w:r>
            <w:r>
              <w:rPr>
                <w:noProof/>
                <w:webHidden/>
              </w:rPr>
            </w:r>
            <w:r>
              <w:rPr>
                <w:noProof/>
                <w:webHidden/>
              </w:rPr>
              <w:fldChar w:fldCharType="separate"/>
            </w:r>
            <w:r>
              <w:rPr>
                <w:noProof/>
                <w:webHidden/>
              </w:rPr>
              <w:t>11</w:t>
            </w:r>
            <w:r>
              <w:rPr>
                <w:noProof/>
                <w:webHidden/>
              </w:rPr>
              <w:fldChar w:fldCharType="end"/>
            </w:r>
          </w:hyperlink>
        </w:p>
        <w:p w14:paraId="3367B858" w14:textId="2A43951C"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0" w:history="1">
            <w:r w:rsidRPr="0088324D">
              <w:rPr>
                <w:rStyle w:val="Hyperlink"/>
                <w:noProof/>
              </w:rPr>
              <w:t>2.9 Metrik Evaluasi</w:t>
            </w:r>
            <w:r>
              <w:rPr>
                <w:noProof/>
                <w:webHidden/>
              </w:rPr>
              <w:tab/>
            </w:r>
            <w:r>
              <w:rPr>
                <w:noProof/>
                <w:webHidden/>
              </w:rPr>
              <w:fldChar w:fldCharType="begin"/>
            </w:r>
            <w:r>
              <w:rPr>
                <w:noProof/>
                <w:webHidden/>
              </w:rPr>
              <w:instrText xml:space="preserve"> PAGEREF _Toc238942760 \h </w:instrText>
            </w:r>
            <w:r>
              <w:rPr>
                <w:noProof/>
                <w:webHidden/>
              </w:rPr>
            </w:r>
            <w:r>
              <w:rPr>
                <w:noProof/>
                <w:webHidden/>
              </w:rPr>
              <w:fldChar w:fldCharType="separate"/>
            </w:r>
            <w:r>
              <w:rPr>
                <w:noProof/>
                <w:webHidden/>
              </w:rPr>
              <w:t>12</w:t>
            </w:r>
            <w:r>
              <w:rPr>
                <w:noProof/>
                <w:webHidden/>
              </w:rPr>
              <w:fldChar w:fldCharType="end"/>
            </w:r>
          </w:hyperlink>
        </w:p>
        <w:p w14:paraId="2D17D393" w14:textId="37681A24"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1" w:history="1">
            <w:r w:rsidRPr="0088324D">
              <w:rPr>
                <w:rStyle w:val="Hyperlink"/>
                <w:noProof/>
              </w:rPr>
              <w:t>2.9.1 Accuracy</w:t>
            </w:r>
            <w:r>
              <w:rPr>
                <w:noProof/>
                <w:webHidden/>
              </w:rPr>
              <w:tab/>
            </w:r>
            <w:r>
              <w:rPr>
                <w:noProof/>
                <w:webHidden/>
              </w:rPr>
              <w:fldChar w:fldCharType="begin"/>
            </w:r>
            <w:r>
              <w:rPr>
                <w:noProof/>
                <w:webHidden/>
              </w:rPr>
              <w:instrText xml:space="preserve"> PAGEREF _Toc238942761 \h </w:instrText>
            </w:r>
            <w:r>
              <w:rPr>
                <w:noProof/>
                <w:webHidden/>
              </w:rPr>
            </w:r>
            <w:r>
              <w:rPr>
                <w:noProof/>
                <w:webHidden/>
              </w:rPr>
              <w:fldChar w:fldCharType="separate"/>
            </w:r>
            <w:r>
              <w:rPr>
                <w:noProof/>
                <w:webHidden/>
              </w:rPr>
              <w:t>12</w:t>
            </w:r>
            <w:r>
              <w:rPr>
                <w:noProof/>
                <w:webHidden/>
              </w:rPr>
              <w:fldChar w:fldCharType="end"/>
            </w:r>
          </w:hyperlink>
        </w:p>
        <w:p w14:paraId="061C8373" w14:textId="67DBFA13"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2" w:history="1">
            <w:r w:rsidRPr="0088324D">
              <w:rPr>
                <w:rStyle w:val="Hyperlink"/>
                <w:noProof/>
              </w:rPr>
              <w:t>2.9.2 Precision Macro</w:t>
            </w:r>
            <w:r>
              <w:rPr>
                <w:noProof/>
                <w:webHidden/>
              </w:rPr>
              <w:tab/>
            </w:r>
            <w:r>
              <w:rPr>
                <w:noProof/>
                <w:webHidden/>
              </w:rPr>
              <w:fldChar w:fldCharType="begin"/>
            </w:r>
            <w:r>
              <w:rPr>
                <w:noProof/>
                <w:webHidden/>
              </w:rPr>
              <w:instrText xml:space="preserve"> PAGEREF _Toc238942762 \h </w:instrText>
            </w:r>
            <w:r>
              <w:rPr>
                <w:noProof/>
                <w:webHidden/>
              </w:rPr>
            </w:r>
            <w:r>
              <w:rPr>
                <w:noProof/>
                <w:webHidden/>
              </w:rPr>
              <w:fldChar w:fldCharType="separate"/>
            </w:r>
            <w:r>
              <w:rPr>
                <w:noProof/>
                <w:webHidden/>
              </w:rPr>
              <w:t>12</w:t>
            </w:r>
            <w:r>
              <w:rPr>
                <w:noProof/>
                <w:webHidden/>
              </w:rPr>
              <w:fldChar w:fldCharType="end"/>
            </w:r>
          </w:hyperlink>
        </w:p>
        <w:p w14:paraId="0EEB8C7A" w14:textId="4271C691"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3" w:history="1">
            <w:r w:rsidRPr="0088324D">
              <w:rPr>
                <w:rStyle w:val="Hyperlink"/>
                <w:noProof/>
              </w:rPr>
              <w:t>2.9.3 Recall Macro</w:t>
            </w:r>
            <w:r>
              <w:rPr>
                <w:noProof/>
                <w:webHidden/>
              </w:rPr>
              <w:tab/>
            </w:r>
            <w:r>
              <w:rPr>
                <w:noProof/>
                <w:webHidden/>
              </w:rPr>
              <w:fldChar w:fldCharType="begin"/>
            </w:r>
            <w:r>
              <w:rPr>
                <w:noProof/>
                <w:webHidden/>
              </w:rPr>
              <w:instrText xml:space="preserve"> PAGEREF _Toc238942763 \h </w:instrText>
            </w:r>
            <w:r>
              <w:rPr>
                <w:noProof/>
                <w:webHidden/>
              </w:rPr>
            </w:r>
            <w:r>
              <w:rPr>
                <w:noProof/>
                <w:webHidden/>
              </w:rPr>
              <w:fldChar w:fldCharType="separate"/>
            </w:r>
            <w:r>
              <w:rPr>
                <w:noProof/>
                <w:webHidden/>
              </w:rPr>
              <w:t>13</w:t>
            </w:r>
            <w:r>
              <w:rPr>
                <w:noProof/>
                <w:webHidden/>
              </w:rPr>
              <w:fldChar w:fldCharType="end"/>
            </w:r>
          </w:hyperlink>
        </w:p>
        <w:p w14:paraId="7D78D28C" w14:textId="7F473B4F"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4" w:history="1">
            <w:r w:rsidRPr="0088324D">
              <w:rPr>
                <w:rStyle w:val="Hyperlink"/>
                <w:noProof/>
              </w:rPr>
              <w:t>2.9.4 F1 Macro</w:t>
            </w:r>
            <w:r>
              <w:rPr>
                <w:noProof/>
                <w:webHidden/>
              </w:rPr>
              <w:tab/>
            </w:r>
            <w:r>
              <w:rPr>
                <w:noProof/>
                <w:webHidden/>
              </w:rPr>
              <w:fldChar w:fldCharType="begin"/>
            </w:r>
            <w:r>
              <w:rPr>
                <w:noProof/>
                <w:webHidden/>
              </w:rPr>
              <w:instrText xml:space="preserve"> PAGEREF _Toc238942764 \h </w:instrText>
            </w:r>
            <w:r>
              <w:rPr>
                <w:noProof/>
                <w:webHidden/>
              </w:rPr>
            </w:r>
            <w:r>
              <w:rPr>
                <w:noProof/>
                <w:webHidden/>
              </w:rPr>
              <w:fldChar w:fldCharType="separate"/>
            </w:r>
            <w:r>
              <w:rPr>
                <w:noProof/>
                <w:webHidden/>
              </w:rPr>
              <w:t>13</w:t>
            </w:r>
            <w:r>
              <w:rPr>
                <w:noProof/>
                <w:webHidden/>
              </w:rPr>
              <w:fldChar w:fldCharType="end"/>
            </w:r>
          </w:hyperlink>
        </w:p>
        <w:p w14:paraId="1F3247D6" w14:textId="2C44CE60"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5" w:history="1">
            <w:r w:rsidRPr="0088324D">
              <w:rPr>
                <w:rStyle w:val="Hyperlink"/>
                <w:noProof/>
              </w:rPr>
              <w:t>2.9.5 Confusion Matrix</w:t>
            </w:r>
            <w:r>
              <w:rPr>
                <w:noProof/>
                <w:webHidden/>
              </w:rPr>
              <w:tab/>
            </w:r>
            <w:r>
              <w:rPr>
                <w:noProof/>
                <w:webHidden/>
              </w:rPr>
              <w:fldChar w:fldCharType="begin"/>
            </w:r>
            <w:r>
              <w:rPr>
                <w:noProof/>
                <w:webHidden/>
              </w:rPr>
              <w:instrText xml:space="preserve"> PAGEREF _Toc238942765 \h </w:instrText>
            </w:r>
            <w:r>
              <w:rPr>
                <w:noProof/>
                <w:webHidden/>
              </w:rPr>
            </w:r>
            <w:r>
              <w:rPr>
                <w:noProof/>
                <w:webHidden/>
              </w:rPr>
              <w:fldChar w:fldCharType="separate"/>
            </w:r>
            <w:r>
              <w:rPr>
                <w:noProof/>
                <w:webHidden/>
              </w:rPr>
              <w:t>13</w:t>
            </w:r>
            <w:r>
              <w:rPr>
                <w:noProof/>
                <w:webHidden/>
              </w:rPr>
              <w:fldChar w:fldCharType="end"/>
            </w:r>
          </w:hyperlink>
        </w:p>
        <w:p w14:paraId="66FAA3B2" w14:textId="3C844583"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6" w:history="1">
            <w:r w:rsidRPr="0088324D">
              <w:rPr>
                <w:rStyle w:val="Hyperlink"/>
                <w:noProof/>
              </w:rPr>
              <w:t>2.10 Keterkaitan Konsep dalam Praktikum</w:t>
            </w:r>
            <w:r>
              <w:rPr>
                <w:noProof/>
                <w:webHidden/>
              </w:rPr>
              <w:tab/>
            </w:r>
            <w:r>
              <w:rPr>
                <w:noProof/>
                <w:webHidden/>
              </w:rPr>
              <w:fldChar w:fldCharType="begin"/>
            </w:r>
            <w:r>
              <w:rPr>
                <w:noProof/>
                <w:webHidden/>
              </w:rPr>
              <w:instrText xml:space="preserve"> PAGEREF _Toc238942766 \h </w:instrText>
            </w:r>
            <w:r>
              <w:rPr>
                <w:noProof/>
                <w:webHidden/>
              </w:rPr>
            </w:r>
            <w:r>
              <w:rPr>
                <w:noProof/>
                <w:webHidden/>
              </w:rPr>
              <w:fldChar w:fldCharType="separate"/>
            </w:r>
            <w:r>
              <w:rPr>
                <w:noProof/>
                <w:webHidden/>
              </w:rPr>
              <w:t>13</w:t>
            </w:r>
            <w:r>
              <w:rPr>
                <w:noProof/>
                <w:webHidden/>
              </w:rPr>
              <w:fldChar w:fldCharType="end"/>
            </w:r>
          </w:hyperlink>
        </w:p>
        <w:p w14:paraId="3866E464" w14:textId="6A5C7325" w:rsidR="00EA7FD9" w:rsidRDefault="00EA7FD9">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7" w:history="1">
            <w:r w:rsidRPr="0088324D">
              <w:rPr>
                <w:rStyle w:val="Hyperlink"/>
                <w:noProof/>
              </w:rPr>
              <w:t>BAB III  METODOLOGI PRAKTIKUM</w:t>
            </w:r>
            <w:r>
              <w:rPr>
                <w:noProof/>
                <w:webHidden/>
              </w:rPr>
              <w:tab/>
            </w:r>
            <w:r>
              <w:rPr>
                <w:noProof/>
                <w:webHidden/>
              </w:rPr>
              <w:fldChar w:fldCharType="begin"/>
            </w:r>
            <w:r>
              <w:rPr>
                <w:noProof/>
                <w:webHidden/>
              </w:rPr>
              <w:instrText xml:space="preserve"> PAGEREF _Toc238942767 \h </w:instrText>
            </w:r>
            <w:r>
              <w:rPr>
                <w:noProof/>
                <w:webHidden/>
              </w:rPr>
            </w:r>
            <w:r>
              <w:rPr>
                <w:noProof/>
                <w:webHidden/>
              </w:rPr>
              <w:fldChar w:fldCharType="separate"/>
            </w:r>
            <w:r>
              <w:rPr>
                <w:noProof/>
                <w:webHidden/>
              </w:rPr>
              <w:t>15</w:t>
            </w:r>
            <w:r>
              <w:rPr>
                <w:noProof/>
                <w:webHidden/>
              </w:rPr>
              <w:fldChar w:fldCharType="end"/>
            </w:r>
          </w:hyperlink>
        </w:p>
        <w:p w14:paraId="5E54AC6A" w14:textId="3EF658A9"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8" w:history="1">
            <w:r w:rsidRPr="0088324D">
              <w:rPr>
                <w:rStyle w:val="Hyperlink"/>
                <w:noProof/>
              </w:rPr>
              <w:t>3.1 Desain Eksperimen</w:t>
            </w:r>
            <w:r>
              <w:rPr>
                <w:noProof/>
                <w:webHidden/>
              </w:rPr>
              <w:tab/>
            </w:r>
            <w:r>
              <w:rPr>
                <w:noProof/>
                <w:webHidden/>
              </w:rPr>
              <w:fldChar w:fldCharType="begin"/>
            </w:r>
            <w:r>
              <w:rPr>
                <w:noProof/>
                <w:webHidden/>
              </w:rPr>
              <w:instrText xml:space="preserve"> PAGEREF _Toc238942768 \h </w:instrText>
            </w:r>
            <w:r>
              <w:rPr>
                <w:noProof/>
                <w:webHidden/>
              </w:rPr>
            </w:r>
            <w:r>
              <w:rPr>
                <w:noProof/>
                <w:webHidden/>
              </w:rPr>
              <w:fldChar w:fldCharType="separate"/>
            </w:r>
            <w:r>
              <w:rPr>
                <w:noProof/>
                <w:webHidden/>
              </w:rPr>
              <w:t>15</w:t>
            </w:r>
            <w:r>
              <w:rPr>
                <w:noProof/>
                <w:webHidden/>
              </w:rPr>
              <w:fldChar w:fldCharType="end"/>
            </w:r>
          </w:hyperlink>
        </w:p>
        <w:p w14:paraId="71674169" w14:textId="199AB9BF"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69" w:history="1">
            <w:r w:rsidRPr="0088324D">
              <w:rPr>
                <w:rStyle w:val="Hyperlink"/>
                <w:noProof/>
              </w:rPr>
              <w:t>3.2 Dataset</w:t>
            </w:r>
            <w:r>
              <w:rPr>
                <w:noProof/>
                <w:webHidden/>
              </w:rPr>
              <w:tab/>
            </w:r>
            <w:r>
              <w:rPr>
                <w:noProof/>
                <w:webHidden/>
              </w:rPr>
              <w:fldChar w:fldCharType="begin"/>
            </w:r>
            <w:r>
              <w:rPr>
                <w:noProof/>
                <w:webHidden/>
              </w:rPr>
              <w:instrText xml:space="preserve"> PAGEREF _Toc238942769 \h </w:instrText>
            </w:r>
            <w:r>
              <w:rPr>
                <w:noProof/>
                <w:webHidden/>
              </w:rPr>
            </w:r>
            <w:r>
              <w:rPr>
                <w:noProof/>
                <w:webHidden/>
              </w:rPr>
              <w:fldChar w:fldCharType="separate"/>
            </w:r>
            <w:r>
              <w:rPr>
                <w:noProof/>
                <w:webHidden/>
              </w:rPr>
              <w:t>15</w:t>
            </w:r>
            <w:r>
              <w:rPr>
                <w:noProof/>
                <w:webHidden/>
              </w:rPr>
              <w:fldChar w:fldCharType="end"/>
            </w:r>
          </w:hyperlink>
        </w:p>
        <w:p w14:paraId="2145505C" w14:textId="79BD2050"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0" w:history="1">
            <w:r w:rsidRPr="0088324D">
              <w:rPr>
                <w:rStyle w:val="Hyperlink"/>
                <w:noProof/>
              </w:rPr>
              <w:t>3.2.1 Sumber Dataset</w:t>
            </w:r>
            <w:r>
              <w:rPr>
                <w:noProof/>
                <w:webHidden/>
              </w:rPr>
              <w:tab/>
            </w:r>
            <w:r>
              <w:rPr>
                <w:noProof/>
                <w:webHidden/>
              </w:rPr>
              <w:fldChar w:fldCharType="begin"/>
            </w:r>
            <w:r>
              <w:rPr>
                <w:noProof/>
                <w:webHidden/>
              </w:rPr>
              <w:instrText xml:space="preserve"> PAGEREF _Toc238942770 \h </w:instrText>
            </w:r>
            <w:r>
              <w:rPr>
                <w:noProof/>
                <w:webHidden/>
              </w:rPr>
            </w:r>
            <w:r>
              <w:rPr>
                <w:noProof/>
                <w:webHidden/>
              </w:rPr>
              <w:fldChar w:fldCharType="separate"/>
            </w:r>
            <w:r>
              <w:rPr>
                <w:noProof/>
                <w:webHidden/>
              </w:rPr>
              <w:t>15</w:t>
            </w:r>
            <w:r>
              <w:rPr>
                <w:noProof/>
                <w:webHidden/>
              </w:rPr>
              <w:fldChar w:fldCharType="end"/>
            </w:r>
          </w:hyperlink>
        </w:p>
        <w:p w14:paraId="7B288C98" w14:textId="3E0814C3"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1" w:history="1">
            <w:r w:rsidRPr="0088324D">
              <w:rPr>
                <w:rStyle w:val="Hyperlink"/>
                <w:noProof/>
              </w:rPr>
              <w:t>3.2.2 Unit Analisis dan Variabel</w:t>
            </w:r>
            <w:r>
              <w:rPr>
                <w:noProof/>
                <w:webHidden/>
              </w:rPr>
              <w:tab/>
            </w:r>
            <w:r>
              <w:rPr>
                <w:noProof/>
                <w:webHidden/>
              </w:rPr>
              <w:fldChar w:fldCharType="begin"/>
            </w:r>
            <w:r>
              <w:rPr>
                <w:noProof/>
                <w:webHidden/>
              </w:rPr>
              <w:instrText xml:space="preserve"> PAGEREF _Toc238942771 \h </w:instrText>
            </w:r>
            <w:r>
              <w:rPr>
                <w:noProof/>
                <w:webHidden/>
              </w:rPr>
            </w:r>
            <w:r>
              <w:rPr>
                <w:noProof/>
                <w:webHidden/>
              </w:rPr>
              <w:fldChar w:fldCharType="separate"/>
            </w:r>
            <w:r>
              <w:rPr>
                <w:noProof/>
                <w:webHidden/>
              </w:rPr>
              <w:t>16</w:t>
            </w:r>
            <w:r>
              <w:rPr>
                <w:noProof/>
                <w:webHidden/>
              </w:rPr>
              <w:fldChar w:fldCharType="end"/>
            </w:r>
          </w:hyperlink>
        </w:p>
        <w:p w14:paraId="5DA6A5BE" w14:textId="4EAA4938"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2" w:history="1">
            <w:r w:rsidRPr="0088324D">
              <w:rPr>
                <w:rStyle w:val="Hyperlink"/>
                <w:noProof/>
              </w:rPr>
              <w:t>3.2.3 Audit Bentuk Data</w:t>
            </w:r>
            <w:r>
              <w:rPr>
                <w:noProof/>
                <w:webHidden/>
              </w:rPr>
              <w:tab/>
            </w:r>
            <w:r>
              <w:rPr>
                <w:noProof/>
                <w:webHidden/>
              </w:rPr>
              <w:fldChar w:fldCharType="begin"/>
            </w:r>
            <w:r>
              <w:rPr>
                <w:noProof/>
                <w:webHidden/>
              </w:rPr>
              <w:instrText xml:space="preserve"> PAGEREF _Toc238942772 \h </w:instrText>
            </w:r>
            <w:r>
              <w:rPr>
                <w:noProof/>
                <w:webHidden/>
              </w:rPr>
            </w:r>
            <w:r>
              <w:rPr>
                <w:noProof/>
                <w:webHidden/>
              </w:rPr>
              <w:fldChar w:fldCharType="separate"/>
            </w:r>
            <w:r>
              <w:rPr>
                <w:noProof/>
                <w:webHidden/>
              </w:rPr>
              <w:t>16</w:t>
            </w:r>
            <w:r>
              <w:rPr>
                <w:noProof/>
                <w:webHidden/>
              </w:rPr>
              <w:fldChar w:fldCharType="end"/>
            </w:r>
          </w:hyperlink>
        </w:p>
        <w:p w14:paraId="5D31540C" w14:textId="0D0A8311"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3" w:history="1">
            <w:r w:rsidRPr="0088324D">
              <w:rPr>
                <w:rStyle w:val="Hyperlink"/>
                <w:noProof/>
              </w:rPr>
              <w:t>3.3 Alur Eksperimen</w:t>
            </w:r>
            <w:r>
              <w:rPr>
                <w:noProof/>
                <w:webHidden/>
              </w:rPr>
              <w:tab/>
            </w:r>
            <w:r>
              <w:rPr>
                <w:noProof/>
                <w:webHidden/>
              </w:rPr>
              <w:fldChar w:fldCharType="begin"/>
            </w:r>
            <w:r>
              <w:rPr>
                <w:noProof/>
                <w:webHidden/>
              </w:rPr>
              <w:instrText xml:space="preserve"> PAGEREF _Toc238942773 \h </w:instrText>
            </w:r>
            <w:r>
              <w:rPr>
                <w:noProof/>
                <w:webHidden/>
              </w:rPr>
            </w:r>
            <w:r>
              <w:rPr>
                <w:noProof/>
                <w:webHidden/>
              </w:rPr>
              <w:fldChar w:fldCharType="separate"/>
            </w:r>
            <w:r>
              <w:rPr>
                <w:noProof/>
                <w:webHidden/>
              </w:rPr>
              <w:t>17</w:t>
            </w:r>
            <w:r>
              <w:rPr>
                <w:noProof/>
                <w:webHidden/>
              </w:rPr>
              <w:fldChar w:fldCharType="end"/>
            </w:r>
          </w:hyperlink>
        </w:p>
        <w:p w14:paraId="48722B06" w14:textId="70C50D8B"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4" w:history="1">
            <w:r w:rsidRPr="0088324D">
              <w:rPr>
                <w:rStyle w:val="Hyperlink"/>
                <w:noProof/>
              </w:rPr>
              <w:t>3.4 Exploratory Data Analysis</w:t>
            </w:r>
            <w:r>
              <w:rPr>
                <w:noProof/>
                <w:webHidden/>
              </w:rPr>
              <w:tab/>
            </w:r>
            <w:r>
              <w:rPr>
                <w:noProof/>
                <w:webHidden/>
              </w:rPr>
              <w:fldChar w:fldCharType="begin"/>
            </w:r>
            <w:r>
              <w:rPr>
                <w:noProof/>
                <w:webHidden/>
              </w:rPr>
              <w:instrText xml:space="preserve"> PAGEREF _Toc238942774 \h </w:instrText>
            </w:r>
            <w:r>
              <w:rPr>
                <w:noProof/>
                <w:webHidden/>
              </w:rPr>
            </w:r>
            <w:r>
              <w:rPr>
                <w:noProof/>
                <w:webHidden/>
              </w:rPr>
              <w:fldChar w:fldCharType="separate"/>
            </w:r>
            <w:r>
              <w:rPr>
                <w:noProof/>
                <w:webHidden/>
              </w:rPr>
              <w:t>17</w:t>
            </w:r>
            <w:r>
              <w:rPr>
                <w:noProof/>
                <w:webHidden/>
              </w:rPr>
              <w:fldChar w:fldCharType="end"/>
            </w:r>
          </w:hyperlink>
        </w:p>
        <w:p w14:paraId="5EE956C6" w14:textId="326832BA"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5" w:history="1">
            <w:r w:rsidRPr="0088324D">
              <w:rPr>
                <w:rStyle w:val="Hyperlink"/>
                <w:noProof/>
              </w:rPr>
              <w:t>3.4.1 Analisis Distribusi Kelas</w:t>
            </w:r>
            <w:r>
              <w:rPr>
                <w:noProof/>
                <w:webHidden/>
              </w:rPr>
              <w:tab/>
            </w:r>
            <w:r>
              <w:rPr>
                <w:noProof/>
                <w:webHidden/>
              </w:rPr>
              <w:fldChar w:fldCharType="begin"/>
            </w:r>
            <w:r>
              <w:rPr>
                <w:noProof/>
                <w:webHidden/>
              </w:rPr>
              <w:instrText xml:space="preserve"> PAGEREF _Toc238942775 \h </w:instrText>
            </w:r>
            <w:r>
              <w:rPr>
                <w:noProof/>
                <w:webHidden/>
              </w:rPr>
            </w:r>
            <w:r>
              <w:rPr>
                <w:noProof/>
                <w:webHidden/>
              </w:rPr>
              <w:fldChar w:fldCharType="separate"/>
            </w:r>
            <w:r>
              <w:rPr>
                <w:noProof/>
                <w:webHidden/>
              </w:rPr>
              <w:t>17</w:t>
            </w:r>
            <w:r>
              <w:rPr>
                <w:noProof/>
                <w:webHidden/>
              </w:rPr>
              <w:fldChar w:fldCharType="end"/>
            </w:r>
          </w:hyperlink>
        </w:p>
        <w:p w14:paraId="38B2E2B7" w14:textId="50A18123"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6" w:history="1">
            <w:r w:rsidRPr="0088324D">
              <w:rPr>
                <w:rStyle w:val="Hyperlink"/>
                <w:noProof/>
              </w:rPr>
              <w:t>3.4.2 Analisis Contoh Citra</w:t>
            </w:r>
            <w:r>
              <w:rPr>
                <w:noProof/>
                <w:webHidden/>
              </w:rPr>
              <w:tab/>
            </w:r>
            <w:r>
              <w:rPr>
                <w:noProof/>
                <w:webHidden/>
              </w:rPr>
              <w:fldChar w:fldCharType="begin"/>
            </w:r>
            <w:r>
              <w:rPr>
                <w:noProof/>
                <w:webHidden/>
              </w:rPr>
              <w:instrText xml:space="preserve"> PAGEREF _Toc238942776 \h </w:instrText>
            </w:r>
            <w:r>
              <w:rPr>
                <w:noProof/>
                <w:webHidden/>
              </w:rPr>
            </w:r>
            <w:r>
              <w:rPr>
                <w:noProof/>
                <w:webHidden/>
              </w:rPr>
              <w:fldChar w:fldCharType="separate"/>
            </w:r>
            <w:r>
              <w:rPr>
                <w:noProof/>
                <w:webHidden/>
              </w:rPr>
              <w:t>18</w:t>
            </w:r>
            <w:r>
              <w:rPr>
                <w:noProof/>
                <w:webHidden/>
              </w:rPr>
              <w:fldChar w:fldCharType="end"/>
            </w:r>
          </w:hyperlink>
        </w:p>
        <w:p w14:paraId="41B058D4" w14:textId="6D44183E"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7" w:history="1">
            <w:r w:rsidRPr="0088324D">
              <w:rPr>
                <w:rStyle w:val="Hyperlink"/>
                <w:noProof/>
              </w:rPr>
              <w:t>3.4.3 Analisis Intensitas Pixel</w:t>
            </w:r>
            <w:r>
              <w:rPr>
                <w:noProof/>
                <w:webHidden/>
              </w:rPr>
              <w:tab/>
            </w:r>
            <w:r>
              <w:rPr>
                <w:noProof/>
                <w:webHidden/>
              </w:rPr>
              <w:fldChar w:fldCharType="begin"/>
            </w:r>
            <w:r>
              <w:rPr>
                <w:noProof/>
                <w:webHidden/>
              </w:rPr>
              <w:instrText xml:space="preserve"> PAGEREF _Toc238942777 \h </w:instrText>
            </w:r>
            <w:r>
              <w:rPr>
                <w:noProof/>
                <w:webHidden/>
              </w:rPr>
            </w:r>
            <w:r>
              <w:rPr>
                <w:noProof/>
                <w:webHidden/>
              </w:rPr>
              <w:fldChar w:fldCharType="separate"/>
            </w:r>
            <w:r>
              <w:rPr>
                <w:noProof/>
                <w:webHidden/>
              </w:rPr>
              <w:t>18</w:t>
            </w:r>
            <w:r>
              <w:rPr>
                <w:noProof/>
                <w:webHidden/>
              </w:rPr>
              <w:fldChar w:fldCharType="end"/>
            </w:r>
          </w:hyperlink>
        </w:p>
        <w:p w14:paraId="254C8865" w14:textId="37E85CB4"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8" w:history="1">
            <w:r w:rsidRPr="0088324D">
              <w:rPr>
                <w:rStyle w:val="Hyperlink"/>
                <w:noProof/>
              </w:rPr>
              <w:t>3.5 Preprocessing Data</w:t>
            </w:r>
            <w:r>
              <w:rPr>
                <w:noProof/>
                <w:webHidden/>
              </w:rPr>
              <w:tab/>
            </w:r>
            <w:r>
              <w:rPr>
                <w:noProof/>
                <w:webHidden/>
              </w:rPr>
              <w:fldChar w:fldCharType="begin"/>
            </w:r>
            <w:r>
              <w:rPr>
                <w:noProof/>
                <w:webHidden/>
              </w:rPr>
              <w:instrText xml:space="preserve"> PAGEREF _Toc238942778 \h </w:instrText>
            </w:r>
            <w:r>
              <w:rPr>
                <w:noProof/>
                <w:webHidden/>
              </w:rPr>
            </w:r>
            <w:r>
              <w:rPr>
                <w:noProof/>
                <w:webHidden/>
              </w:rPr>
              <w:fldChar w:fldCharType="separate"/>
            </w:r>
            <w:r>
              <w:rPr>
                <w:noProof/>
                <w:webHidden/>
              </w:rPr>
              <w:t>18</w:t>
            </w:r>
            <w:r>
              <w:rPr>
                <w:noProof/>
                <w:webHidden/>
              </w:rPr>
              <w:fldChar w:fldCharType="end"/>
            </w:r>
          </w:hyperlink>
        </w:p>
        <w:p w14:paraId="04195A32" w14:textId="744D4DDB"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79" w:history="1">
            <w:r w:rsidRPr="0088324D">
              <w:rPr>
                <w:rStyle w:val="Hyperlink"/>
                <w:noProof/>
              </w:rPr>
              <w:t>3.6 Pembagian Data dan Subset Eksperimen</w:t>
            </w:r>
            <w:r>
              <w:rPr>
                <w:noProof/>
                <w:webHidden/>
              </w:rPr>
              <w:tab/>
            </w:r>
            <w:r>
              <w:rPr>
                <w:noProof/>
                <w:webHidden/>
              </w:rPr>
              <w:fldChar w:fldCharType="begin"/>
            </w:r>
            <w:r>
              <w:rPr>
                <w:noProof/>
                <w:webHidden/>
              </w:rPr>
              <w:instrText xml:space="preserve"> PAGEREF _Toc238942779 \h </w:instrText>
            </w:r>
            <w:r>
              <w:rPr>
                <w:noProof/>
                <w:webHidden/>
              </w:rPr>
            </w:r>
            <w:r>
              <w:rPr>
                <w:noProof/>
                <w:webHidden/>
              </w:rPr>
              <w:fldChar w:fldCharType="separate"/>
            </w:r>
            <w:r>
              <w:rPr>
                <w:noProof/>
                <w:webHidden/>
              </w:rPr>
              <w:t>18</w:t>
            </w:r>
            <w:r>
              <w:rPr>
                <w:noProof/>
                <w:webHidden/>
              </w:rPr>
              <w:fldChar w:fldCharType="end"/>
            </w:r>
          </w:hyperlink>
        </w:p>
        <w:p w14:paraId="5BA5D8EC" w14:textId="1D84CAD5"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0" w:history="1">
            <w:r w:rsidRPr="0088324D">
              <w:rPr>
                <w:rStyle w:val="Hyperlink"/>
                <w:noProof/>
              </w:rPr>
              <w:t>3.7 Konfigurasi Model</w:t>
            </w:r>
            <w:r>
              <w:rPr>
                <w:noProof/>
                <w:webHidden/>
              </w:rPr>
              <w:tab/>
            </w:r>
            <w:r>
              <w:rPr>
                <w:noProof/>
                <w:webHidden/>
              </w:rPr>
              <w:fldChar w:fldCharType="begin"/>
            </w:r>
            <w:r>
              <w:rPr>
                <w:noProof/>
                <w:webHidden/>
              </w:rPr>
              <w:instrText xml:space="preserve"> PAGEREF _Toc238942780 \h </w:instrText>
            </w:r>
            <w:r>
              <w:rPr>
                <w:noProof/>
                <w:webHidden/>
              </w:rPr>
            </w:r>
            <w:r>
              <w:rPr>
                <w:noProof/>
                <w:webHidden/>
              </w:rPr>
              <w:fldChar w:fldCharType="separate"/>
            </w:r>
            <w:r>
              <w:rPr>
                <w:noProof/>
                <w:webHidden/>
              </w:rPr>
              <w:t>19</w:t>
            </w:r>
            <w:r>
              <w:rPr>
                <w:noProof/>
                <w:webHidden/>
              </w:rPr>
              <w:fldChar w:fldCharType="end"/>
            </w:r>
          </w:hyperlink>
        </w:p>
        <w:p w14:paraId="047FCEBF" w14:textId="09A29C0C"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1" w:history="1">
            <w:r w:rsidRPr="0088324D">
              <w:rPr>
                <w:rStyle w:val="Hyperlink"/>
                <w:noProof/>
              </w:rPr>
              <w:t>3.7.1 Baseline SGD Logistic</w:t>
            </w:r>
            <w:r>
              <w:rPr>
                <w:noProof/>
                <w:webHidden/>
              </w:rPr>
              <w:tab/>
            </w:r>
            <w:r>
              <w:rPr>
                <w:noProof/>
                <w:webHidden/>
              </w:rPr>
              <w:fldChar w:fldCharType="begin"/>
            </w:r>
            <w:r>
              <w:rPr>
                <w:noProof/>
                <w:webHidden/>
              </w:rPr>
              <w:instrText xml:space="preserve"> PAGEREF _Toc238942781 \h </w:instrText>
            </w:r>
            <w:r>
              <w:rPr>
                <w:noProof/>
                <w:webHidden/>
              </w:rPr>
            </w:r>
            <w:r>
              <w:rPr>
                <w:noProof/>
                <w:webHidden/>
              </w:rPr>
              <w:fldChar w:fldCharType="separate"/>
            </w:r>
            <w:r>
              <w:rPr>
                <w:noProof/>
                <w:webHidden/>
              </w:rPr>
              <w:t>20</w:t>
            </w:r>
            <w:r>
              <w:rPr>
                <w:noProof/>
                <w:webHidden/>
              </w:rPr>
              <w:fldChar w:fldCharType="end"/>
            </w:r>
          </w:hyperlink>
        </w:p>
        <w:p w14:paraId="362B3647" w14:textId="1AAA4551"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2" w:history="1">
            <w:r w:rsidRPr="0088324D">
              <w:rPr>
                <w:rStyle w:val="Hyperlink"/>
                <w:noProof/>
              </w:rPr>
              <w:t>3.7.2 MLP</w:t>
            </w:r>
            <w:r>
              <w:rPr>
                <w:noProof/>
                <w:webHidden/>
              </w:rPr>
              <w:tab/>
            </w:r>
            <w:r>
              <w:rPr>
                <w:noProof/>
                <w:webHidden/>
              </w:rPr>
              <w:fldChar w:fldCharType="begin"/>
            </w:r>
            <w:r>
              <w:rPr>
                <w:noProof/>
                <w:webHidden/>
              </w:rPr>
              <w:instrText xml:space="preserve"> PAGEREF _Toc238942782 \h </w:instrText>
            </w:r>
            <w:r>
              <w:rPr>
                <w:noProof/>
                <w:webHidden/>
              </w:rPr>
            </w:r>
            <w:r>
              <w:rPr>
                <w:noProof/>
                <w:webHidden/>
              </w:rPr>
              <w:fldChar w:fldCharType="separate"/>
            </w:r>
            <w:r>
              <w:rPr>
                <w:noProof/>
                <w:webHidden/>
              </w:rPr>
              <w:t>20</w:t>
            </w:r>
            <w:r>
              <w:rPr>
                <w:noProof/>
                <w:webHidden/>
              </w:rPr>
              <w:fldChar w:fldCharType="end"/>
            </w:r>
          </w:hyperlink>
        </w:p>
        <w:p w14:paraId="32CE00CF" w14:textId="474EC467"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3" w:history="1">
            <w:r w:rsidRPr="0088324D">
              <w:rPr>
                <w:rStyle w:val="Hyperlink"/>
                <w:noProof/>
              </w:rPr>
              <w:t>3.7.3 CNN</w:t>
            </w:r>
            <w:r>
              <w:rPr>
                <w:noProof/>
                <w:webHidden/>
              </w:rPr>
              <w:tab/>
            </w:r>
            <w:r>
              <w:rPr>
                <w:noProof/>
                <w:webHidden/>
              </w:rPr>
              <w:fldChar w:fldCharType="begin"/>
            </w:r>
            <w:r>
              <w:rPr>
                <w:noProof/>
                <w:webHidden/>
              </w:rPr>
              <w:instrText xml:space="preserve"> PAGEREF _Toc238942783 \h </w:instrText>
            </w:r>
            <w:r>
              <w:rPr>
                <w:noProof/>
                <w:webHidden/>
              </w:rPr>
            </w:r>
            <w:r>
              <w:rPr>
                <w:noProof/>
                <w:webHidden/>
              </w:rPr>
              <w:fldChar w:fldCharType="separate"/>
            </w:r>
            <w:r>
              <w:rPr>
                <w:noProof/>
                <w:webHidden/>
              </w:rPr>
              <w:t>20</w:t>
            </w:r>
            <w:r>
              <w:rPr>
                <w:noProof/>
                <w:webHidden/>
              </w:rPr>
              <w:fldChar w:fldCharType="end"/>
            </w:r>
          </w:hyperlink>
        </w:p>
        <w:p w14:paraId="2401D5D3" w14:textId="069F8013"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4" w:history="1">
            <w:r w:rsidRPr="0088324D">
              <w:rPr>
                <w:rStyle w:val="Hyperlink"/>
                <w:noProof/>
              </w:rPr>
              <w:t>3.8 Prosedur Pelatihan dan Prediksi</w:t>
            </w:r>
            <w:r>
              <w:rPr>
                <w:noProof/>
                <w:webHidden/>
              </w:rPr>
              <w:tab/>
            </w:r>
            <w:r>
              <w:rPr>
                <w:noProof/>
                <w:webHidden/>
              </w:rPr>
              <w:fldChar w:fldCharType="begin"/>
            </w:r>
            <w:r>
              <w:rPr>
                <w:noProof/>
                <w:webHidden/>
              </w:rPr>
              <w:instrText xml:space="preserve"> PAGEREF _Toc238942784 \h </w:instrText>
            </w:r>
            <w:r>
              <w:rPr>
                <w:noProof/>
                <w:webHidden/>
              </w:rPr>
            </w:r>
            <w:r>
              <w:rPr>
                <w:noProof/>
                <w:webHidden/>
              </w:rPr>
              <w:fldChar w:fldCharType="separate"/>
            </w:r>
            <w:r>
              <w:rPr>
                <w:noProof/>
                <w:webHidden/>
              </w:rPr>
              <w:t>20</w:t>
            </w:r>
            <w:r>
              <w:rPr>
                <w:noProof/>
                <w:webHidden/>
              </w:rPr>
              <w:fldChar w:fldCharType="end"/>
            </w:r>
          </w:hyperlink>
        </w:p>
        <w:p w14:paraId="7574C435" w14:textId="343ECBA9"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5" w:history="1">
            <w:r w:rsidRPr="0088324D">
              <w:rPr>
                <w:rStyle w:val="Hyperlink"/>
                <w:noProof/>
              </w:rPr>
              <w:t>3.9 Metrik dan Kriteria Pemilihan Model</w:t>
            </w:r>
            <w:r>
              <w:rPr>
                <w:noProof/>
                <w:webHidden/>
              </w:rPr>
              <w:tab/>
            </w:r>
            <w:r>
              <w:rPr>
                <w:noProof/>
                <w:webHidden/>
              </w:rPr>
              <w:fldChar w:fldCharType="begin"/>
            </w:r>
            <w:r>
              <w:rPr>
                <w:noProof/>
                <w:webHidden/>
              </w:rPr>
              <w:instrText xml:space="preserve"> PAGEREF _Toc238942785 \h </w:instrText>
            </w:r>
            <w:r>
              <w:rPr>
                <w:noProof/>
                <w:webHidden/>
              </w:rPr>
            </w:r>
            <w:r>
              <w:rPr>
                <w:noProof/>
                <w:webHidden/>
              </w:rPr>
              <w:fldChar w:fldCharType="separate"/>
            </w:r>
            <w:r>
              <w:rPr>
                <w:noProof/>
                <w:webHidden/>
              </w:rPr>
              <w:t>21</w:t>
            </w:r>
            <w:r>
              <w:rPr>
                <w:noProof/>
                <w:webHidden/>
              </w:rPr>
              <w:fldChar w:fldCharType="end"/>
            </w:r>
          </w:hyperlink>
        </w:p>
        <w:p w14:paraId="1B982D2D" w14:textId="76C08322"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6" w:history="1">
            <w:r w:rsidRPr="0088324D">
              <w:rPr>
                <w:rStyle w:val="Hyperlink"/>
                <w:noProof/>
              </w:rPr>
              <w:t>3.10 Lingkungan Perangkat Lunak dan Reprodusibilitas</w:t>
            </w:r>
            <w:r>
              <w:rPr>
                <w:noProof/>
                <w:webHidden/>
              </w:rPr>
              <w:tab/>
            </w:r>
            <w:r>
              <w:rPr>
                <w:noProof/>
                <w:webHidden/>
              </w:rPr>
              <w:fldChar w:fldCharType="begin"/>
            </w:r>
            <w:r>
              <w:rPr>
                <w:noProof/>
                <w:webHidden/>
              </w:rPr>
              <w:instrText xml:space="preserve"> PAGEREF _Toc238942786 \h </w:instrText>
            </w:r>
            <w:r>
              <w:rPr>
                <w:noProof/>
                <w:webHidden/>
              </w:rPr>
            </w:r>
            <w:r>
              <w:rPr>
                <w:noProof/>
                <w:webHidden/>
              </w:rPr>
              <w:fldChar w:fldCharType="separate"/>
            </w:r>
            <w:r>
              <w:rPr>
                <w:noProof/>
                <w:webHidden/>
              </w:rPr>
              <w:t>21</w:t>
            </w:r>
            <w:r>
              <w:rPr>
                <w:noProof/>
                <w:webHidden/>
              </w:rPr>
              <w:fldChar w:fldCharType="end"/>
            </w:r>
          </w:hyperlink>
        </w:p>
        <w:p w14:paraId="3809DE01" w14:textId="391A63D1"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7" w:history="1">
            <w:r w:rsidRPr="0088324D">
              <w:rPr>
                <w:rStyle w:val="Hyperlink"/>
                <w:noProof/>
              </w:rPr>
              <w:t>3.11 Etika dan Pengendalian Validitas</w:t>
            </w:r>
            <w:r>
              <w:rPr>
                <w:noProof/>
                <w:webHidden/>
              </w:rPr>
              <w:tab/>
            </w:r>
            <w:r>
              <w:rPr>
                <w:noProof/>
                <w:webHidden/>
              </w:rPr>
              <w:fldChar w:fldCharType="begin"/>
            </w:r>
            <w:r>
              <w:rPr>
                <w:noProof/>
                <w:webHidden/>
              </w:rPr>
              <w:instrText xml:space="preserve"> PAGEREF _Toc238942787 \h </w:instrText>
            </w:r>
            <w:r>
              <w:rPr>
                <w:noProof/>
                <w:webHidden/>
              </w:rPr>
            </w:r>
            <w:r>
              <w:rPr>
                <w:noProof/>
                <w:webHidden/>
              </w:rPr>
              <w:fldChar w:fldCharType="separate"/>
            </w:r>
            <w:r>
              <w:rPr>
                <w:noProof/>
                <w:webHidden/>
              </w:rPr>
              <w:t>21</w:t>
            </w:r>
            <w:r>
              <w:rPr>
                <w:noProof/>
                <w:webHidden/>
              </w:rPr>
              <w:fldChar w:fldCharType="end"/>
            </w:r>
          </w:hyperlink>
        </w:p>
        <w:p w14:paraId="6D96B137" w14:textId="3538B875" w:rsidR="00EA7FD9" w:rsidRDefault="00EA7FD9">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8" w:history="1">
            <w:r w:rsidRPr="0088324D">
              <w:rPr>
                <w:rStyle w:val="Hyperlink"/>
                <w:noProof/>
              </w:rPr>
              <w:t>BAB IV  HASIL DAN PEMBAHASAN</w:t>
            </w:r>
            <w:r>
              <w:rPr>
                <w:noProof/>
                <w:webHidden/>
              </w:rPr>
              <w:tab/>
            </w:r>
            <w:r>
              <w:rPr>
                <w:noProof/>
                <w:webHidden/>
              </w:rPr>
              <w:fldChar w:fldCharType="begin"/>
            </w:r>
            <w:r>
              <w:rPr>
                <w:noProof/>
                <w:webHidden/>
              </w:rPr>
              <w:instrText xml:space="preserve"> PAGEREF _Toc238942788 \h </w:instrText>
            </w:r>
            <w:r>
              <w:rPr>
                <w:noProof/>
                <w:webHidden/>
              </w:rPr>
            </w:r>
            <w:r>
              <w:rPr>
                <w:noProof/>
                <w:webHidden/>
              </w:rPr>
              <w:fldChar w:fldCharType="separate"/>
            </w:r>
            <w:r>
              <w:rPr>
                <w:noProof/>
                <w:webHidden/>
              </w:rPr>
              <w:t>23</w:t>
            </w:r>
            <w:r>
              <w:rPr>
                <w:noProof/>
                <w:webHidden/>
              </w:rPr>
              <w:fldChar w:fldCharType="end"/>
            </w:r>
          </w:hyperlink>
        </w:p>
        <w:p w14:paraId="4919778D" w14:textId="64DA2423"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89" w:history="1">
            <w:r w:rsidRPr="0088324D">
              <w:rPr>
                <w:rStyle w:val="Hyperlink"/>
                <w:noProof/>
              </w:rPr>
              <w:t>4.1 Gambaran Umum Hasil Eksperimen</w:t>
            </w:r>
            <w:r>
              <w:rPr>
                <w:noProof/>
                <w:webHidden/>
              </w:rPr>
              <w:tab/>
            </w:r>
            <w:r>
              <w:rPr>
                <w:noProof/>
                <w:webHidden/>
              </w:rPr>
              <w:fldChar w:fldCharType="begin"/>
            </w:r>
            <w:r>
              <w:rPr>
                <w:noProof/>
                <w:webHidden/>
              </w:rPr>
              <w:instrText xml:space="preserve"> PAGEREF _Toc238942789 \h </w:instrText>
            </w:r>
            <w:r>
              <w:rPr>
                <w:noProof/>
                <w:webHidden/>
              </w:rPr>
            </w:r>
            <w:r>
              <w:rPr>
                <w:noProof/>
                <w:webHidden/>
              </w:rPr>
              <w:fldChar w:fldCharType="separate"/>
            </w:r>
            <w:r>
              <w:rPr>
                <w:noProof/>
                <w:webHidden/>
              </w:rPr>
              <w:t>23</w:t>
            </w:r>
            <w:r>
              <w:rPr>
                <w:noProof/>
                <w:webHidden/>
              </w:rPr>
              <w:fldChar w:fldCharType="end"/>
            </w:r>
          </w:hyperlink>
        </w:p>
        <w:p w14:paraId="710C3DB4" w14:textId="39AEA348"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0" w:history="1">
            <w:r w:rsidRPr="0088324D">
              <w:rPr>
                <w:rStyle w:val="Hyperlink"/>
                <w:noProof/>
              </w:rPr>
              <w:t>4.2 Hasil Exploratory Data Analysis</w:t>
            </w:r>
            <w:r>
              <w:rPr>
                <w:noProof/>
                <w:webHidden/>
              </w:rPr>
              <w:tab/>
            </w:r>
            <w:r>
              <w:rPr>
                <w:noProof/>
                <w:webHidden/>
              </w:rPr>
              <w:fldChar w:fldCharType="begin"/>
            </w:r>
            <w:r>
              <w:rPr>
                <w:noProof/>
                <w:webHidden/>
              </w:rPr>
              <w:instrText xml:space="preserve"> PAGEREF _Toc238942790 \h </w:instrText>
            </w:r>
            <w:r>
              <w:rPr>
                <w:noProof/>
                <w:webHidden/>
              </w:rPr>
            </w:r>
            <w:r>
              <w:rPr>
                <w:noProof/>
                <w:webHidden/>
              </w:rPr>
              <w:fldChar w:fldCharType="separate"/>
            </w:r>
            <w:r>
              <w:rPr>
                <w:noProof/>
                <w:webHidden/>
              </w:rPr>
              <w:t>23</w:t>
            </w:r>
            <w:r>
              <w:rPr>
                <w:noProof/>
                <w:webHidden/>
              </w:rPr>
              <w:fldChar w:fldCharType="end"/>
            </w:r>
          </w:hyperlink>
        </w:p>
        <w:p w14:paraId="7DA8084A" w14:textId="4AC3968F"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1" w:history="1">
            <w:r w:rsidRPr="0088324D">
              <w:rPr>
                <w:rStyle w:val="Hyperlink"/>
                <w:noProof/>
              </w:rPr>
              <w:t>4.2.1 Distribusi Kelas</w:t>
            </w:r>
            <w:r>
              <w:rPr>
                <w:noProof/>
                <w:webHidden/>
              </w:rPr>
              <w:tab/>
            </w:r>
            <w:r>
              <w:rPr>
                <w:noProof/>
                <w:webHidden/>
              </w:rPr>
              <w:fldChar w:fldCharType="begin"/>
            </w:r>
            <w:r>
              <w:rPr>
                <w:noProof/>
                <w:webHidden/>
              </w:rPr>
              <w:instrText xml:space="preserve"> PAGEREF _Toc238942791 \h </w:instrText>
            </w:r>
            <w:r>
              <w:rPr>
                <w:noProof/>
                <w:webHidden/>
              </w:rPr>
            </w:r>
            <w:r>
              <w:rPr>
                <w:noProof/>
                <w:webHidden/>
              </w:rPr>
              <w:fldChar w:fldCharType="separate"/>
            </w:r>
            <w:r>
              <w:rPr>
                <w:noProof/>
                <w:webHidden/>
              </w:rPr>
              <w:t>23</w:t>
            </w:r>
            <w:r>
              <w:rPr>
                <w:noProof/>
                <w:webHidden/>
              </w:rPr>
              <w:fldChar w:fldCharType="end"/>
            </w:r>
          </w:hyperlink>
        </w:p>
        <w:p w14:paraId="32530049" w14:textId="0FBFB056"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2" w:history="1">
            <w:r w:rsidRPr="0088324D">
              <w:rPr>
                <w:rStyle w:val="Hyperlink"/>
                <w:noProof/>
              </w:rPr>
              <w:t>4.2.2 Contoh Citra per Kelas</w:t>
            </w:r>
            <w:r>
              <w:rPr>
                <w:noProof/>
                <w:webHidden/>
              </w:rPr>
              <w:tab/>
            </w:r>
            <w:r>
              <w:rPr>
                <w:noProof/>
                <w:webHidden/>
              </w:rPr>
              <w:fldChar w:fldCharType="begin"/>
            </w:r>
            <w:r>
              <w:rPr>
                <w:noProof/>
                <w:webHidden/>
              </w:rPr>
              <w:instrText xml:space="preserve"> PAGEREF _Toc238942792 \h </w:instrText>
            </w:r>
            <w:r>
              <w:rPr>
                <w:noProof/>
                <w:webHidden/>
              </w:rPr>
            </w:r>
            <w:r>
              <w:rPr>
                <w:noProof/>
                <w:webHidden/>
              </w:rPr>
              <w:fldChar w:fldCharType="separate"/>
            </w:r>
            <w:r>
              <w:rPr>
                <w:noProof/>
                <w:webHidden/>
              </w:rPr>
              <w:t>24</w:t>
            </w:r>
            <w:r>
              <w:rPr>
                <w:noProof/>
                <w:webHidden/>
              </w:rPr>
              <w:fldChar w:fldCharType="end"/>
            </w:r>
          </w:hyperlink>
        </w:p>
        <w:p w14:paraId="353EBEAC" w14:textId="715FDB91" w:rsidR="00EA7FD9" w:rsidRDefault="00EA7FD9">
          <w:pPr>
            <w:pStyle w:val="TOC3"/>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3" w:history="1">
            <w:r w:rsidRPr="0088324D">
              <w:rPr>
                <w:rStyle w:val="Hyperlink"/>
                <w:noProof/>
              </w:rPr>
              <w:t>4.2.3 Distribusi Intensitas Pixel</w:t>
            </w:r>
            <w:r>
              <w:rPr>
                <w:noProof/>
                <w:webHidden/>
              </w:rPr>
              <w:tab/>
            </w:r>
            <w:r>
              <w:rPr>
                <w:noProof/>
                <w:webHidden/>
              </w:rPr>
              <w:fldChar w:fldCharType="begin"/>
            </w:r>
            <w:r>
              <w:rPr>
                <w:noProof/>
                <w:webHidden/>
              </w:rPr>
              <w:instrText xml:space="preserve"> PAGEREF _Toc238942793 \h </w:instrText>
            </w:r>
            <w:r>
              <w:rPr>
                <w:noProof/>
                <w:webHidden/>
              </w:rPr>
            </w:r>
            <w:r>
              <w:rPr>
                <w:noProof/>
                <w:webHidden/>
              </w:rPr>
              <w:fldChar w:fldCharType="separate"/>
            </w:r>
            <w:r>
              <w:rPr>
                <w:noProof/>
                <w:webHidden/>
              </w:rPr>
              <w:t>25</w:t>
            </w:r>
            <w:r>
              <w:rPr>
                <w:noProof/>
                <w:webHidden/>
              </w:rPr>
              <w:fldChar w:fldCharType="end"/>
            </w:r>
          </w:hyperlink>
        </w:p>
        <w:p w14:paraId="43259145" w14:textId="4985AF13"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4" w:history="1">
            <w:r w:rsidRPr="0088324D">
              <w:rPr>
                <w:rStyle w:val="Hyperlink"/>
                <w:noProof/>
              </w:rPr>
              <w:t>4.3 Hasil Preprocessing</w:t>
            </w:r>
            <w:r>
              <w:rPr>
                <w:noProof/>
                <w:webHidden/>
              </w:rPr>
              <w:tab/>
            </w:r>
            <w:r>
              <w:rPr>
                <w:noProof/>
                <w:webHidden/>
              </w:rPr>
              <w:fldChar w:fldCharType="begin"/>
            </w:r>
            <w:r>
              <w:rPr>
                <w:noProof/>
                <w:webHidden/>
              </w:rPr>
              <w:instrText xml:space="preserve"> PAGEREF _Toc238942794 \h </w:instrText>
            </w:r>
            <w:r>
              <w:rPr>
                <w:noProof/>
                <w:webHidden/>
              </w:rPr>
            </w:r>
            <w:r>
              <w:rPr>
                <w:noProof/>
                <w:webHidden/>
              </w:rPr>
              <w:fldChar w:fldCharType="separate"/>
            </w:r>
            <w:r>
              <w:rPr>
                <w:noProof/>
                <w:webHidden/>
              </w:rPr>
              <w:t>25</w:t>
            </w:r>
            <w:r>
              <w:rPr>
                <w:noProof/>
                <w:webHidden/>
              </w:rPr>
              <w:fldChar w:fldCharType="end"/>
            </w:r>
          </w:hyperlink>
        </w:p>
        <w:p w14:paraId="1342D42B" w14:textId="42D3EBCA"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5" w:history="1">
            <w:r w:rsidRPr="0088324D">
              <w:rPr>
                <w:rStyle w:val="Hyperlink"/>
                <w:noProof/>
              </w:rPr>
              <w:t>4.4 Konfigurasi Model yang Dijalankan</w:t>
            </w:r>
            <w:r>
              <w:rPr>
                <w:noProof/>
                <w:webHidden/>
              </w:rPr>
              <w:tab/>
            </w:r>
            <w:r>
              <w:rPr>
                <w:noProof/>
                <w:webHidden/>
              </w:rPr>
              <w:fldChar w:fldCharType="begin"/>
            </w:r>
            <w:r>
              <w:rPr>
                <w:noProof/>
                <w:webHidden/>
              </w:rPr>
              <w:instrText xml:space="preserve"> PAGEREF _Toc238942795 \h </w:instrText>
            </w:r>
            <w:r>
              <w:rPr>
                <w:noProof/>
                <w:webHidden/>
              </w:rPr>
            </w:r>
            <w:r>
              <w:rPr>
                <w:noProof/>
                <w:webHidden/>
              </w:rPr>
              <w:fldChar w:fldCharType="separate"/>
            </w:r>
            <w:r>
              <w:rPr>
                <w:noProof/>
                <w:webHidden/>
              </w:rPr>
              <w:t>26</w:t>
            </w:r>
            <w:r>
              <w:rPr>
                <w:noProof/>
                <w:webHidden/>
              </w:rPr>
              <w:fldChar w:fldCharType="end"/>
            </w:r>
          </w:hyperlink>
        </w:p>
        <w:p w14:paraId="05D22FC5" w14:textId="20F19141"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6" w:history="1">
            <w:r w:rsidRPr="0088324D">
              <w:rPr>
                <w:rStyle w:val="Hyperlink"/>
                <w:noProof/>
              </w:rPr>
              <w:t>4.5 Perbandingan Kinerja Model</w:t>
            </w:r>
            <w:r>
              <w:rPr>
                <w:noProof/>
                <w:webHidden/>
              </w:rPr>
              <w:tab/>
            </w:r>
            <w:r>
              <w:rPr>
                <w:noProof/>
                <w:webHidden/>
              </w:rPr>
              <w:fldChar w:fldCharType="begin"/>
            </w:r>
            <w:r>
              <w:rPr>
                <w:noProof/>
                <w:webHidden/>
              </w:rPr>
              <w:instrText xml:space="preserve"> PAGEREF _Toc238942796 \h </w:instrText>
            </w:r>
            <w:r>
              <w:rPr>
                <w:noProof/>
                <w:webHidden/>
              </w:rPr>
            </w:r>
            <w:r>
              <w:rPr>
                <w:noProof/>
                <w:webHidden/>
              </w:rPr>
              <w:fldChar w:fldCharType="separate"/>
            </w:r>
            <w:r>
              <w:rPr>
                <w:noProof/>
                <w:webHidden/>
              </w:rPr>
              <w:t>27</w:t>
            </w:r>
            <w:r>
              <w:rPr>
                <w:noProof/>
                <w:webHidden/>
              </w:rPr>
              <w:fldChar w:fldCharType="end"/>
            </w:r>
          </w:hyperlink>
        </w:p>
        <w:p w14:paraId="6B7F4A3E" w14:textId="2DAC3366"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7" w:history="1">
            <w:r w:rsidRPr="0088324D">
              <w:rPr>
                <w:rStyle w:val="Hyperlink"/>
                <w:noProof/>
              </w:rPr>
              <w:t>4.6 Kurva Pelatihan Neural Network</w:t>
            </w:r>
            <w:r>
              <w:rPr>
                <w:noProof/>
                <w:webHidden/>
              </w:rPr>
              <w:tab/>
            </w:r>
            <w:r>
              <w:rPr>
                <w:noProof/>
                <w:webHidden/>
              </w:rPr>
              <w:fldChar w:fldCharType="begin"/>
            </w:r>
            <w:r>
              <w:rPr>
                <w:noProof/>
                <w:webHidden/>
              </w:rPr>
              <w:instrText xml:space="preserve"> PAGEREF _Toc238942797 \h </w:instrText>
            </w:r>
            <w:r>
              <w:rPr>
                <w:noProof/>
                <w:webHidden/>
              </w:rPr>
            </w:r>
            <w:r>
              <w:rPr>
                <w:noProof/>
                <w:webHidden/>
              </w:rPr>
              <w:fldChar w:fldCharType="separate"/>
            </w:r>
            <w:r>
              <w:rPr>
                <w:noProof/>
                <w:webHidden/>
              </w:rPr>
              <w:t>28</w:t>
            </w:r>
            <w:r>
              <w:rPr>
                <w:noProof/>
                <w:webHidden/>
              </w:rPr>
              <w:fldChar w:fldCharType="end"/>
            </w:r>
          </w:hyperlink>
        </w:p>
        <w:p w14:paraId="0D5016C6" w14:textId="27A87D68"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8" w:history="1">
            <w:r w:rsidRPr="0088324D">
              <w:rPr>
                <w:rStyle w:val="Hyperlink"/>
                <w:noProof/>
              </w:rPr>
              <w:t>4.7 Evaluasi per Kelas pada Model Terbaik</w:t>
            </w:r>
            <w:r>
              <w:rPr>
                <w:noProof/>
                <w:webHidden/>
              </w:rPr>
              <w:tab/>
            </w:r>
            <w:r>
              <w:rPr>
                <w:noProof/>
                <w:webHidden/>
              </w:rPr>
              <w:fldChar w:fldCharType="begin"/>
            </w:r>
            <w:r>
              <w:rPr>
                <w:noProof/>
                <w:webHidden/>
              </w:rPr>
              <w:instrText xml:space="preserve"> PAGEREF _Toc238942798 \h </w:instrText>
            </w:r>
            <w:r>
              <w:rPr>
                <w:noProof/>
                <w:webHidden/>
              </w:rPr>
            </w:r>
            <w:r>
              <w:rPr>
                <w:noProof/>
                <w:webHidden/>
              </w:rPr>
              <w:fldChar w:fldCharType="separate"/>
            </w:r>
            <w:r>
              <w:rPr>
                <w:noProof/>
                <w:webHidden/>
              </w:rPr>
              <w:t>28</w:t>
            </w:r>
            <w:r>
              <w:rPr>
                <w:noProof/>
                <w:webHidden/>
              </w:rPr>
              <w:fldChar w:fldCharType="end"/>
            </w:r>
          </w:hyperlink>
        </w:p>
        <w:p w14:paraId="54867349" w14:textId="746CC120"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799" w:history="1">
            <w:r w:rsidRPr="0088324D">
              <w:rPr>
                <w:rStyle w:val="Hyperlink"/>
                <w:noProof/>
              </w:rPr>
              <w:t>4.8 Confusion Matrix dan Kelas yang Tertukar</w:t>
            </w:r>
            <w:r>
              <w:rPr>
                <w:noProof/>
                <w:webHidden/>
              </w:rPr>
              <w:tab/>
            </w:r>
            <w:r>
              <w:rPr>
                <w:noProof/>
                <w:webHidden/>
              </w:rPr>
              <w:fldChar w:fldCharType="begin"/>
            </w:r>
            <w:r>
              <w:rPr>
                <w:noProof/>
                <w:webHidden/>
              </w:rPr>
              <w:instrText xml:space="preserve"> PAGEREF _Toc238942799 \h </w:instrText>
            </w:r>
            <w:r>
              <w:rPr>
                <w:noProof/>
                <w:webHidden/>
              </w:rPr>
            </w:r>
            <w:r>
              <w:rPr>
                <w:noProof/>
                <w:webHidden/>
              </w:rPr>
              <w:fldChar w:fldCharType="separate"/>
            </w:r>
            <w:r>
              <w:rPr>
                <w:noProof/>
                <w:webHidden/>
              </w:rPr>
              <w:t>29</w:t>
            </w:r>
            <w:r>
              <w:rPr>
                <w:noProof/>
                <w:webHidden/>
              </w:rPr>
              <w:fldChar w:fldCharType="end"/>
            </w:r>
          </w:hyperlink>
        </w:p>
        <w:p w14:paraId="45018AB1" w14:textId="458F36D1"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0" w:history="1">
            <w:r w:rsidRPr="0088324D">
              <w:rPr>
                <w:rStyle w:val="Hyperlink"/>
                <w:noProof/>
              </w:rPr>
              <w:t>4.9 Analisis Prediksi Salah</w:t>
            </w:r>
            <w:r>
              <w:rPr>
                <w:noProof/>
                <w:webHidden/>
              </w:rPr>
              <w:tab/>
            </w:r>
            <w:r>
              <w:rPr>
                <w:noProof/>
                <w:webHidden/>
              </w:rPr>
              <w:fldChar w:fldCharType="begin"/>
            </w:r>
            <w:r>
              <w:rPr>
                <w:noProof/>
                <w:webHidden/>
              </w:rPr>
              <w:instrText xml:space="preserve"> PAGEREF _Toc238942800 \h </w:instrText>
            </w:r>
            <w:r>
              <w:rPr>
                <w:noProof/>
                <w:webHidden/>
              </w:rPr>
            </w:r>
            <w:r>
              <w:rPr>
                <w:noProof/>
                <w:webHidden/>
              </w:rPr>
              <w:fldChar w:fldCharType="separate"/>
            </w:r>
            <w:r>
              <w:rPr>
                <w:noProof/>
                <w:webHidden/>
              </w:rPr>
              <w:t>31</w:t>
            </w:r>
            <w:r>
              <w:rPr>
                <w:noProof/>
                <w:webHidden/>
              </w:rPr>
              <w:fldChar w:fldCharType="end"/>
            </w:r>
          </w:hyperlink>
        </w:p>
        <w:p w14:paraId="6732739A" w14:textId="2BC48BEB"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1" w:history="1">
            <w:r w:rsidRPr="0088324D">
              <w:rPr>
                <w:rStyle w:val="Hyperlink"/>
                <w:noProof/>
              </w:rPr>
              <w:t>4.10 Contoh Prediksi Data Uji</w:t>
            </w:r>
            <w:r>
              <w:rPr>
                <w:noProof/>
                <w:webHidden/>
              </w:rPr>
              <w:tab/>
            </w:r>
            <w:r>
              <w:rPr>
                <w:noProof/>
                <w:webHidden/>
              </w:rPr>
              <w:fldChar w:fldCharType="begin"/>
            </w:r>
            <w:r>
              <w:rPr>
                <w:noProof/>
                <w:webHidden/>
              </w:rPr>
              <w:instrText xml:space="preserve"> PAGEREF _Toc238942801 \h </w:instrText>
            </w:r>
            <w:r>
              <w:rPr>
                <w:noProof/>
                <w:webHidden/>
              </w:rPr>
            </w:r>
            <w:r>
              <w:rPr>
                <w:noProof/>
                <w:webHidden/>
              </w:rPr>
              <w:fldChar w:fldCharType="separate"/>
            </w:r>
            <w:r>
              <w:rPr>
                <w:noProof/>
                <w:webHidden/>
              </w:rPr>
              <w:t>32</w:t>
            </w:r>
            <w:r>
              <w:rPr>
                <w:noProof/>
                <w:webHidden/>
              </w:rPr>
              <w:fldChar w:fldCharType="end"/>
            </w:r>
          </w:hyperlink>
        </w:p>
        <w:p w14:paraId="1589C9D8" w14:textId="49606C0B"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2" w:history="1">
            <w:r w:rsidRPr="0088324D">
              <w:rPr>
                <w:rStyle w:val="Hyperlink"/>
                <w:noProof/>
              </w:rPr>
              <w:t>4.11 Pemilihan Model Terbaik</w:t>
            </w:r>
            <w:r>
              <w:rPr>
                <w:noProof/>
                <w:webHidden/>
              </w:rPr>
              <w:tab/>
            </w:r>
            <w:r>
              <w:rPr>
                <w:noProof/>
                <w:webHidden/>
              </w:rPr>
              <w:fldChar w:fldCharType="begin"/>
            </w:r>
            <w:r>
              <w:rPr>
                <w:noProof/>
                <w:webHidden/>
              </w:rPr>
              <w:instrText xml:space="preserve"> PAGEREF _Toc238942802 \h </w:instrText>
            </w:r>
            <w:r>
              <w:rPr>
                <w:noProof/>
                <w:webHidden/>
              </w:rPr>
            </w:r>
            <w:r>
              <w:rPr>
                <w:noProof/>
                <w:webHidden/>
              </w:rPr>
              <w:fldChar w:fldCharType="separate"/>
            </w:r>
            <w:r>
              <w:rPr>
                <w:noProof/>
                <w:webHidden/>
              </w:rPr>
              <w:t>33</w:t>
            </w:r>
            <w:r>
              <w:rPr>
                <w:noProof/>
                <w:webHidden/>
              </w:rPr>
              <w:fldChar w:fldCharType="end"/>
            </w:r>
          </w:hyperlink>
        </w:p>
        <w:p w14:paraId="62111059" w14:textId="743ACF40"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3" w:history="1">
            <w:r w:rsidRPr="0088324D">
              <w:rPr>
                <w:rStyle w:val="Hyperlink"/>
                <w:noProof/>
              </w:rPr>
              <w:t>4.12 Pembahasan Menyeluruh</w:t>
            </w:r>
            <w:r>
              <w:rPr>
                <w:noProof/>
                <w:webHidden/>
              </w:rPr>
              <w:tab/>
            </w:r>
            <w:r>
              <w:rPr>
                <w:noProof/>
                <w:webHidden/>
              </w:rPr>
              <w:fldChar w:fldCharType="begin"/>
            </w:r>
            <w:r>
              <w:rPr>
                <w:noProof/>
                <w:webHidden/>
              </w:rPr>
              <w:instrText xml:space="preserve"> PAGEREF _Toc238942803 \h </w:instrText>
            </w:r>
            <w:r>
              <w:rPr>
                <w:noProof/>
                <w:webHidden/>
              </w:rPr>
            </w:r>
            <w:r>
              <w:rPr>
                <w:noProof/>
                <w:webHidden/>
              </w:rPr>
              <w:fldChar w:fldCharType="separate"/>
            </w:r>
            <w:r>
              <w:rPr>
                <w:noProof/>
                <w:webHidden/>
              </w:rPr>
              <w:t>33</w:t>
            </w:r>
            <w:r>
              <w:rPr>
                <w:noProof/>
                <w:webHidden/>
              </w:rPr>
              <w:fldChar w:fldCharType="end"/>
            </w:r>
          </w:hyperlink>
        </w:p>
        <w:p w14:paraId="43AD1EF7" w14:textId="6A6939B6" w:rsidR="00EA7FD9" w:rsidRDefault="00EA7FD9">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4" w:history="1">
            <w:r w:rsidRPr="0088324D">
              <w:rPr>
                <w:rStyle w:val="Hyperlink"/>
                <w:noProof/>
              </w:rPr>
              <w:t>BAB V  PENUTUP</w:t>
            </w:r>
            <w:r>
              <w:rPr>
                <w:noProof/>
                <w:webHidden/>
              </w:rPr>
              <w:tab/>
            </w:r>
            <w:r>
              <w:rPr>
                <w:noProof/>
                <w:webHidden/>
              </w:rPr>
              <w:fldChar w:fldCharType="begin"/>
            </w:r>
            <w:r>
              <w:rPr>
                <w:noProof/>
                <w:webHidden/>
              </w:rPr>
              <w:instrText xml:space="preserve"> PAGEREF _Toc238942804 \h </w:instrText>
            </w:r>
            <w:r>
              <w:rPr>
                <w:noProof/>
                <w:webHidden/>
              </w:rPr>
            </w:r>
            <w:r>
              <w:rPr>
                <w:noProof/>
                <w:webHidden/>
              </w:rPr>
              <w:fldChar w:fldCharType="separate"/>
            </w:r>
            <w:r>
              <w:rPr>
                <w:noProof/>
                <w:webHidden/>
              </w:rPr>
              <w:t>35</w:t>
            </w:r>
            <w:r>
              <w:rPr>
                <w:noProof/>
                <w:webHidden/>
              </w:rPr>
              <w:fldChar w:fldCharType="end"/>
            </w:r>
          </w:hyperlink>
        </w:p>
        <w:p w14:paraId="6389D480" w14:textId="32C08DC5"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5" w:history="1">
            <w:r w:rsidRPr="0088324D">
              <w:rPr>
                <w:rStyle w:val="Hyperlink"/>
                <w:noProof/>
              </w:rPr>
              <w:t>5.1 Kesimpulan</w:t>
            </w:r>
            <w:r>
              <w:rPr>
                <w:noProof/>
                <w:webHidden/>
              </w:rPr>
              <w:tab/>
            </w:r>
            <w:r>
              <w:rPr>
                <w:noProof/>
                <w:webHidden/>
              </w:rPr>
              <w:fldChar w:fldCharType="begin"/>
            </w:r>
            <w:r>
              <w:rPr>
                <w:noProof/>
                <w:webHidden/>
              </w:rPr>
              <w:instrText xml:space="preserve"> PAGEREF _Toc238942805 \h </w:instrText>
            </w:r>
            <w:r>
              <w:rPr>
                <w:noProof/>
                <w:webHidden/>
              </w:rPr>
            </w:r>
            <w:r>
              <w:rPr>
                <w:noProof/>
                <w:webHidden/>
              </w:rPr>
              <w:fldChar w:fldCharType="separate"/>
            </w:r>
            <w:r>
              <w:rPr>
                <w:noProof/>
                <w:webHidden/>
              </w:rPr>
              <w:t>35</w:t>
            </w:r>
            <w:r>
              <w:rPr>
                <w:noProof/>
                <w:webHidden/>
              </w:rPr>
              <w:fldChar w:fldCharType="end"/>
            </w:r>
          </w:hyperlink>
        </w:p>
        <w:p w14:paraId="39AA2C7C" w14:textId="73F1ACD8"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6" w:history="1">
            <w:r w:rsidRPr="0088324D">
              <w:rPr>
                <w:rStyle w:val="Hyperlink"/>
                <w:noProof/>
              </w:rPr>
              <w:t>5.2 Keterbatasan</w:t>
            </w:r>
            <w:r>
              <w:rPr>
                <w:noProof/>
                <w:webHidden/>
              </w:rPr>
              <w:tab/>
            </w:r>
            <w:r>
              <w:rPr>
                <w:noProof/>
                <w:webHidden/>
              </w:rPr>
              <w:fldChar w:fldCharType="begin"/>
            </w:r>
            <w:r>
              <w:rPr>
                <w:noProof/>
                <w:webHidden/>
              </w:rPr>
              <w:instrText xml:space="preserve"> PAGEREF _Toc238942806 \h </w:instrText>
            </w:r>
            <w:r>
              <w:rPr>
                <w:noProof/>
                <w:webHidden/>
              </w:rPr>
            </w:r>
            <w:r>
              <w:rPr>
                <w:noProof/>
                <w:webHidden/>
              </w:rPr>
              <w:fldChar w:fldCharType="separate"/>
            </w:r>
            <w:r>
              <w:rPr>
                <w:noProof/>
                <w:webHidden/>
              </w:rPr>
              <w:t>36</w:t>
            </w:r>
            <w:r>
              <w:rPr>
                <w:noProof/>
                <w:webHidden/>
              </w:rPr>
              <w:fldChar w:fldCharType="end"/>
            </w:r>
          </w:hyperlink>
        </w:p>
        <w:p w14:paraId="50795FCC" w14:textId="7D8E7E9B" w:rsidR="00EA7FD9" w:rsidRDefault="00EA7FD9">
          <w:pPr>
            <w:pStyle w:val="TOC2"/>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7" w:history="1">
            <w:r w:rsidRPr="0088324D">
              <w:rPr>
                <w:rStyle w:val="Hyperlink"/>
                <w:noProof/>
              </w:rPr>
              <w:t>5.3 Saran Pengembangan</w:t>
            </w:r>
            <w:r>
              <w:rPr>
                <w:noProof/>
                <w:webHidden/>
              </w:rPr>
              <w:tab/>
            </w:r>
            <w:r>
              <w:rPr>
                <w:noProof/>
                <w:webHidden/>
              </w:rPr>
              <w:fldChar w:fldCharType="begin"/>
            </w:r>
            <w:r>
              <w:rPr>
                <w:noProof/>
                <w:webHidden/>
              </w:rPr>
              <w:instrText xml:space="preserve"> PAGEREF _Toc238942807 \h </w:instrText>
            </w:r>
            <w:r>
              <w:rPr>
                <w:noProof/>
                <w:webHidden/>
              </w:rPr>
            </w:r>
            <w:r>
              <w:rPr>
                <w:noProof/>
                <w:webHidden/>
              </w:rPr>
              <w:fldChar w:fldCharType="separate"/>
            </w:r>
            <w:r>
              <w:rPr>
                <w:noProof/>
                <w:webHidden/>
              </w:rPr>
              <w:t>37</w:t>
            </w:r>
            <w:r>
              <w:rPr>
                <w:noProof/>
                <w:webHidden/>
              </w:rPr>
              <w:fldChar w:fldCharType="end"/>
            </w:r>
          </w:hyperlink>
        </w:p>
        <w:p w14:paraId="5B5CEB47" w14:textId="230B850F" w:rsidR="00EA7FD9" w:rsidRDefault="00EA7FD9">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8942808" w:history="1">
            <w:r w:rsidRPr="0088324D">
              <w:rPr>
                <w:rStyle w:val="Hyperlink"/>
                <w:noProof/>
              </w:rPr>
              <w:t>DAFTAR PUSTAKA</w:t>
            </w:r>
            <w:r>
              <w:rPr>
                <w:noProof/>
                <w:webHidden/>
              </w:rPr>
              <w:tab/>
            </w:r>
            <w:r>
              <w:rPr>
                <w:noProof/>
                <w:webHidden/>
              </w:rPr>
              <w:fldChar w:fldCharType="begin"/>
            </w:r>
            <w:r>
              <w:rPr>
                <w:noProof/>
                <w:webHidden/>
              </w:rPr>
              <w:instrText xml:space="preserve"> PAGEREF _Toc238942808 \h </w:instrText>
            </w:r>
            <w:r>
              <w:rPr>
                <w:noProof/>
                <w:webHidden/>
              </w:rPr>
            </w:r>
            <w:r>
              <w:rPr>
                <w:noProof/>
                <w:webHidden/>
              </w:rPr>
              <w:fldChar w:fldCharType="separate"/>
            </w:r>
            <w:r>
              <w:rPr>
                <w:noProof/>
                <w:webHidden/>
              </w:rPr>
              <w:t>38</w:t>
            </w:r>
            <w:r>
              <w:rPr>
                <w:noProof/>
                <w:webHidden/>
              </w:rPr>
              <w:fldChar w:fldCharType="end"/>
            </w:r>
          </w:hyperlink>
        </w:p>
        <w:p w14:paraId="2884463E" w14:textId="0BFC5456" w:rsidR="00EA7FD9" w:rsidRDefault="00EA7FD9">
          <w:r>
            <w:rPr>
              <w:b/>
              <w:bCs/>
            </w:rPr>
            <w:fldChar w:fldCharType="end"/>
          </w:r>
        </w:p>
      </w:sdtContent>
    </w:sdt>
    <w:p w14:paraId="0C2C203C" w14:textId="11EC5F47" w:rsidR="00366F9C" w:rsidRDefault="00366F9C">
      <w:pPr>
        <w:ind w:firstLine="0"/>
      </w:pPr>
    </w:p>
    <w:p w14:paraId="0931D04E" w14:textId="77777777" w:rsidR="00AE1208" w:rsidRDefault="00AE1208">
      <w:pPr>
        <w:pStyle w:val="Judul1"/>
        <w:rPr>
          <w:rFonts w:ascii="Times New Roman" w:eastAsia="Times New Roman" w:hAnsi="Times New Roman" w:cs="Times New Roman"/>
          <w:b w:val="0"/>
        </w:rPr>
        <w:sectPr w:rsidR="00AE1208" w:rsidSect="00AE1208">
          <w:footerReference w:type="default" r:id="rId10"/>
          <w:pgSz w:w="11906" w:h="16838"/>
          <w:pgMar w:top="1701" w:right="1701" w:bottom="1701" w:left="2268" w:header="850" w:footer="850" w:gutter="0"/>
          <w:pgNumType w:fmt="lowerRoman" w:start="1"/>
          <w:cols w:space="720"/>
          <w:docGrid w:linePitch="360"/>
        </w:sectPr>
      </w:pPr>
      <w:bookmarkStart w:id="2" w:name="_Toc238802997"/>
    </w:p>
    <w:p w14:paraId="13DD564C" w14:textId="6F73432B" w:rsidR="00366F9C" w:rsidRPr="00AE1208" w:rsidRDefault="00B84F58">
      <w:pPr>
        <w:pStyle w:val="Judul1"/>
        <w:rPr>
          <w:bCs w:val="0"/>
        </w:rPr>
      </w:pPr>
      <w:bookmarkStart w:id="3" w:name="_Toc238942725"/>
      <w:r w:rsidRPr="00AE1208">
        <w:rPr>
          <w:rFonts w:ascii="Times New Roman" w:eastAsia="Times New Roman" w:hAnsi="Times New Roman" w:cs="Times New Roman"/>
          <w:bCs w:val="0"/>
        </w:rPr>
        <w:lastRenderedPageBreak/>
        <w:t xml:space="preserve">BAB I </w:t>
      </w:r>
      <w:r w:rsidR="00AE1208">
        <w:rPr>
          <w:rFonts w:ascii="Times New Roman" w:eastAsia="Times New Roman" w:hAnsi="Times New Roman" w:cs="Times New Roman"/>
          <w:bCs w:val="0"/>
        </w:rPr>
        <w:br/>
      </w:r>
      <w:r w:rsidRPr="00AE1208">
        <w:rPr>
          <w:rFonts w:ascii="Times New Roman" w:eastAsia="Times New Roman" w:hAnsi="Times New Roman" w:cs="Times New Roman"/>
          <w:bCs w:val="0"/>
        </w:rPr>
        <w:t>PENDAHULUAN</w:t>
      </w:r>
      <w:bookmarkEnd w:id="2"/>
      <w:bookmarkEnd w:id="3"/>
    </w:p>
    <w:p w14:paraId="2D445370" w14:textId="77777777" w:rsidR="00366F9C" w:rsidRDefault="00B84F58">
      <w:pPr>
        <w:pStyle w:val="Judul2"/>
      </w:pPr>
      <w:bookmarkStart w:id="4" w:name="_Toc238802998"/>
      <w:bookmarkStart w:id="5" w:name="_Toc238942726"/>
      <w:r>
        <w:rPr>
          <w:rFonts w:ascii="Times New Roman" w:eastAsia="Times New Roman" w:hAnsi="Times New Roman" w:cs="Times New Roman"/>
          <w:b w:val="0"/>
        </w:rPr>
        <w:t>1.1 Latar Belakang</w:t>
      </w:r>
      <w:bookmarkEnd w:id="4"/>
      <w:bookmarkEnd w:id="5"/>
    </w:p>
    <w:p w14:paraId="3141C183" w14:textId="77777777" w:rsidR="00366F9C" w:rsidRDefault="00B84F58">
      <w:r>
        <w:t>Klasifikasi citra merupakan salah satu tugas utama dalam bidang deep learning. Pada tugas ini, komputer menerima gambar sebagai masukan dan menghasilkan label kelas sebagai keluaran. Permasalahan tersebut banyak ditemukan pada sistem pengenalan objek, pengelompokan produk, inspeksi visual, dan aplikasi komputasi visual lain. Berbeda dari data tabular sederhana, citra memiliki struktur spasial karena posisi pixel berdekatan dapat membentuk pola seperti tepi, sudut, tekstur, atau bentuk objek.</w:t>
      </w:r>
    </w:p>
    <w:p w14:paraId="42A97F8E" w14:textId="77777777" w:rsidR="00366F9C" w:rsidRDefault="00B84F58">
      <w:r>
        <w:t xml:space="preserve">Fashion-MNIST adalah dataset citra pakaian yang sering digunakan sebagai benchmark untuk pembelajaran mesin dan deep learning. Dataset ini terdiri atas gambar grayscale berukuran 28 x 28 pixel dengan sepuluh kelas, yaitu </w:t>
      </w:r>
      <w:r>
        <w:rPr>
          <w:rFonts w:ascii="Consolas" w:eastAsia="Consolas" w:hAnsi="Consolas" w:cs="Consolas"/>
          <w:sz w:val="21"/>
        </w:rPr>
        <w:t>T-shirt/top</w:t>
      </w:r>
      <w:r>
        <w:t xml:space="preserve">, </w:t>
      </w:r>
      <w:r>
        <w:rPr>
          <w:rFonts w:ascii="Consolas" w:eastAsia="Consolas" w:hAnsi="Consolas" w:cs="Consolas"/>
          <w:sz w:val="21"/>
        </w:rPr>
        <w:t>Trouser</w:t>
      </w:r>
      <w:r>
        <w:t xml:space="preserve">, </w:t>
      </w:r>
      <w:r>
        <w:rPr>
          <w:rFonts w:ascii="Consolas" w:eastAsia="Consolas" w:hAnsi="Consolas" w:cs="Consolas"/>
          <w:sz w:val="21"/>
        </w:rPr>
        <w:t>Pullover</w:t>
      </w:r>
      <w:r>
        <w:t xml:space="preserve">, </w:t>
      </w:r>
      <w:r>
        <w:rPr>
          <w:rFonts w:ascii="Consolas" w:eastAsia="Consolas" w:hAnsi="Consolas" w:cs="Consolas"/>
          <w:sz w:val="21"/>
        </w:rPr>
        <w:t>Dress</w:t>
      </w:r>
      <w:r>
        <w:t xml:space="preserve">, </w:t>
      </w:r>
      <w:r>
        <w:rPr>
          <w:rFonts w:ascii="Consolas" w:eastAsia="Consolas" w:hAnsi="Consolas" w:cs="Consolas"/>
          <w:sz w:val="21"/>
        </w:rPr>
        <w:t>Coat</w:t>
      </w:r>
      <w:r>
        <w:t xml:space="preserve">, </w:t>
      </w:r>
      <w:r>
        <w:rPr>
          <w:rFonts w:ascii="Consolas" w:eastAsia="Consolas" w:hAnsi="Consolas" w:cs="Consolas"/>
          <w:sz w:val="21"/>
        </w:rPr>
        <w:t>Sandal</w:t>
      </w:r>
      <w:r>
        <w:t xml:space="preserve">, </w:t>
      </w:r>
      <w:r>
        <w:rPr>
          <w:rFonts w:ascii="Consolas" w:eastAsia="Consolas" w:hAnsi="Consolas" w:cs="Consolas"/>
          <w:sz w:val="21"/>
        </w:rPr>
        <w:t>Shirt</w:t>
      </w:r>
      <w:r>
        <w:t xml:space="preserve">, </w:t>
      </w:r>
      <w:r>
        <w:rPr>
          <w:rFonts w:ascii="Consolas" w:eastAsia="Consolas" w:hAnsi="Consolas" w:cs="Consolas"/>
          <w:sz w:val="21"/>
        </w:rPr>
        <w:t>Sneaker</w:t>
      </w:r>
      <w:r>
        <w:t xml:space="preserve">, </w:t>
      </w:r>
      <w:r>
        <w:rPr>
          <w:rFonts w:ascii="Consolas" w:eastAsia="Consolas" w:hAnsi="Consolas" w:cs="Consolas"/>
          <w:sz w:val="21"/>
        </w:rPr>
        <w:t>Bag</w:t>
      </w:r>
      <w:r>
        <w:t xml:space="preserve">, dan </w:t>
      </w:r>
      <w:r>
        <w:rPr>
          <w:rFonts w:ascii="Consolas" w:eastAsia="Consolas" w:hAnsi="Consolas" w:cs="Consolas"/>
          <w:sz w:val="21"/>
        </w:rPr>
        <w:t>Ankle boot</w:t>
      </w:r>
      <w:r>
        <w:t>. Dataset ini diperkenalkan sebagai alternatif yang lebih menantang dibanding MNIST digit karena beberapa kelas memiliki kemiripan visual yang lebih tinggi (Xiao et al., 2017).</w:t>
      </w:r>
    </w:p>
    <w:p w14:paraId="7B8F3091" w14:textId="77777777" w:rsidR="00366F9C" w:rsidRDefault="00B84F58">
      <w:r>
        <w:t xml:space="preserve">Kemiripan antarkelas menjadi alasan utama Fashion-MNIST menarik untuk dianalisis. Kelas pakaian bagian atas seperti </w:t>
      </w:r>
      <w:r>
        <w:rPr>
          <w:rFonts w:ascii="Consolas" w:eastAsia="Consolas" w:hAnsi="Consolas" w:cs="Consolas"/>
          <w:sz w:val="21"/>
        </w:rPr>
        <w:t>T-shirt/top</w:t>
      </w:r>
      <w:r>
        <w:t xml:space="preserve">, </w:t>
      </w:r>
      <w:r>
        <w:rPr>
          <w:rFonts w:ascii="Consolas" w:eastAsia="Consolas" w:hAnsi="Consolas" w:cs="Consolas"/>
          <w:sz w:val="21"/>
        </w:rPr>
        <w:t>Pullover</w:t>
      </w:r>
      <w:r>
        <w:t xml:space="preserve">, </w:t>
      </w:r>
      <w:r>
        <w:rPr>
          <w:rFonts w:ascii="Consolas" w:eastAsia="Consolas" w:hAnsi="Consolas" w:cs="Consolas"/>
          <w:sz w:val="21"/>
        </w:rPr>
        <w:t>Coat</w:t>
      </w:r>
      <w:r>
        <w:t xml:space="preserve">, dan </w:t>
      </w:r>
      <w:r>
        <w:rPr>
          <w:rFonts w:ascii="Consolas" w:eastAsia="Consolas" w:hAnsi="Consolas" w:cs="Consolas"/>
          <w:sz w:val="21"/>
        </w:rPr>
        <w:t>Shirt</w:t>
      </w:r>
      <w:r>
        <w:t xml:space="preserve"> dapat memiliki bentuk umum yang mirip pada resolusi 28 x 28 pixel. Dalam kondisi seperti ini, model tidak cukup hanya membaca intensitas pixel secara terpisah. Model perlu mempelajari pola yang membantu membedakan bagian objek, misalnya bentuk lengan, panjang pakaian, atau kontur luar.</w:t>
      </w:r>
    </w:p>
    <w:p w14:paraId="3F471D8B" w14:textId="77777777" w:rsidR="00366F9C" w:rsidRDefault="00B84F58">
      <w:r>
        <w:t>Pendekatan paling sederhana untuk klasifikasi citra adalah meratakan gambar menjadi vektor fitur. Pada Fashion-MNIST, satu gambar 28 x 28 dapat diubah menjadi 784 fitur. Representasi ini dapat digunakan oleh model linear seperti Logistic Classifier. Namun, proses perataan membuat hubungan spasial antar pixel tidak dipertahankan secara eksplisit. Dengan demikian, baseline linear berguna sebagai pembanding awal, tetapi belum tentu cukup kuat untuk membaca pola lokal citra.</w:t>
      </w:r>
    </w:p>
    <w:p w14:paraId="26452282" w14:textId="77777777" w:rsidR="00366F9C" w:rsidRDefault="00B84F58">
      <w:r>
        <w:t xml:space="preserve">Multi-Layer Perceptron (MLP) meningkatkan kemampuan model dengan menambahkan lapisan tersembunyi dan fungsi aktivasi non-linear. MLP dapat </w:t>
      </w:r>
      <w:r>
        <w:lastRenderedPageBreak/>
        <w:t>mempelajari hubungan yang lebih kompleks daripada model linear. Akan tetapi, MLP pada eksperimen ini tetap menerima input pixel yang diratakan sehingga struktur spasial citra tidak menjadi bagian khusus dari arsitektur model. Kondisi ini membuat MLP penting sebagai model pembanding antara baseline linear dan model berbasis konvolusi.</w:t>
      </w:r>
    </w:p>
    <w:p w14:paraId="454993DE" w14:textId="77777777" w:rsidR="00366F9C" w:rsidRDefault="00B84F58">
      <w:r>
        <w:t>Convolutional Neural Network (CNN) dirancang untuk mengolah data berbentuk grid seperti citra. Lapisan konvolusi bekerja pada area lokal sehingga model dapat mempelajari filter yang menangkap tepi, bentuk, dan pola visual lain. Konsep jaringan konvolusional telah menjadi dasar penting dalam pengenalan pola visual dan pengolahan dokumen citra (LeCun et al., 1998). Oleh karena itu, CNN dipilih sebagai model utama pada praktikum ini.</w:t>
      </w:r>
    </w:p>
    <w:p w14:paraId="32BA7FCB" w14:textId="77777777" w:rsidR="00366F9C" w:rsidRDefault="00B84F58">
      <w:r>
        <w:t>Evaluasi model tidak cukup dilakukan hanya dengan melihat accuracy. Pada klasifikasi multikelas, model dapat memiliki nilai accuracy yang cukup baik tetapi tetap lemah pada kelas tertentu. Precision macro, recall macro, F1 macro, classification report, confusion matrix, dan contoh prediksi salah diperlukan untuk membaca performa secara lebih lengkap. Metrik-metrik tersebut membantu menunjukkan apakah model bekerja seimbang pada seluruh kelas atau hanya kuat pada kelas tertentu (Sokolova &amp; Lapalme, 2009).</w:t>
      </w:r>
    </w:p>
    <w:p w14:paraId="37C567E9" w14:textId="77777777" w:rsidR="00366F9C" w:rsidRDefault="00B84F58">
      <w:r>
        <w:t xml:space="preserve">Berdasarkan kebutuhan tersebut, praktikum ini membangun pipeline klasifikasi Fashion-MNIST secara utuh. Pipeline mencakup pemuatan dataset, validasi bentuk data, exploratory data analysis, normalisasi pixel, pembentukan input untuk baseline, MLP, dan CNN, pelatihan model, evaluasi, serta analisis kesalahan prediksi. Seluruh proses dikerjakan pada </w:t>
      </w:r>
      <w:r>
        <w:rPr>
          <w:rFonts w:ascii="Consolas" w:eastAsia="Consolas" w:hAnsi="Consolas" w:cs="Consolas"/>
          <w:sz w:val="21"/>
        </w:rPr>
        <w:t>pertemuan-08/src/proyek.py</w:t>
      </w:r>
      <w:r>
        <w:t xml:space="preserve"> dan dijelaskan melalui notebook </w:t>
      </w:r>
      <w:r>
        <w:rPr>
          <w:rFonts w:ascii="Consolas" w:eastAsia="Consolas" w:hAnsi="Consolas" w:cs="Consolas"/>
          <w:sz w:val="21"/>
        </w:rPr>
        <w:t>pertemuan-08/notebooks/eksplorasi.ipynb</w:t>
      </w:r>
      <w:r>
        <w:t>.</w:t>
      </w:r>
    </w:p>
    <w:p w14:paraId="2B303554" w14:textId="77777777" w:rsidR="00366F9C" w:rsidRDefault="00B84F58">
      <w:pPr>
        <w:pStyle w:val="Judul2"/>
      </w:pPr>
      <w:bookmarkStart w:id="6" w:name="_Toc238802999"/>
      <w:bookmarkStart w:id="7" w:name="_Toc238942727"/>
      <w:r>
        <w:rPr>
          <w:rFonts w:ascii="Times New Roman" w:eastAsia="Times New Roman" w:hAnsi="Times New Roman" w:cs="Times New Roman"/>
          <w:b w:val="0"/>
        </w:rPr>
        <w:t>1.2 Identifikasi Masalah</w:t>
      </w:r>
      <w:bookmarkEnd w:id="6"/>
      <w:bookmarkEnd w:id="7"/>
    </w:p>
    <w:p w14:paraId="737AAFA1" w14:textId="77777777" w:rsidR="00366F9C" w:rsidRDefault="00B84F58">
      <w:r>
        <w:t>Berdasarkan latar belakang tersebut, masalah yang diidentifikasi dalam praktikum ini adalah sebagai berikut.</w:t>
      </w:r>
    </w:p>
    <w:p w14:paraId="44B0A4B4" w14:textId="77777777" w:rsidR="00366F9C" w:rsidRDefault="00B84F58">
      <w:pPr>
        <w:pStyle w:val="DaftarBernomor"/>
      </w:pPr>
      <w:r>
        <w:t>1. Citra Fashion-MNIST masih berupa matriks pixel mentah sehingga perlu dinormalisasi sebelum digunakan oleh model.</w:t>
      </w:r>
    </w:p>
    <w:p w14:paraId="47AB78EA" w14:textId="77777777" w:rsidR="00366F9C" w:rsidRDefault="00B84F58">
      <w:pPr>
        <w:pStyle w:val="DaftarBernomor"/>
      </w:pPr>
      <w:r>
        <w:t>2. Baseline linear, MLP, dan CNN membutuhkan bentuk input yang berbeda sehingga preprocessing harus dikendalikan agar perbandingan tetap adil.</w:t>
      </w:r>
    </w:p>
    <w:p w14:paraId="184A7596" w14:textId="77777777" w:rsidR="00366F9C" w:rsidRDefault="00B84F58">
      <w:pPr>
        <w:pStyle w:val="DaftarBernomor"/>
      </w:pPr>
      <w:r>
        <w:lastRenderedPageBreak/>
        <w:t>3. Beberapa kelas pakaian memiliki bentuk visual yang mirip, terutama kelompok pakaian bagian atas.</w:t>
      </w:r>
    </w:p>
    <w:p w14:paraId="7B8DC764" w14:textId="77777777" w:rsidR="00366F9C" w:rsidRDefault="00B84F58">
      <w:pPr>
        <w:pStyle w:val="DaftarBernomor"/>
      </w:pPr>
      <w:r>
        <w:t>4. Accuracy saja belum cukup untuk menjelaskan kemampuan model pada setiap kelas.</w:t>
      </w:r>
    </w:p>
    <w:p w14:paraId="0927479C" w14:textId="77777777" w:rsidR="00366F9C" w:rsidRDefault="00B84F58">
      <w:pPr>
        <w:pStyle w:val="DaftarBernomor"/>
      </w:pPr>
      <w:r>
        <w:t>5. Confusion matrix dan contoh prediksi salah diperlukan untuk memahami jenis kesalahan yang masih terjadi.</w:t>
      </w:r>
    </w:p>
    <w:p w14:paraId="42F2DDF3" w14:textId="77777777" w:rsidR="00366F9C" w:rsidRDefault="00B84F58">
      <w:pPr>
        <w:pStyle w:val="Judul2"/>
      </w:pPr>
      <w:bookmarkStart w:id="8" w:name="_Toc238803000"/>
      <w:bookmarkStart w:id="9" w:name="_Toc238942728"/>
      <w:r>
        <w:rPr>
          <w:rFonts w:ascii="Times New Roman" w:eastAsia="Times New Roman" w:hAnsi="Times New Roman" w:cs="Times New Roman"/>
          <w:b w:val="0"/>
        </w:rPr>
        <w:t>1.3 Rumusan Masalah</w:t>
      </w:r>
      <w:bookmarkEnd w:id="8"/>
      <w:bookmarkEnd w:id="9"/>
    </w:p>
    <w:p w14:paraId="7A39888B" w14:textId="77777777" w:rsidR="00366F9C" w:rsidRDefault="00B84F58">
      <w:r>
        <w:t>Rumusan masalah dalam praktikum ini adalah sebagai berikut.</w:t>
      </w:r>
    </w:p>
    <w:p w14:paraId="0C383176" w14:textId="77777777" w:rsidR="00366F9C" w:rsidRDefault="00B84F58">
      <w:pPr>
        <w:pStyle w:val="DaftarBernomor"/>
      </w:pPr>
      <w:r>
        <w:t>1. Bagaimana tahapan preprocessing yang sesuai untuk menyiapkan citra Fashion-MNIST sebelum digunakan oleh baseline linear, MLP, dan CNN?</w:t>
      </w:r>
    </w:p>
    <w:p w14:paraId="62CE442C" w14:textId="77777777" w:rsidR="00366F9C" w:rsidRDefault="00B84F58">
      <w:pPr>
        <w:pStyle w:val="DaftarBernomor"/>
      </w:pPr>
      <w:r>
        <w:t>2. Bagaimana karakteristik data Fashion-MNIST berdasarkan distribusi kelas, contoh citra, dan distribusi intensitas pixel?</w:t>
      </w:r>
    </w:p>
    <w:p w14:paraId="1E1A30B1" w14:textId="77777777" w:rsidR="00366F9C" w:rsidRDefault="00B84F58">
      <w:pPr>
        <w:pStyle w:val="DaftarBernomor"/>
      </w:pPr>
      <w:r>
        <w:t>3. Bagaimana perbandingan kinerja baseline SGD Logistic, MLP, dan CNN ketika dilatih serta diuji pada subset data yang sama?</w:t>
      </w:r>
    </w:p>
    <w:p w14:paraId="6DCAAE92" w14:textId="77777777" w:rsidR="00366F9C" w:rsidRDefault="00B84F58">
      <w:pPr>
        <w:pStyle w:val="DaftarBernomor"/>
      </w:pPr>
      <w:r>
        <w:t>4. Model mana yang memberikan kinerja terbaik berdasarkan accuracy, precision macro, recall macro, dan F1 macro?</w:t>
      </w:r>
    </w:p>
    <w:p w14:paraId="139800B1" w14:textId="77777777" w:rsidR="00366F9C" w:rsidRDefault="00B84F58">
      <w:pPr>
        <w:pStyle w:val="DaftarBernomor"/>
      </w:pPr>
      <w:r>
        <w:t>5. Kelas pakaian apa saja yang paling sering tertukar oleh model terbaik dan apa dugaan penyebab kesalahan tersebut?</w:t>
      </w:r>
    </w:p>
    <w:p w14:paraId="495F3E46" w14:textId="77777777" w:rsidR="00366F9C" w:rsidRDefault="00B84F58">
      <w:pPr>
        <w:pStyle w:val="Judul2"/>
      </w:pPr>
      <w:bookmarkStart w:id="10" w:name="_Toc238803001"/>
      <w:bookmarkStart w:id="11" w:name="_Toc238942729"/>
      <w:r>
        <w:rPr>
          <w:rFonts w:ascii="Times New Roman" w:eastAsia="Times New Roman" w:hAnsi="Times New Roman" w:cs="Times New Roman"/>
          <w:b w:val="0"/>
        </w:rPr>
        <w:t>1.4 Batasan Masalah</w:t>
      </w:r>
      <w:bookmarkEnd w:id="10"/>
      <w:bookmarkEnd w:id="11"/>
    </w:p>
    <w:p w14:paraId="65E4D134" w14:textId="77777777" w:rsidR="00366F9C" w:rsidRDefault="00B84F58">
      <w:r>
        <w:t>Agar pembahasan tetap terarah, batasan masalah ditetapkan sebagai berikut.</w:t>
      </w:r>
    </w:p>
    <w:p w14:paraId="163AA690" w14:textId="77777777" w:rsidR="00366F9C" w:rsidRDefault="00B84F58">
      <w:pPr>
        <w:pStyle w:val="DaftarBernomor"/>
      </w:pPr>
      <w:r>
        <w:t xml:space="preserve">1. Dataset yang digunakan hanya Fashion-MNIST dari </w:t>
      </w:r>
      <w:r>
        <w:rPr>
          <w:rFonts w:ascii="Consolas" w:eastAsia="Consolas" w:hAnsi="Consolas" w:cs="Consolas"/>
          <w:sz w:val="21"/>
        </w:rPr>
        <w:t>tensorflow.keras.datasets.fashion_mnist</w:t>
      </w:r>
      <w:r>
        <w:t>.</w:t>
      </w:r>
    </w:p>
    <w:p w14:paraId="6314A0A7" w14:textId="77777777" w:rsidR="00366F9C" w:rsidRDefault="00B84F58">
      <w:pPr>
        <w:pStyle w:val="DaftarBernomor"/>
      </w:pPr>
      <w:r>
        <w:t>2. Dataset asli berisi 60.000 data latih dan 10.000 data uji, tetapi eksperimen memakai subset berimbang 12.000 data latih dan 3.000 data uji agar dapat dijalankan ringan pada komputer lokal.</w:t>
      </w:r>
    </w:p>
    <w:p w14:paraId="2964054E" w14:textId="77777777" w:rsidR="00366F9C" w:rsidRDefault="00B84F58">
      <w:pPr>
        <w:pStyle w:val="DaftarBernomor"/>
      </w:pPr>
      <w:r>
        <w:t>3. Citra yang digunakan adalah grayscale berukuran 28 x 28 pixel dengan sepuluh kelas.</w:t>
      </w:r>
    </w:p>
    <w:p w14:paraId="7D2C449E" w14:textId="77777777" w:rsidR="00366F9C" w:rsidRDefault="00B84F58">
      <w:pPr>
        <w:pStyle w:val="DaftarBernomor"/>
      </w:pPr>
      <w:r>
        <w:t>4. Preprocessing utama dibatasi pada pemilihan subset berimbang, konversi tipe data, normalisasi pixel ke rentang 0 sampai 1, reshape untuk CNN, dan flatten untuk baseline serta MLP.</w:t>
      </w:r>
    </w:p>
    <w:p w14:paraId="265165F3" w14:textId="77777777" w:rsidR="00366F9C" w:rsidRDefault="00B84F58">
      <w:pPr>
        <w:pStyle w:val="DaftarBernomor"/>
      </w:pPr>
      <w:r>
        <w:lastRenderedPageBreak/>
        <w:t>5. Model yang dibandingkan adalah SGD Logistic Classifier, MLP Keras, dan CNN Keras.</w:t>
      </w:r>
    </w:p>
    <w:p w14:paraId="1BC0DB32" w14:textId="77777777" w:rsidR="00366F9C" w:rsidRDefault="00B84F58">
      <w:pPr>
        <w:pStyle w:val="DaftarBernomor"/>
      </w:pPr>
      <w:r>
        <w:t>6. Eksperimen tidak menggunakan augmentasi data, transfer learning, cross-validation, atau tuning hyperparameter secara mendalam.</w:t>
      </w:r>
    </w:p>
    <w:p w14:paraId="50A5BE51" w14:textId="77777777" w:rsidR="00366F9C" w:rsidRDefault="00B84F58">
      <w:pPr>
        <w:pStyle w:val="DaftarBernomor"/>
      </w:pPr>
      <w:r>
        <w:t>7. Evaluasi dibatasi pada accuracy, precision macro, recall macro, F1 macro, classification report, confusion matrix, dan contoh prediksi salah.</w:t>
      </w:r>
    </w:p>
    <w:p w14:paraId="01830943" w14:textId="77777777" w:rsidR="00366F9C" w:rsidRDefault="00B84F58">
      <w:pPr>
        <w:pStyle w:val="DaftarBernomor"/>
      </w:pPr>
      <w:r>
        <w:t>8. Kesimpulan hanya berlaku pada dataset, subset, arsitektur, parameter, dan lingkungan eksperimen yang digunakan.</w:t>
      </w:r>
    </w:p>
    <w:p w14:paraId="1B070F08" w14:textId="77777777" w:rsidR="00366F9C" w:rsidRDefault="00B84F58">
      <w:pPr>
        <w:pStyle w:val="Judul2"/>
      </w:pPr>
      <w:bookmarkStart w:id="12" w:name="_Toc238803002"/>
      <w:bookmarkStart w:id="13" w:name="_Toc238942730"/>
      <w:r>
        <w:rPr>
          <w:rFonts w:ascii="Times New Roman" w:eastAsia="Times New Roman" w:hAnsi="Times New Roman" w:cs="Times New Roman"/>
          <w:b w:val="0"/>
        </w:rPr>
        <w:t>1.5 Tujuan Praktikum</w:t>
      </w:r>
      <w:bookmarkEnd w:id="12"/>
      <w:bookmarkEnd w:id="13"/>
    </w:p>
    <w:p w14:paraId="78D86884" w14:textId="77777777" w:rsidR="00366F9C" w:rsidRDefault="00B84F58">
      <w:pPr>
        <w:pStyle w:val="Judul3"/>
      </w:pPr>
      <w:bookmarkStart w:id="14" w:name="_Toc238803003"/>
      <w:bookmarkStart w:id="15" w:name="_Toc238942731"/>
      <w:r>
        <w:rPr>
          <w:rFonts w:ascii="Times New Roman" w:eastAsia="Times New Roman" w:hAnsi="Times New Roman" w:cs="Times New Roman"/>
          <w:b w:val="0"/>
        </w:rPr>
        <w:t>1.5.1 Tujuan Umum</w:t>
      </w:r>
      <w:bookmarkEnd w:id="14"/>
      <w:bookmarkEnd w:id="15"/>
    </w:p>
    <w:p w14:paraId="212E87A7" w14:textId="77777777" w:rsidR="00366F9C" w:rsidRDefault="00B84F58">
      <w:r>
        <w:t>Tujuan umum praktikum ini adalah membangun dan mengevaluasi pipeline klasifikasi citra Fashion-MNIST menggunakan baseline linear, MLP, dan CNN dalam kondisi eksperimen yang konsisten.</w:t>
      </w:r>
    </w:p>
    <w:p w14:paraId="1116DEEC" w14:textId="77777777" w:rsidR="00366F9C" w:rsidRDefault="00B84F58">
      <w:pPr>
        <w:pStyle w:val="Judul3"/>
      </w:pPr>
      <w:bookmarkStart w:id="16" w:name="_Toc238803004"/>
      <w:bookmarkStart w:id="17" w:name="_Toc238942732"/>
      <w:r>
        <w:rPr>
          <w:rFonts w:ascii="Times New Roman" w:eastAsia="Times New Roman" w:hAnsi="Times New Roman" w:cs="Times New Roman"/>
          <w:b w:val="0"/>
        </w:rPr>
        <w:t>1.5.2 Tujuan Khusus</w:t>
      </w:r>
      <w:bookmarkEnd w:id="16"/>
      <w:bookmarkEnd w:id="17"/>
    </w:p>
    <w:p w14:paraId="3572C1A0" w14:textId="77777777" w:rsidR="00366F9C" w:rsidRDefault="00B84F58">
      <w:r>
        <w:t>Tujuan khusus praktikum ini adalah sebagai berikut.</w:t>
      </w:r>
    </w:p>
    <w:p w14:paraId="0E7AF251" w14:textId="77777777" w:rsidR="00366F9C" w:rsidRDefault="00B84F58">
      <w:pPr>
        <w:pStyle w:val="DaftarBernomor"/>
      </w:pPr>
      <w:r>
        <w:t>1. Memuat dataset Fashion-MNIST dan memvalidasi struktur data citra serta labelnya.</w:t>
      </w:r>
    </w:p>
    <w:p w14:paraId="1DAEC314" w14:textId="77777777" w:rsidR="00366F9C" w:rsidRDefault="00B84F58">
      <w:pPr>
        <w:pStyle w:val="DaftarBernomor"/>
      </w:pPr>
      <w:r>
        <w:t>2. Melakukan exploratory data analysis terhadap distribusi kelas, contoh citra, dan intensitas pixel.</w:t>
      </w:r>
    </w:p>
    <w:p w14:paraId="547E8BD7" w14:textId="77777777" w:rsidR="00366F9C" w:rsidRDefault="00B84F58">
      <w:pPr>
        <w:pStyle w:val="DaftarBernomor"/>
      </w:pPr>
      <w:r>
        <w:t>3. Melakukan preprocessing berupa normalisasi pixel dan penyesuaian bentuk input untuk setiap model.</w:t>
      </w:r>
    </w:p>
    <w:p w14:paraId="15C78C14" w14:textId="77777777" w:rsidR="00366F9C" w:rsidRDefault="00B84F58">
      <w:pPr>
        <w:pStyle w:val="DaftarBernomor"/>
      </w:pPr>
      <w:r>
        <w:t>4. Melatih baseline SGD Logistic, MLP, dan CNN pada subset data latih yang sama.</w:t>
      </w:r>
    </w:p>
    <w:p w14:paraId="23558DFF" w14:textId="77777777" w:rsidR="00366F9C" w:rsidRDefault="00B84F58">
      <w:pPr>
        <w:pStyle w:val="DaftarBernomor"/>
      </w:pPr>
      <w:r>
        <w:t>5. Mengevaluasi model menggunakan accuracy, precision macro, recall macro, dan F1 macro.</w:t>
      </w:r>
    </w:p>
    <w:p w14:paraId="243521FE" w14:textId="77777777" w:rsidR="00366F9C" w:rsidRDefault="00B84F58">
      <w:pPr>
        <w:pStyle w:val="DaftarBernomor"/>
      </w:pPr>
      <w:r>
        <w:t>6. Menentukan model terbaik dan menganalisis kelas yang paling sering tertukar melalui confusion matrix serta contoh prediksi salah.</w:t>
      </w:r>
    </w:p>
    <w:p w14:paraId="2565C326" w14:textId="77777777" w:rsidR="00366F9C" w:rsidRDefault="00B84F58">
      <w:pPr>
        <w:pStyle w:val="Judul2"/>
      </w:pPr>
      <w:bookmarkStart w:id="18" w:name="_Toc238803005"/>
      <w:bookmarkStart w:id="19" w:name="_Toc238942733"/>
      <w:r>
        <w:rPr>
          <w:rFonts w:ascii="Times New Roman" w:eastAsia="Times New Roman" w:hAnsi="Times New Roman" w:cs="Times New Roman"/>
          <w:b w:val="0"/>
        </w:rPr>
        <w:lastRenderedPageBreak/>
        <w:t>1.6 Manfaat Praktikum</w:t>
      </w:r>
      <w:bookmarkEnd w:id="18"/>
      <w:bookmarkEnd w:id="19"/>
    </w:p>
    <w:p w14:paraId="4BFC5348" w14:textId="77777777" w:rsidR="00366F9C" w:rsidRDefault="00B84F58">
      <w:pPr>
        <w:pStyle w:val="Judul3"/>
      </w:pPr>
      <w:bookmarkStart w:id="20" w:name="_Toc238803006"/>
      <w:bookmarkStart w:id="21" w:name="_Toc238942734"/>
      <w:r>
        <w:rPr>
          <w:rFonts w:ascii="Times New Roman" w:eastAsia="Times New Roman" w:hAnsi="Times New Roman" w:cs="Times New Roman"/>
          <w:b w:val="0"/>
        </w:rPr>
        <w:t>1.6.1 Manfaat Akademik</w:t>
      </w:r>
      <w:bookmarkEnd w:id="20"/>
      <w:bookmarkEnd w:id="21"/>
    </w:p>
    <w:p w14:paraId="2A13E020" w14:textId="77777777" w:rsidR="00366F9C" w:rsidRDefault="00B84F58">
      <w:r>
        <w:t>Secara akademik, praktikum ini memberikan penerapan terpadu terhadap konsep deep learning pada data citra. Mahasiswa dapat melihat perbedaan model linear, jaringan saraf feedforward, dan jaringan konvolusional ketika digunakan pada dataset yang sama. Praktikum ini juga memperkuat pemahaman bahwa evaluasi model perlu dilihat dari metrik utama, hasil per kelas, dan analisis kesalahan.</w:t>
      </w:r>
    </w:p>
    <w:p w14:paraId="578A05D6" w14:textId="77777777" w:rsidR="00366F9C" w:rsidRDefault="00B84F58">
      <w:pPr>
        <w:pStyle w:val="Judul3"/>
      </w:pPr>
      <w:bookmarkStart w:id="22" w:name="_Toc238803007"/>
      <w:bookmarkStart w:id="23" w:name="_Toc238942735"/>
      <w:r>
        <w:rPr>
          <w:rFonts w:ascii="Times New Roman" w:eastAsia="Times New Roman" w:hAnsi="Times New Roman" w:cs="Times New Roman"/>
          <w:b w:val="0"/>
        </w:rPr>
        <w:t>1.6.2 Manfaat Praktis</w:t>
      </w:r>
      <w:bookmarkEnd w:id="22"/>
      <w:bookmarkEnd w:id="23"/>
    </w:p>
    <w:p w14:paraId="650ED741" w14:textId="77777777" w:rsidR="00366F9C" w:rsidRDefault="00B84F58">
      <w:r>
        <w:t>Secara praktis, hasil praktikum dapat menjadi contoh awal pipeline klasifikasi produk visual. Perbandingan baseline, MLP, dan CNN membantu menunjukkan langkah kerja yang masuk akal sebelum memilih arsitektur model. Walaupun belum siap digunakan sebagai sistem produksi, laporan ini dapat menjadi dasar untuk eksperimen lanjutan dengan data lebih besar, augmentasi, dan tuning hyperparameter.</w:t>
      </w:r>
    </w:p>
    <w:p w14:paraId="0564C3C4" w14:textId="77777777" w:rsidR="00366F9C" w:rsidRDefault="00B84F58">
      <w:pPr>
        <w:pStyle w:val="Judul2"/>
      </w:pPr>
      <w:bookmarkStart w:id="24" w:name="_Toc238803008"/>
      <w:bookmarkStart w:id="25" w:name="_Toc238942736"/>
      <w:r>
        <w:rPr>
          <w:rFonts w:ascii="Times New Roman" w:eastAsia="Times New Roman" w:hAnsi="Times New Roman" w:cs="Times New Roman"/>
          <w:b w:val="0"/>
        </w:rPr>
        <w:t>1.7 Sistematika Penulisan</w:t>
      </w:r>
      <w:bookmarkEnd w:id="24"/>
      <w:bookmarkEnd w:id="25"/>
    </w:p>
    <w:p w14:paraId="05B6DFF1" w14:textId="77777777" w:rsidR="00366F9C" w:rsidRDefault="00B84F58">
      <w:r>
        <w:t>Laporan praktikum ini disusun dalam lima bab dengan sistematika sebagai berikut.</w:t>
      </w:r>
    </w:p>
    <w:p w14:paraId="53B9DAB2" w14:textId="77777777" w:rsidR="00366F9C" w:rsidRDefault="00B84F58">
      <w:pPr>
        <w:pStyle w:val="DaftarBernomor"/>
      </w:pPr>
      <w:r>
        <w:t xml:space="preserve">1. </w:t>
      </w:r>
      <w:r>
        <w:rPr>
          <w:b/>
        </w:rPr>
        <w:t>BAB I PENDAHULUAN</w:t>
      </w:r>
      <w:r>
        <w:t xml:space="preserve"> menjelaskan latar belakang, identifikasi masalah, rumusan masalah, batasan masalah, tujuan praktikum, manfaat praktikum, dan sistematika penulisan.</w:t>
      </w:r>
    </w:p>
    <w:p w14:paraId="1C07B6B5" w14:textId="77777777" w:rsidR="00366F9C" w:rsidRDefault="00B84F58">
      <w:pPr>
        <w:pStyle w:val="DaftarBernomor"/>
      </w:pPr>
      <w:r>
        <w:t xml:space="preserve">2. </w:t>
      </w:r>
      <w:r>
        <w:rPr>
          <w:b/>
        </w:rPr>
        <w:t>BAB II LANDASAN TEORI</w:t>
      </w:r>
      <w:r>
        <w:t xml:space="preserve"> membahas konsep deep learning, citra digital, klasifikasi citra, Fashion-MNIST, preprocessing citra, baseline linear, MLP, CNN, dan metrik evaluasi.</w:t>
      </w:r>
    </w:p>
    <w:p w14:paraId="6EF901A3" w14:textId="77777777" w:rsidR="00366F9C" w:rsidRDefault="00B84F58">
      <w:pPr>
        <w:pStyle w:val="DaftarBernomor"/>
      </w:pPr>
      <w:r>
        <w:t xml:space="preserve">3. </w:t>
      </w:r>
      <w:r>
        <w:rPr>
          <w:b/>
        </w:rPr>
        <w:t>BAB III METODOLOGI PRAKTIKUM</w:t>
      </w:r>
      <w:r>
        <w:t xml:space="preserve"> menjelaskan desain eksperimen, sumber dataset, alur kerja, exploratory data analysis, preprocessing, pembagian data, konfigurasi model, prosedur pelatihan, serta pengendalian validitas.</w:t>
      </w:r>
    </w:p>
    <w:p w14:paraId="61C0B9C8" w14:textId="77777777" w:rsidR="00366F9C" w:rsidRDefault="00B84F58">
      <w:pPr>
        <w:pStyle w:val="DaftarBernomor"/>
      </w:pPr>
      <w:r>
        <w:t xml:space="preserve">4. </w:t>
      </w:r>
      <w:r>
        <w:rPr>
          <w:b/>
        </w:rPr>
        <w:t>BAB IV HASIL DAN PEMBAHASAN</w:t>
      </w:r>
      <w:r>
        <w:t xml:space="preserve"> menyajikan hasil EDA, hasil preprocessing, perbandingan metrik model, classification report, confusion matrix, analisis kesalahan, dan pemilihan model terbaik.</w:t>
      </w:r>
    </w:p>
    <w:p w14:paraId="39A41954" w14:textId="77777777" w:rsidR="00366F9C" w:rsidRDefault="00B84F58">
      <w:pPr>
        <w:pStyle w:val="DaftarBernomor"/>
      </w:pPr>
      <w:r>
        <w:lastRenderedPageBreak/>
        <w:t xml:space="preserve">5. </w:t>
      </w:r>
      <w:r>
        <w:rPr>
          <w:b/>
        </w:rPr>
        <w:t>BAB V PENUTUP</w:t>
      </w:r>
      <w:r>
        <w:t xml:space="preserve"> memuat kesimpulan yang menjawab rumusan masalah, keterbatasan eksperimen, dan saran pengembangan.</w:t>
      </w:r>
    </w:p>
    <w:p w14:paraId="676C8607" w14:textId="77777777" w:rsidR="00366F9C" w:rsidRDefault="00B84F58">
      <w:r>
        <w:t>Daftar pustaka ditempatkan setelah Bab V dan memuat seluruh sumber yang dikutip dalam laporan menggunakan format APA Style edisi ke-7.</w:t>
      </w:r>
    </w:p>
    <w:p w14:paraId="495EA491" w14:textId="377F9207" w:rsidR="00366F9C" w:rsidRPr="008373AF" w:rsidRDefault="00B84F58">
      <w:pPr>
        <w:pStyle w:val="Judul1"/>
        <w:rPr>
          <w:bCs w:val="0"/>
        </w:rPr>
      </w:pPr>
      <w:bookmarkStart w:id="26" w:name="_Toc238803009"/>
      <w:bookmarkStart w:id="27" w:name="_Toc238942737"/>
      <w:r w:rsidRPr="008373AF">
        <w:rPr>
          <w:rFonts w:ascii="Times New Roman" w:eastAsia="Times New Roman" w:hAnsi="Times New Roman" w:cs="Times New Roman"/>
          <w:bCs w:val="0"/>
        </w:rPr>
        <w:lastRenderedPageBreak/>
        <w:t xml:space="preserve">BAB II </w:t>
      </w:r>
      <w:r w:rsidR="008373AF">
        <w:rPr>
          <w:rFonts w:ascii="Times New Roman" w:eastAsia="Times New Roman" w:hAnsi="Times New Roman" w:cs="Times New Roman"/>
          <w:bCs w:val="0"/>
        </w:rPr>
        <w:br/>
      </w:r>
      <w:r w:rsidRPr="008373AF">
        <w:rPr>
          <w:rFonts w:ascii="Times New Roman" w:eastAsia="Times New Roman" w:hAnsi="Times New Roman" w:cs="Times New Roman"/>
          <w:bCs w:val="0"/>
        </w:rPr>
        <w:t>LANDASAN TEORI</w:t>
      </w:r>
      <w:bookmarkEnd w:id="26"/>
      <w:bookmarkEnd w:id="27"/>
    </w:p>
    <w:p w14:paraId="4EDC2957" w14:textId="77777777" w:rsidR="00366F9C" w:rsidRDefault="00B84F58">
      <w:pPr>
        <w:pStyle w:val="Judul2"/>
      </w:pPr>
      <w:bookmarkStart w:id="28" w:name="_Toc238803010"/>
      <w:bookmarkStart w:id="29" w:name="_Toc238942738"/>
      <w:r>
        <w:rPr>
          <w:rFonts w:ascii="Times New Roman" w:eastAsia="Times New Roman" w:hAnsi="Times New Roman" w:cs="Times New Roman"/>
          <w:b w:val="0"/>
        </w:rPr>
        <w:t>2.1 Deep Learning</w:t>
      </w:r>
      <w:bookmarkEnd w:id="28"/>
      <w:bookmarkEnd w:id="29"/>
    </w:p>
    <w:p w14:paraId="6F2AC033" w14:textId="77777777" w:rsidR="00366F9C" w:rsidRDefault="00B84F58">
      <w:r>
        <w:t>Deep learning adalah pendekatan pembelajaran mesin yang menggunakan jaringan saraf berlapis untuk mempelajari representasi dari data. Pada pendekatan ini, model tidak hanya menerima fitur yang disusun secara manual, tetapi dapat membentuk representasi internal melalui proses pelatihan. Lapisan awal biasanya mempelajari pola sederhana, sedangkan lapisan berikutnya dapat mempelajari kombinasi pola yang lebih kompleks (Goodfellow et al., 2016).</w:t>
      </w:r>
    </w:p>
    <w:p w14:paraId="561C5D50" w14:textId="77777777" w:rsidR="00366F9C" w:rsidRDefault="00B84F58">
      <w:r>
        <w:t>Pada data citra, deep learning banyak digunakan karena gambar memiliki pola visual yang dapat dipelajari secara bertingkat. Contohnya, pixel membentuk tepi, tepi membentuk bagian objek, dan bagian objek membentuk kategori visual tertentu. Kemampuan membentuk representasi bertingkat inilah yang membuat deep learning relevan untuk klasifikasi Fashion-MNIST.</w:t>
      </w:r>
    </w:p>
    <w:p w14:paraId="19349869" w14:textId="77777777" w:rsidR="00366F9C" w:rsidRDefault="00B84F58">
      <w:pPr>
        <w:pStyle w:val="Judul3"/>
      </w:pPr>
      <w:bookmarkStart w:id="30" w:name="_Toc238803011"/>
      <w:bookmarkStart w:id="31" w:name="_Toc238942739"/>
      <w:r>
        <w:rPr>
          <w:rFonts w:ascii="Times New Roman" w:eastAsia="Times New Roman" w:hAnsi="Times New Roman" w:cs="Times New Roman"/>
          <w:b w:val="0"/>
        </w:rPr>
        <w:t>2.1.1 Pembelajaran Terawasi</w:t>
      </w:r>
      <w:bookmarkEnd w:id="30"/>
      <w:bookmarkEnd w:id="31"/>
    </w:p>
    <w:p w14:paraId="11C7BF87" w14:textId="77777777" w:rsidR="00366F9C" w:rsidRDefault="00B84F58">
      <w:r>
        <w:t>Praktikum ini menggunakan pembelajaran terawasi karena setiap citra pada dataset memiliki label kelas. Model menerima pasangan data berupa citra dan label yang benar, kemudian mempelajari fungsi yang memetakan citra ke kelas. Setelah pelatihan, fungsi tersebut digunakan untuk memprediksi label citra uji yang tidak digunakan dalam proses training.</w:t>
      </w:r>
    </w:p>
    <w:p w14:paraId="370B472E" w14:textId="77777777" w:rsidR="00366F9C" w:rsidRDefault="00B84F58">
      <w:pPr>
        <w:pStyle w:val="Judul3"/>
      </w:pPr>
      <w:bookmarkStart w:id="32" w:name="_Toc238803012"/>
      <w:bookmarkStart w:id="33" w:name="_Toc238942740"/>
      <w:r>
        <w:rPr>
          <w:rFonts w:ascii="Times New Roman" w:eastAsia="Times New Roman" w:hAnsi="Times New Roman" w:cs="Times New Roman"/>
          <w:b w:val="0"/>
        </w:rPr>
        <w:t>2.1.2 Optimasi Model</w:t>
      </w:r>
      <w:bookmarkEnd w:id="32"/>
      <w:bookmarkEnd w:id="33"/>
    </w:p>
    <w:p w14:paraId="46B67ED6" w14:textId="77777777" w:rsidR="00366F9C" w:rsidRDefault="00B84F58">
      <w:r>
        <w:t xml:space="preserve">Pelatihan jaringan saraf dilakukan dengan memperkecil nilai loss. Loss menunjukkan selisih antara prediksi model dan label aktual. Pada MLP dan CNN, loss yang digunakan adalah </w:t>
      </w:r>
      <w:r>
        <w:rPr>
          <w:rFonts w:ascii="Consolas" w:eastAsia="Consolas" w:hAnsi="Consolas" w:cs="Consolas"/>
          <w:sz w:val="21"/>
        </w:rPr>
        <w:t>sparse_categorical_crossentropy</w:t>
      </w:r>
      <w:r>
        <w:t xml:space="preserve"> karena target berupa label integer untuk klasifikasi multikelas. Optimizer </w:t>
      </w:r>
      <w:r>
        <w:rPr>
          <w:rFonts w:ascii="Consolas" w:eastAsia="Consolas" w:hAnsi="Consolas" w:cs="Consolas"/>
          <w:sz w:val="21"/>
        </w:rPr>
        <w:t>adam</w:t>
      </w:r>
      <w:r>
        <w:t xml:space="preserve"> digunakan untuk memperbarui bobot model secara iteratif.</w:t>
      </w:r>
    </w:p>
    <w:p w14:paraId="622CAA63" w14:textId="77777777" w:rsidR="00366F9C" w:rsidRDefault="00B84F58">
      <w:pPr>
        <w:pStyle w:val="Judul2"/>
      </w:pPr>
      <w:bookmarkStart w:id="34" w:name="_Toc238803013"/>
      <w:bookmarkStart w:id="35" w:name="_Toc238942741"/>
      <w:r>
        <w:rPr>
          <w:rFonts w:ascii="Times New Roman" w:eastAsia="Times New Roman" w:hAnsi="Times New Roman" w:cs="Times New Roman"/>
          <w:b w:val="0"/>
        </w:rPr>
        <w:t>2.2 Citra Digital</w:t>
      </w:r>
      <w:bookmarkEnd w:id="34"/>
      <w:bookmarkEnd w:id="35"/>
    </w:p>
    <w:p w14:paraId="66917F37" w14:textId="77777777" w:rsidR="00366F9C" w:rsidRDefault="00B84F58">
      <w:r>
        <w:t>Citra digital grayscale dapat direpresentasikan sebagai matriks dua dimensi. Setiap elemen matriks adalah pixel yang menunjukkan intensitas gelap-terang. Pada Fashion-MNIST, satu citra memiliki ukuran 28 x 28 pixel sehingga terdapat 784 nilai intensitas pada setiap gambar.</w:t>
      </w:r>
    </w:p>
    <w:p w14:paraId="76CA465B" w14:textId="77777777" w:rsidR="00366F9C" w:rsidRDefault="00B84F58">
      <w:r>
        <w:lastRenderedPageBreak/>
        <w:t>Nilai pixel mentah berada pada rentang 0 sampai 255. Nilai 0 merepresentasikan area gelap, sedangkan nilai 255 merepresentasikan area terang. Sebelum digunakan oleh model neural network, nilai tersebut biasanya dinormalisasi agar skala input lebih kecil dan seragam.</w:t>
      </w:r>
    </w:p>
    <w:p w14:paraId="48FA080B" w14:textId="77777777" w:rsidR="00366F9C" w:rsidRDefault="00B84F58">
      <w:pPr>
        <w:pStyle w:val="Judul3"/>
      </w:pPr>
      <w:bookmarkStart w:id="36" w:name="_Toc238803014"/>
      <w:bookmarkStart w:id="37" w:name="_Toc238942742"/>
      <w:r>
        <w:rPr>
          <w:rFonts w:ascii="Times New Roman" w:eastAsia="Times New Roman" w:hAnsi="Times New Roman" w:cs="Times New Roman"/>
          <w:b w:val="0"/>
        </w:rPr>
        <w:t>2.2.1 Struktur Spasial</w:t>
      </w:r>
      <w:bookmarkEnd w:id="36"/>
      <w:bookmarkEnd w:id="37"/>
    </w:p>
    <w:p w14:paraId="3B1378EB" w14:textId="77777777" w:rsidR="00366F9C" w:rsidRDefault="00B84F58">
      <w:r>
        <w:t>Struktur spasial adalah hubungan posisi antar pixel pada gambar. Dua pixel yang berdekatan dapat membentuk pola visual, seperti garis, tepi, atau kontur objek. Jika citra diratakan menjadi vektor, informasi posisi dua dimensi masih tersimpan dalam urutan fitur, tetapi tidak dimanfaatkan secara khusus oleh model linear atau MLP.</w:t>
      </w:r>
    </w:p>
    <w:p w14:paraId="7512B0ED" w14:textId="77777777" w:rsidR="00366F9C" w:rsidRDefault="00B84F58">
      <w:pPr>
        <w:pStyle w:val="Judul3"/>
      </w:pPr>
      <w:bookmarkStart w:id="38" w:name="_Toc238803015"/>
      <w:bookmarkStart w:id="39" w:name="_Toc238942743"/>
      <w:r>
        <w:rPr>
          <w:rFonts w:ascii="Times New Roman" w:eastAsia="Times New Roman" w:hAnsi="Times New Roman" w:cs="Times New Roman"/>
          <w:b w:val="0"/>
        </w:rPr>
        <w:t>2.2.2 Flatten dan Channel Citra</w:t>
      </w:r>
      <w:bookmarkEnd w:id="38"/>
      <w:bookmarkEnd w:id="39"/>
    </w:p>
    <w:p w14:paraId="691A60F7" w14:textId="77777777" w:rsidR="00366F9C" w:rsidRDefault="00B84F58">
      <w:r>
        <w:t>Flatten adalah proses mengubah matriks citra menjadi vektor satu dimensi. Proses ini diperlukan oleh baseline linear dan MLP pada eksperimen ini. Sebaliknya, CNN menerima input dalam bentuk 28 x 28 x 1. Angka 1 pada dimensi terakhir menunjukkan jumlah channel grayscale.</w:t>
      </w:r>
    </w:p>
    <w:p w14:paraId="3406E116" w14:textId="77777777" w:rsidR="00366F9C" w:rsidRDefault="00B84F58">
      <w:pPr>
        <w:pStyle w:val="Judul2"/>
      </w:pPr>
      <w:bookmarkStart w:id="40" w:name="_Toc238803016"/>
      <w:bookmarkStart w:id="41" w:name="_Toc238942744"/>
      <w:r>
        <w:rPr>
          <w:rFonts w:ascii="Times New Roman" w:eastAsia="Times New Roman" w:hAnsi="Times New Roman" w:cs="Times New Roman"/>
          <w:b w:val="0"/>
        </w:rPr>
        <w:t>2.3 Klasifikasi Citra</w:t>
      </w:r>
      <w:bookmarkEnd w:id="40"/>
      <w:bookmarkEnd w:id="41"/>
    </w:p>
    <w:p w14:paraId="06F5DE6A" w14:textId="77777777" w:rsidR="00366F9C" w:rsidRDefault="00B84F58">
      <w:r>
        <w:t>Klasifikasi citra adalah proses menetapkan satu label kelas kepada sebuah gambar. Dalam klasifikasi multikelas, model memilih satu kelas dari beberapa kelas yang tersedia. Fashion-MNIST memiliki sepuluh kelas, sehingga output model berupa probabilitas atau skor untuk sepuluh kategori.</w:t>
      </w:r>
    </w:p>
    <w:p w14:paraId="21623EAF" w14:textId="77777777" w:rsidR="00366F9C" w:rsidRDefault="00B84F58">
      <w:r>
        <w:t>Model klasifikasi citra dinilai berdasarkan kemampuannya memberikan label yang benar pada data uji. Data uji harus dipisahkan dari proses training agar evaluasi menunjukkan kemampuan generalisasi, bukan kemampuan menghafal data latih.</w:t>
      </w:r>
    </w:p>
    <w:p w14:paraId="510B7F90" w14:textId="77777777" w:rsidR="00366F9C" w:rsidRDefault="00B84F58">
      <w:pPr>
        <w:pStyle w:val="Judul2"/>
      </w:pPr>
      <w:bookmarkStart w:id="42" w:name="_Toc238803017"/>
      <w:bookmarkStart w:id="43" w:name="_Toc238942745"/>
      <w:r>
        <w:rPr>
          <w:rFonts w:ascii="Times New Roman" w:eastAsia="Times New Roman" w:hAnsi="Times New Roman" w:cs="Times New Roman"/>
          <w:b w:val="0"/>
        </w:rPr>
        <w:t>2.4 Fashion-MNIST</w:t>
      </w:r>
      <w:bookmarkEnd w:id="42"/>
      <w:bookmarkEnd w:id="43"/>
    </w:p>
    <w:p w14:paraId="412995CC" w14:textId="77777777" w:rsidR="00366F9C" w:rsidRDefault="00B84F58">
      <w:r>
        <w:t>Fashion-MNIST adalah dataset benchmark yang berisi 70.000 citra grayscale produk fashion berukuran 28 x 28 pixel. Dataset ini terdiri atas 60.000 data latih dan 10.000 data uji. Setiap citra memiliki satu label dari sepuluh kelas (Xiao et al., 2017; TensorFlow, 2026).</w:t>
      </w:r>
    </w:p>
    <w:p w14:paraId="73648ED2" w14:textId="77777777" w:rsidR="00366F9C" w:rsidRDefault="00B84F58">
      <w:pPr>
        <w:pStyle w:val="JudulTabel"/>
      </w:pPr>
      <w:r>
        <w:rPr>
          <w:b/>
        </w:rPr>
        <w:lastRenderedPageBreak/>
        <w:t>Tabel 2.1</w:t>
      </w:r>
      <w:r>
        <w:t xml:space="preserve"> Label Kelas Fashion-MNIST</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28"/>
        <w:gridCol w:w="2268"/>
        <w:gridCol w:w="3742"/>
      </w:tblGrid>
      <w:tr w:rsidR="00366F9C" w14:paraId="3DFF7812" w14:textId="77777777">
        <w:trPr>
          <w:cantSplit/>
          <w:tblHeader/>
          <w:jc w:val="center"/>
        </w:trPr>
        <w:tc>
          <w:tcPr>
            <w:tcW w:w="1928" w:type="dxa"/>
            <w:tcMar>
              <w:top w:w="70" w:type="dxa"/>
              <w:left w:w="90" w:type="dxa"/>
              <w:bottom w:w="70" w:type="dxa"/>
              <w:right w:w="90" w:type="dxa"/>
            </w:tcMar>
            <w:vAlign w:val="center"/>
          </w:tcPr>
          <w:p w14:paraId="73C7F4B7" w14:textId="77777777" w:rsidR="00366F9C" w:rsidRDefault="00B84F58">
            <w:pPr>
              <w:spacing w:line="240" w:lineRule="auto"/>
              <w:ind w:firstLine="0"/>
              <w:jc w:val="center"/>
            </w:pPr>
            <w:r>
              <w:rPr>
                <w:b/>
                <w:sz w:val="21"/>
              </w:rPr>
              <w:t>Kode Label</w:t>
            </w:r>
          </w:p>
        </w:tc>
        <w:tc>
          <w:tcPr>
            <w:tcW w:w="2268" w:type="dxa"/>
            <w:tcMar>
              <w:top w:w="70" w:type="dxa"/>
              <w:left w:w="90" w:type="dxa"/>
              <w:bottom w:w="70" w:type="dxa"/>
              <w:right w:w="90" w:type="dxa"/>
            </w:tcMar>
            <w:vAlign w:val="center"/>
          </w:tcPr>
          <w:p w14:paraId="5903F602" w14:textId="77777777" w:rsidR="00366F9C" w:rsidRDefault="00B84F58">
            <w:pPr>
              <w:spacing w:line="240" w:lineRule="auto"/>
              <w:ind w:firstLine="0"/>
              <w:jc w:val="center"/>
            </w:pPr>
            <w:r>
              <w:rPr>
                <w:b/>
                <w:sz w:val="21"/>
              </w:rPr>
              <w:t>Nama Kelas</w:t>
            </w:r>
          </w:p>
        </w:tc>
        <w:tc>
          <w:tcPr>
            <w:tcW w:w="3742" w:type="dxa"/>
            <w:tcMar>
              <w:top w:w="70" w:type="dxa"/>
              <w:left w:w="90" w:type="dxa"/>
              <w:bottom w:w="70" w:type="dxa"/>
              <w:right w:w="90" w:type="dxa"/>
            </w:tcMar>
            <w:vAlign w:val="center"/>
          </w:tcPr>
          <w:p w14:paraId="0801895D" w14:textId="77777777" w:rsidR="00366F9C" w:rsidRDefault="00B84F58">
            <w:pPr>
              <w:spacing w:line="240" w:lineRule="auto"/>
              <w:ind w:firstLine="0"/>
              <w:jc w:val="center"/>
            </w:pPr>
            <w:r>
              <w:rPr>
                <w:b/>
                <w:sz w:val="21"/>
              </w:rPr>
              <w:t>Keterangan</w:t>
            </w:r>
          </w:p>
        </w:tc>
      </w:tr>
      <w:tr w:rsidR="00366F9C" w14:paraId="693CE541" w14:textId="77777777">
        <w:trPr>
          <w:cantSplit/>
          <w:jc w:val="center"/>
        </w:trPr>
        <w:tc>
          <w:tcPr>
            <w:tcW w:w="1928" w:type="dxa"/>
            <w:tcMar>
              <w:top w:w="70" w:type="dxa"/>
              <w:left w:w="90" w:type="dxa"/>
              <w:bottom w:w="70" w:type="dxa"/>
              <w:right w:w="90" w:type="dxa"/>
            </w:tcMar>
            <w:vAlign w:val="center"/>
          </w:tcPr>
          <w:p w14:paraId="0CAE28BA" w14:textId="77777777" w:rsidR="00366F9C" w:rsidRDefault="00B84F58">
            <w:pPr>
              <w:spacing w:line="240" w:lineRule="auto"/>
              <w:ind w:firstLine="0"/>
              <w:jc w:val="left"/>
            </w:pPr>
            <w:r>
              <w:rPr>
                <w:sz w:val="21"/>
              </w:rPr>
              <w:t>0</w:t>
            </w:r>
          </w:p>
        </w:tc>
        <w:tc>
          <w:tcPr>
            <w:tcW w:w="2268" w:type="dxa"/>
            <w:tcMar>
              <w:top w:w="70" w:type="dxa"/>
              <w:left w:w="90" w:type="dxa"/>
              <w:bottom w:w="70" w:type="dxa"/>
              <w:right w:w="90" w:type="dxa"/>
            </w:tcMar>
            <w:vAlign w:val="center"/>
          </w:tcPr>
          <w:p w14:paraId="105D276A" w14:textId="77777777" w:rsidR="00366F9C" w:rsidRDefault="00B84F58">
            <w:pPr>
              <w:spacing w:line="240" w:lineRule="auto"/>
              <w:ind w:firstLine="0"/>
              <w:jc w:val="left"/>
            </w:pPr>
            <w:r>
              <w:rPr>
                <w:sz w:val="21"/>
              </w:rPr>
              <w:t>T-shirt/top</w:t>
            </w:r>
          </w:p>
        </w:tc>
        <w:tc>
          <w:tcPr>
            <w:tcW w:w="3742" w:type="dxa"/>
            <w:tcMar>
              <w:top w:w="70" w:type="dxa"/>
              <w:left w:w="90" w:type="dxa"/>
              <w:bottom w:w="70" w:type="dxa"/>
              <w:right w:w="90" w:type="dxa"/>
            </w:tcMar>
            <w:vAlign w:val="center"/>
          </w:tcPr>
          <w:p w14:paraId="60BDB7B1" w14:textId="77777777" w:rsidR="00366F9C" w:rsidRDefault="00B84F58">
            <w:pPr>
              <w:spacing w:line="240" w:lineRule="auto"/>
              <w:ind w:firstLine="0"/>
              <w:jc w:val="left"/>
            </w:pPr>
            <w:r>
              <w:rPr>
                <w:sz w:val="21"/>
              </w:rPr>
              <w:t>Pakaian bagian atas berbentuk kaus atau atasan.</w:t>
            </w:r>
          </w:p>
        </w:tc>
      </w:tr>
      <w:tr w:rsidR="00366F9C" w14:paraId="5C8045E7" w14:textId="77777777">
        <w:trPr>
          <w:cantSplit/>
          <w:jc w:val="center"/>
        </w:trPr>
        <w:tc>
          <w:tcPr>
            <w:tcW w:w="1928" w:type="dxa"/>
            <w:tcMar>
              <w:top w:w="70" w:type="dxa"/>
              <w:left w:w="90" w:type="dxa"/>
              <w:bottom w:w="70" w:type="dxa"/>
              <w:right w:w="90" w:type="dxa"/>
            </w:tcMar>
            <w:vAlign w:val="center"/>
          </w:tcPr>
          <w:p w14:paraId="6033D44A" w14:textId="77777777" w:rsidR="00366F9C" w:rsidRDefault="00B84F58">
            <w:pPr>
              <w:spacing w:line="240" w:lineRule="auto"/>
              <w:ind w:firstLine="0"/>
              <w:jc w:val="left"/>
            </w:pPr>
            <w:r>
              <w:rPr>
                <w:sz w:val="21"/>
              </w:rPr>
              <w:t>1</w:t>
            </w:r>
          </w:p>
        </w:tc>
        <w:tc>
          <w:tcPr>
            <w:tcW w:w="2268" w:type="dxa"/>
            <w:tcMar>
              <w:top w:w="70" w:type="dxa"/>
              <w:left w:w="90" w:type="dxa"/>
              <w:bottom w:w="70" w:type="dxa"/>
              <w:right w:w="90" w:type="dxa"/>
            </w:tcMar>
            <w:vAlign w:val="center"/>
          </w:tcPr>
          <w:p w14:paraId="3F640761" w14:textId="77777777" w:rsidR="00366F9C" w:rsidRDefault="00B84F58">
            <w:pPr>
              <w:spacing w:line="240" w:lineRule="auto"/>
              <w:ind w:firstLine="0"/>
              <w:jc w:val="left"/>
            </w:pPr>
            <w:r>
              <w:rPr>
                <w:sz w:val="21"/>
              </w:rPr>
              <w:t>Trouser</w:t>
            </w:r>
          </w:p>
        </w:tc>
        <w:tc>
          <w:tcPr>
            <w:tcW w:w="3742" w:type="dxa"/>
            <w:tcMar>
              <w:top w:w="70" w:type="dxa"/>
              <w:left w:w="90" w:type="dxa"/>
              <w:bottom w:w="70" w:type="dxa"/>
              <w:right w:w="90" w:type="dxa"/>
            </w:tcMar>
            <w:vAlign w:val="center"/>
          </w:tcPr>
          <w:p w14:paraId="7B7BEEAC" w14:textId="77777777" w:rsidR="00366F9C" w:rsidRDefault="00B84F58">
            <w:pPr>
              <w:spacing w:line="240" w:lineRule="auto"/>
              <w:ind w:firstLine="0"/>
              <w:jc w:val="left"/>
            </w:pPr>
            <w:r>
              <w:rPr>
                <w:sz w:val="21"/>
              </w:rPr>
              <w:t>Celana panjang.</w:t>
            </w:r>
          </w:p>
        </w:tc>
      </w:tr>
      <w:tr w:rsidR="00366F9C" w14:paraId="6150C52D" w14:textId="77777777">
        <w:trPr>
          <w:cantSplit/>
          <w:jc w:val="center"/>
        </w:trPr>
        <w:tc>
          <w:tcPr>
            <w:tcW w:w="1928" w:type="dxa"/>
            <w:tcMar>
              <w:top w:w="70" w:type="dxa"/>
              <w:left w:w="90" w:type="dxa"/>
              <w:bottom w:w="70" w:type="dxa"/>
              <w:right w:w="90" w:type="dxa"/>
            </w:tcMar>
            <w:vAlign w:val="center"/>
          </w:tcPr>
          <w:p w14:paraId="40068DDA" w14:textId="77777777" w:rsidR="00366F9C" w:rsidRDefault="00B84F58">
            <w:pPr>
              <w:spacing w:line="240" w:lineRule="auto"/>
              <w:ind w:firstLine="0"/>
              <w:jc w:val="left"/>
            </w:pPr>
            <w:r>
              <w:rPr>
                <w:sz w:val="21"/>
              </w:rPr>
              <w:t>2</w:t>
            </w:r>
          </w:p>
        </w:tc>
        <w:tc>
          <w:tcPr>
            <w:tcW w:w="2268" w:type="dxa"/>
            <w:tcMar>
              <w:top w:w="70" w:type="dxa"/>
              <w:left w:w="90" w:type="dxa"/>
              <w:bottom w:w="70" w:type="dxa"/>
              <w:right w:w="90" w:type="dxa"/>
            </w:tcMar>
            <w:vAlign w:val="center"/>
          </w:tcPr>
          <w:p w14:paraId="567CC35A" w14:textId="77777777" w:rsidR="00366F9C" w:rsidRDefault="00B84F58">
            <w:pPr>
              <w:spacing w:line="240" w:lineRule="auto"/>
              <w:ind w:firstLine="0"/>
              <w:jc w:val="left"/>
            </w:pPr>
            <w:r>
              <w:rPr>
                <w:sz w:val="21"/>
              </w:rPr>
              <w:t>Pullover</w:t>
            </w:r>
          </w:p>
        </w:tc>
        <w:tc>
          <w:tcPr>
            <w:tcW w:w="3742" w:type="dxa"/>
            <w:tcMar>
              <w:top w:w="70" w:type="dxa"/>
              <w:left w:w="90" w:type="dxa"/>
              <w:bottom w:w="70" w:type="dxa"/>
              <w:right w:w="90" w:type="dxa"/>
            </w:tcMar>
            <w:vAlign w:val="center"/>
          </w:tcPr>
          <w:p w14:paraId="0B5F47C3" w14:textId="77777777" w:rsidR="00366F9C" w:rsidRDefault="00B84F58">
            <w:pPr>
              <w:spacing w:line="240" w:lineRule="auto"/>
              <w:ind w:firstLine="0"/>
              <w:jc w:val="left"/>
            </w:pPr>
            <w:r>
              <w:rPr>
                <w:sz w:val="21"/>
              </w:rPr>
              <w:t>Pakaian atasan tanpa bukaan depan.</w:t>
            </w:r>
          </w:p>
        </w:tc>
      </w:tr>
      <w:tr w:rsidR="00366F9C" w14:paraId="01DCF1D6" w14:textId="77777777">
        <w:trPr>
          <w:cantSplit/>
          <w:jc w:val="center"/>
        </w:trPr>
        <w:tc>
          <w:tcPr>
            <w:tcW w:w="1928" w:type="dxa"/>
            <w:tcMar>
              <w:top w:w="70" w:type="dxa"/>
              <w:left w:w="90" w:type="dxa"/>
              <w:bottom w:w="70" w:type="dxa"/>
              <w:right w:w="90" w:type="dxa"/>
            </w:tcMar>
            <w:vAlign w:val="center"/>
          </w:tcPr>
          <w:p w14:paraId="72A9382B" w14:textId="77777777" w:rsidR="00366F9C" w:rsidRDefault="00B84F58">
            <w:pPr>
              <w:spacing w:line="240" w:lineRule="auto"/>
              <w:ind w:firstLine="0"/>
              <w:jc w:val="left"/>
            </w:pPr>
            <w:r>
              <w:rPr>
                <w:sz w:val="21"/>
              </w:rPr>
              <w:t>3</w:t>
            </w:r>
          </w:p>
        </w:tc>
        <w:tc>
          <w:tcPr>
            <w:tcW w:w="2268" w:type="dxa"/>
            <w:tcMar>
              <w:top w:w="70" w:type="dxa"/>
              <w:left w:w="90" w:type="dxa"/>
              <w:bottom w:w="70" w:type="dxa"/>
              <w:right w:w="90" w:type="dxa"/>
            </w:tcMar>
            <w:vAlign w:val="center"/>
          </w:tcPr>
          <w:p w14:paraId="60DCCE3E" w14:textId="77777777" w:rsidR="00366F9C" w:rsidRDefault="00B84F58">
            <w:pPr>
              <w:spacing w:line="240" w:lineRule="auto"/>
              <w:ind w:firstLine="0"/>
              <w:jc w:val="left"/>
            </w:pPr>
            <w:r>
              <w:rPr>
                <w:sz w:val="21"/>
              </w:rPr>
              <w:t>Dress</w:t>
            </w:r>
          </w:p>
        </w:tc>
        <w:tc>
          <w:tcPr>
            <w:tcW w:w="3742" w:type="dxa"/>
            <w:tcMar>
              <w:top w:w="70" w:type="dxa"/>
              <w:left w:w="90" w:type="dxa"/>
              <w:bottom w:w="70" w:type="dxa"/>
              <w:right w:w="90" w:type="dxa"/>
            </w:tcMar>
            <w:vAlign w:val="center"/>
          </w:tcPr>
          <w:p w14:paraId="11E10DD9" w14:textId="77777777" w:rsidR="00366F9C" w:rsidRDefault="00B84F58">
            <w:pPr>
              <w:spacing w:line="240" w:lineRule="auto"/>
              <w:ind w:firstLine="0"/>
              <w:jc w:val="left"/>
            </w:pPr>
            <w:r>
              <w:rPr>
                <w:sz w:val="21"/>
              </w:rPr>
              <w:t>Gaun atau pakaian terusan.</w:t>
            </w:r>
          </w:p>
        </w:tc>
      </w:tr>
      <w:tr w:rsidR="00366F9C" w14:paraId="76047513" w14:textId="77777777">
        <w:trPr>
          <w:cantSplit/>
          <w:jc w:val="center"/>
        </w:trPr>
        <w:tc>
          <w:tcPr>
            <w:tcW w:w="1928" w:type="dxa"/>
            <w:tcMar>
              <w:top w:w="70" w:type="dxa"/>
              <w:left w:w="90" w:type="dxa"/>
              <w:bottom w:w="70" w:type="dxa"/>
              <w:right w:w="90" w:type="dxa"/>
            </w:tcMar>
            <w:vAlign w:val="center"/>
          </w:tcPr>
          <w:p w14:paraId="14365478" w14:textId="77777777" w:rsidR="00366F9C" w:rsidRDefault="00B84F58">
            <w:pPr>
              <w:spacing w:line="240" w:lineRule="auto"/>
              <w:ind w:firstLine="0"/>
              <w:jc w:val="left"/>
            </w:pPr>
            <w:r>
              <w:rPr>
                <w:sz w:val="21"/>
              </w:rPr>
              <w:t>4</w:t>
            </w:r>
          </w:p>
        </w:tc>
        <w:tc>
          <w:tcPr>
            <w:tcW w:w="2268" w:type="dxa"/>
            <w:tcMar>
              <w:top w:w="70" w:type="dxa"/>
              <w:left w:w="90" w:type="dxa"/>
              <w:bottom w:w="70" w:type="dxa"/>
              <w:right w:w="90" w:type="dxa"/>
            </w:tcMar>
            <w:vAlign w:val="center"/>
          </w:tcPr>
          <w:p w14:paraId="03533C24" w14:textId="77777777" w:rsidR="00366F9C" w:rsidRDefault="00B84F58">
            <w:pPr>
              <w:spacing w:line="240" w:lineRule="auto"/>
              <w:ind w:firstLine="0"/>
              <w:jc w:val="left"/>
            </w:pPr>
            <w:r>
              <w:rPr>
                <w:sz w:val="21"/>
              </w:rPr>
              <w:t>Coat</w:t>
            </w:r>
          </w:p>
        </w:tc>
        <w:tc>
          <w:tcPr>
            <w:tcW w:w="3742" w:type="dxa"/>
            <w:tcMar>
              <w:top w:w="70" w:type="dxa"/>
              <w:left w:w="90" w:type="dxa"/>
              <w:bottom w:w="70" w:type="dxa"/>
              <w:right w:w="90" w:type="dxa"/>
            </w:tcMar>
            <w:vAlign w:val="center"/>
          </w:tcPr>
          <w:p w14:paraId="2B36F291" w14:textId="77777777" w:rsidR="00366F9C" w:rsidRDefault="00B84F58">
            <w:pPr>
              <w:spacing w:line="240" w:lineRule="auto"/>
              <w:ind w:firstLine="0"/>
              <w:jc w:val="left"/>
            </w:pPr>
            <w:r>
              <w:rPr>
                <w:sz w:val="21"/>
              </w:rPr>
              <w:t>Mantel atau pakaian luar.</w:t>
            </w:r>
          </w:p>
        </w:tc>
      </w:tr>
      <w:tr w:rsidR="00366F9C" w14:paraId="5B074C1C" w14:textId="77777777">
        <w:trPr>
          <w:cantSplit/>
          <w:jc w:val="center"/>
        </w:trPr>
        <w:tc>
          <w:tcPr>
            <w:tcW w:w="1928" w:type="dxa"/>
            <w:tcMar>
              <w:top w:w="70" w:type="dxa"/>
              <w:left w:w="90" w:type="dxa"/>
              <w:bottom w:w="70" w:type="dxa"/>
              <w:right w:w="90" w:type="dxa"/>
            </w:tcMar>
            <w:vAlign w:val="center"/>
          </w:tcPr>
          <w:p w14:paraId="240C46ED" w14:textId="77777777" w:rsidR="00366F9C" w:rsidRDefault="00B84F58">
            <w:pPr>
              <w:spacing w:line="240" w:lineRule="auto"/>
              <w:ind w:firstLine="0"/>
              <w:jc w:val="left"/>
            </w:pPr>
            <w:r>
              <w:rPr>
                <w:sz w:val="21"/>
              </w:rPr>
              <w:t>5</w:t>
            </w:r>
          </w:p>
        </w:tc>
        <w:tc>
          <w:tcPr>
            <w:tcW w:w="2268" w:type="dxa"/>
            <w:tcMar>
              <w:top w:w="70" w:type="dxa"/>
              <w:left w:w="90" w:type="dxa"/>
              <w:bottom w:w="70" w:type="dxa"/>
              <w:right w:w="90" w:type="dxa"/>
            </w:tcMar>
            <w:vAlign w:val="center"/>
          </w:tcPr>
          <w:p w14:paraId="0609B0AB" w14:textId="77777777" w:rsidR="00366F9C" w:rsidRDefault="00B84F58">
            <w:pPr>
              <w:spacing w:line="240" w:lineRule="auto"/>
              <w:ind w:firstLine="0"/>
              <w:jc w:val="left"/>
            </w:pPr>
            <w:r>
              <w:rPr>
                <w:sz w:val="21"/>
              </w:rPr>
              <w:t>Sandal</w:t>
            </w:r>
          </w:p>
        </w:tc>
        <w:tc>
          <w:tcPr>
            <w:tcW w:w="3742" w:type="dxa"/>
            <w:tcMar>
              <w:top w:w="70" w:type="dxa"/>
              <w:left w:w="90" w:type="dxa"/>
              <w:bottom w:w="70" w:type="dxa"/>
              <w:right w:w="90" w:type="dxa"/>
            </w:tcMar>
            <w:vAlign w:val="center"/>
          </w:tcPr>
          <w:p w14:paraId="3CCB36EF" w14:textId="77777777" w:rsidR="00366F9C" w:rsidRDefault="00B84F58">
            <w:pPr>
              <w:spacing w:line="240" w:lineRule="auto"/>
              <w:ind w:firstLine="0"/>
              <w:jc w:val="left"/>
            </w:pPr>
            <w:r>
              <w:rPr>
                <w:sz w:val="21"/>
              </w:rPr>
              <w:t>Alas kaki terbuka.</w:t>
            </w:r>
          </w:p>
        </w:tc>
      </w:tr>
      <w:tr w:rsidR="00366F9C" w14:paraId="6AA9BA75" w14:textId="77777777">
        <w:trPr>
          <w:cantSplit/>
          <w:jc w:val="center"/>
        </w:trPr>
        <w:tc>
          <w:tcPr>
            <w:tcW w:w="1928" w:type="dxa"/>
            <w:tcMar>
              <w:top w:w="70" w:type="dxa"/>
              <w:left w:w="90" w:type="dxa"/>
              <w:bottom w:w="70" w:type="dxa"/>
              <w:right w:w="90" w:type="dxa"/>
            </w:tcMar>
            <w:vAlign w:val="center"/>
          </w:tcPr>
          <w:p w14:paraId="41FFAD7B" w14:textId="77777777" w:rsidR="00366F9C" w:rsidRDefault="00B84F58">
            <w:pPr>
              <w:spacing w:line="240" w:lineRule="auto"/>
              <w:ind w:firstLine="0"/>
              <w:jc w:val="left"/>
            </w:pPr>
            <w:r>
              <w:rPr>
                <w:sz w:val="21"/>
              </w:rPr>
              <w:t>6</w:t>
            </w:r>
          </w:p>
        </w:tc>
        <w:tc>
          <w:tcPr>
            <w:tcW w:w="2268" w:type="dxa"/>
            <w:tcMar>
              <w:top w:w="70" w:type="dxa"/>
              <w:left w:w="90" w:type="dxa"/>
              <w:bottom w:w="70" w:type="dxa"/>
              <w:right w:w="90" w:type="dxa"/>
            </w:tcMar>
            <w:vAlign w:val="center"/>
          </w:tcPr>
          <w:p w14:paraId="08AF2353" w14:textId="77777777" w:rsidR="00366F9C" w:rsidRDefault="00B84F58">
            <w:pPr>
              <w:spacing w:line="240" w:lineRule="auto"/>
              <w:ind w:firstLine="0"/>
              <w:jc w:val="left"/>
            </w:pPr>
            <w:r>
              <w:rPr>
                <w:sz w:val="21"/>
              </w:rPr>
              <w:t>Shirt</w:t>
            </w:r>
          </w:p>
        </w:tc>
        <w:tc>
          <w:tcPr>
            <w:tcW w:w="3742" w:type="dxa"/>
            <w:tcMar>
              <w:top w:w="70" w:type="dxa"/>
              <w:left w:w="90" w:type="dxa"/>
              <w:bottom w:w="70" w:type="dxa"/>
              <w:right w:w="90" w:type="dxa"/>
            </w:tcMar>
            <w:vAlign w:val="center"/>
          </w:tcPr>
          <w:p w14:paraId="41EAE03F" w14:textId="77777777" w:rsidR="00366F9C" w:rsidRDefault="00B84F58">
            <w:pPr>
              <w:spacing w:line="240" w:lineRule="auto"/>
              <w:ind w:firstLine="0"/>
              <w:jc w:val="left"/>
            </w:pPr>
            <w:r>
              <w:rPr>
                <w:sz w:val="21"/>
              </w:rPr>
              <w:t>Kemeja atau pakaian atasan.</w:t>
            </w:r>
          </w:p>
        </w:tc>
      </w:tr>
      <w:tr w:rsidR="00366F9C" w14:paraId="0CBA320B" w14:textId="77777777">
        <w:trPr>
          <w:cantSplit/>
          <w:jc w:val="center"/>
        </w:trPr>
        <w:tc>
          <w:tcPr>
            <w:tcW w:w="1928" w:type="dxa"/>
            <w:tcMar>
              <w:top w:w="70" w:type="dxa"/>
              <w:left w:w="90" w:type="dxa"/>
              <w:bottom w:w="70" w:type="dxa"/>
              <w:right w:w="90" w:type="dxa"/>
            </w:tcMar>
            <w:vAlign w:val="center"/>
          </w:tcPr>
          <w:p w14:paraId="0C631816" w14:textId="77777777" w:rsidR="00366F9C" w:rsidRDefault="00B84F58">
            <w:pPr>
              <w:spacing w:line="240" w:lineRule="auto"/>
              <w:ind w:firstLine="0"/>
              <w:jc w:val="left"/>
            </w:pPr>
            <w:r>
              <w:rPr>
                <w:sz w:val="21"/>
              </w:rPr>
              <w:t>7</w:t>
            </w:r>
          </w:p>
        </w:tc>
        <w:tc>
          <w:tcPr>
            <w:tcW w:w="2268" w:type="dxa"/>
            <w:tcMar>
              <w:top w:w="70" w:type="dxa"/>
              <w:left w:w="90" w:type="dxa"/>
              <w:bottom w:w="70" w:type="dxa"/>
              <w:right w:w="90" w:type="dxa"/>
            </w:tcMar>
            <w:vAlign w:val="center"/>
          </w:tcPr>
          <w:p w14:paraId="509FC7F4" w14:textId="77777777" w:rsidR="00366F9C" w:rsidRDefault="00B84F58">
            <w:pPr>
              <w:spacing w:line="240" w:lineRule="auto"/>
              <w:ind w:firstLine="0"/>
              <w:jc w:val="left"/>
            </w:pPr>
            <w:r>
              <w:rPr>
                <w:sz w:val="21"/>
              </w:rPr>
              <w:t>Sneaker</w:t>
            </w:r>
          </w:p>
        </w:tc>
        <w:tc>
          <w:tcPr>
            <w:tcW w:w="3742" w:type="dxa"/>
            <w:tcMar>
              <w:top w:w="70" w:type="dxa"/>
              <w:left w:w="90" w:type="dxa"/>
              <w:bottom w:w="70" w:type="dxa"/>
              <w:right w:w="90" w:type="dxa"/>
            </w:tcMar>
            <w:vAlign w:val="center"/>
          </w:tcPr>
          <w:p w14:paraId="1CC6ABD1" w14:textId="77777777" w:rsidR="00366F9C" w:rsidRDefault="00B84F58">
            <w:pPr>
              <w:spacing w:line="240" w:lineRule="auto"/>
              <w:ind w:firstLine="0"/>
              <w:jc w:val="left"/>
            </w:pPr>
            <w:r>
              <w:rPr>
                <w:sz w:val="21"/>
              </w:rPr>
              <w:t>Sepatu olahraga.</w:t>
            </w:r>
          </w:p>
        </w:tc>
      </w:tr>
      <w:tr w:rsidR="00366F9C" w14:paraId="07AA94F3" w14:textId="77777777">
        <w:trPr>
          <w:cantSplit/>
          <w:jc w:val="center"/>
        </w:trPr>
        <w:tc>
          <w:tcPr>
            <w:tcW w:w="1928" w:type="dxa"/>
            <w:tcMar>
              <w:top w:w="70" w:type="dxa"/>
              <w:left w:w="90" w:type="dxa"/>
              <w:bottom w:w="70" w:type="dxa"/>
              <w:right w:w="90" w:type="dxa"/>
            </w:tcMar>
            <w:vAlign w:val="center"/>
          </w:tcPr>
          <w:p w14:paraId="5E1E7D8D" w14:textId="77777777" w:rsidR="00366F9C" w:rsidRDefault="00B84F58">
            <w:pPr>
              <w:spacing w:line="240" w:lineRule="auto"/>
              <w:ind w:firstLine="0"/>
              <w:jc w:val="left"/>
            </w:pPr>
            <w:r>
              <w:rPr>
                <w:sz w:val="21"/>
              </w:rPr>
              <w:t>8</w:t>
            </w:r>
          </w:p>
        </w:tc>
        <w:tc>
          <w:tcPr>
            <w:tcW w:w="2268" w:type="dxa"/>
            <w:tcMar>
              <w:top w:w="70" w:type="dxa"/>
              <w:left w:w="90" w:type="dxa"/>
              <w:bottom w:w="70" w:type="dxa"/>
              <w:right w:w="90" w:type="dxa"/>
            </w:tcMar>
            <w:vAlign w:val="center"/>
          </w:tcPr>
          <w:p w14:paraId="52C374D8" w14:textId="77777777" w:rsidR="00366F9C" w:rsidRDefault="00B84F58">
            <w:pPr>
              <w:spacing w:line="240" w:lineRule="auto"/>
              <w:ind w:firstLine="0"/>
              <w:jc w:val="left"/>
            </w:pPr>
            <w:r>
              <w:rPr>
                <w:sz w:val="21"/>
              </w:rPr>
              <w:t>Bag</w:t>
            </w:r>
          </w:p>
        </w:tc>
        <w:tc>
          <w:tcPr>
            <w:tcW w:w="3742" w:type="dxa"/>
            <w:tcMar>
              <w:top w:w="70" w:type="dxa"/>
              <w:left w:w="90" w:type="dxa"/>
              <w:bottom w:w="70" w:type="dxa"/>
              <w:right w:w="90" w:type="dxa"/>
            </w:tcMar>
            <w:vAlign w:val="center"/>
          </w:tcPr>
          <w:p w14:paraId="2F666E84" w14:textId="77777777" w:rsidR="00366F9C" w:rsidRDefault="00B84F58">
            <w:pPr>
              <w:spacing w:line="240" w:lineRule="auto"/>
              <w:ind w:firstLine="0"/>
              <w:jc w:val="left"/>
            </w:pPr>
            <w:r>
              <w:rPr>
                <w:sz w:val="21"/>
              </w:rPr>
              <w:t>Tas.</w:t>
            </w:r>
          </w:p>
        </w:tc>
      </w:tr>
      <w:tr w:rsidR="00366F9C" w14:paraId="70ACF067" w14:textId="77777777">
        <w:trPr>
          <w:cantSplit/>
          <w:jc w:val="center"/>
        </w:trPr>
        <w:tc>
          <w:tcPr>
            <w:tcW w:w="1928" w:type="dxa"/>
            <w:tcMar>
              <w:top w:w="70" w:type="dxa"/>
              <w:left w:w="90" w:type="dxa"/>
              <w:bottom w:w="70" w:type="dxa"/>
              <w:right w:w="90" w:type="dxa"/>
            </w:tcMar>
            <w:vAlign w:val="center"/>
          </w:tcPr>
          <w:p w14:paraId="3620DD55" w14:textId="77777777" w:rsidR="00366F9C" w:rsidRDefault="00B84F58">
            <w:pPr>
              <w:spacing w:line="240" w:lineRule="auto"/>
              <w:ind w:firstLine="0"/>
              <w:jc w:val="left"/>
            </w:pPr>
            <w:r>
              <w:rPr>
                <w:sz w:val="21"/>
              </w:rPr>
              <w:t>9</w:t>
            </w:r>
          </w:p>
        </w:tc>
        <w:tc>
          <w:tcPr>
            <w:tcW w:w="2268" w:type="dxa"/>
            <w:tcMar>
              <w:top w:w="70" w:type="dxa"/>
              <w:left w:w="90" w:type="dxa"/>
              <w:bottom w:w="70" w:type="dxa"/>
              <w:right w:w="90" w:type="dxa"/>
            </w:tcMar>
            <w:vAlign w:val="center"/>
          </w:tcPr>
          <w:p w14:paraId="25D7E26B" w14:textId="77777777" w:rsidR="00366F9C" w:rsidRDefault="00B84F58">
            <w:pPr>
              <w:spacing w:line="240" w:lineRule="auto"/>
              <w:ind w:firstLine="0"/>
              <w:jc w:val="left"/>
            </w:pPr>
            <w:r>
              <w:rPr>
                <w:sz w:val="21"/>
              </w:rPr>
              <w:t>Ankle boot</w:t>
            </w:r>
          </w:p>
        </w:tc>
        <w:tc>
          <w:tcPr>
            <w:tcW w:w="3742" w:type="dxa"/>
            <w:tcMar>
              <w:top w:w="70" w:type="dxa"/>
              <w:left w:w="90" w:type="dxa"/>
              <w:bottom w:w="70" w:type="dxa"/>
              <w:right w:w="90" w:type="dxa"/>
            </w:tcMar>
            <w:vAlign w:val="center"/>
          </w:tcPr>
          <w:p w14:paraId="6615E2DC" w14:textId="77777777" w:rsidR="00366F9C" w:rsidRDefault="00B84F58">
            <w:pPr>
              <w:spacing w:line="240" w:lineRule="auto"/>
              <w:ind w:firstLine="0"/>
              <w:jc w:val="left"/>
            </w:pPr>
            <w:r>
              <w:rPr>
                <w:sz w:val="21"/>
              </w:rPr>
              <w:t>Sepatu boot pendek.</w:t>
            </w:r>
          </w:p>
        </w:tc>
      </w:tr>
    </w:tbl>
    <w:p w14:paraId="358FA17F" w14:textId="77777777" w:rsidR="00366F9C" w:rsidRDefault="00B84F58">
      <w:pPr>
        <w:pStyle w:val="SumberTabel"/>
      </w:pPr>
      <w:r>
        <w:t>Sumber: Dokumentasi Fashion-MNIST dan pemetaan label pada pertemuan-08/src/proyek.py.</w:t>
      </w:r>
    </w:p>
    <w:p w14:paraId="62334533" w14:textId="77777777" w:rsidR="00366F9C" w:rsidRDefault="00B84F58">
      <w:pPr>
        <w:pStyle w:val="Judul3"/>
      </w:pPr>
      <w:bookmarkStart w:id="44" w:name="_Toc238803018"/>
      <w:bookmarkStart w:id="45" w:name="_Toc238942746"/>
      <w:r>
        <w:rPr>
          <w:rFonts w:ascii="Times New Roman" w:eastAsia="Times New Roman" w:hAnsi="Times New Roman" w:cs="Times New Roman"/>
          <w:b w:val="0"/>
        </w:rPr>
        <w:t>2.4.1 Alasan Pemilihan Fashion-MNIST</w:t>
      </w:r>
      <w:bookmarkEnd w:id="44"/>
      <w:bookmarkEnd w:id="45"/>
    </w:p>
    <w:p w14:paraId="63F29AFA" w14:textId="77777777" w:rsidR="00366F9C" w:rsidRDefault="00B84F58">
      <w:r>
        <w:t>Fashion-MNIST dipilih karena ukurannya cukup ringan untuk praktikum, tetapi tetap menantang untuk klasifikasi citra. Dataset ini juga sudah tersedia melalui TensorFlow/Keras sehingga eksperimen dapat direplikasi tanpa menyiapkan dataset manual.</w:t>
      </w:r>
    </w:p>
    <w:p w14:paraId="6D3066C6" w14:textId="77777777" w:rsidR="00366F9C" w:rsidRDefault="00B84F58">
      <w:pPr>
        <w:pStyle w:val="Judul3"/>
      </w:pPr>
      <w:bookmarkStart w:id="46" w:name="_Toc238803019"/>
      <w:bookmarkStart w:id="47" w:name="_Toc238942747"/>
      <w:r>
        <w:rPr>
          <w:rFonts w:ascii="Times New Roman" w:eastAsia="Times New Roman" w:hAnsi="Times New Roman" w:cs="Times New Roman"/>
          <w:b w:val="0"/>
        </w:rPr>
        <w:t>2.4.2 Tantangan pada Fashion-MNIST</w:t>
      </w:r>
      <w:bookmarkEnd w:id="46"/>
      <w:bookmarkEnd w:id="47"/>
    </w:p>
    <w:p w14:paraId="74E3A0BA" w14:textId="77777777" w:rsidR="00366F9C" w:rsidRDefault="00B84F58">
      <w:r>
        <w:t xml:space="preserve">Tantangan utama Fashion-MNIST adalah kemiripan visual antarkelas. Kelas pakaian bagian atas dapat memiliki siluet yang mirip. Pada citra grayscale beresolusi rendah, detail seperti kerah, panjang lengan, atau tekstur bahan sering tidak terlihat jelas. Hal tersebut dapat menyebabkan model salah membedakan </w:t>
      </w:r>
      <w:r>
        <w:rPr>
          <w:rFonts w:ascii="Consolas" w:eastAsia="Consolas" w:hAnsi="Consolas" w:cs="Consolas"/>
          <w:sz w:val="21"/>
        </w:rPr>
        <w:t>Shirt</w:t>
      </w:r>
      <w:r>
        <w:t xml:space="preserve">, </w:t>
      </w:r>
      <w:r>
        <w:rPr>
          <w:rFonts w:ascii="Consolas" w:eastAsia="Consolas" w:hAnsi="Consolas" w:cs="Consolas"/>
          <w:sz w:val="21"/>
        </w:rPr>
        <w:t>T-shirt/top</w:t>
      </w:r>
      <w:r>
        <w:t xml:space="preserve">, </w:t>
      </w:r>
      <w:r>
        <w:rPr>
          <w:rFonts w:ascii="Consolas" w:eastAsia="Consolas" w:hAnsi="Consolas" w:cs="Consolas"/>
          <w:sz w:val="21"/>
        </w:rPr>
        <w:t>Pullover</w:t>
      </w:r>
      <w:r>
        <w:t xml:space="preserve">, dan </w:t>
      </w:r>
      <w:r>
        <w:rPr>
          <w:rFonts w:ascii="Consolas" w:eastAsia="Consolas" w:hAnsi="Consolas" w:cs="Consolas"/>
          <w:sz w:val="21"/>
        </w:rPr>
        <w:t>Coat</w:t>
      </w:r>
      <w:r>
        <w:t>.</w:t>
      </w:r>
    </w:p>
    <w:p w14:paraId="5B9A07DD" w14:textId="77777777" w:rsidR="00366F9C" w:rsidRDefault="00B84F58">
      <w:pPr>
        <w:pStyle w:val="Judul2"/>
      </w:pPr>
      <w:bookmarkStart w:id="48" w:name="_Toc238803020"/>
      <w:bookmarkStart w:id="49" w:name="_Toc238942748"/>
      <w:r>
        <w:rPr>
          <w:rFonts w:ascii="Times New Roman" w:eastAsia="Times New Roman" w:hAnsi="Times New Roman" w:cs="Times New Roman"/>
          <w:b w:val="0"/>
        </w:rPr>
        <w:t>2.5 Preprocessing Citra</w:t>
      </w:r>
      <w:bookmarkEnd w:id="48"/>
      <w:bookmarkEnd w:id="49"/>
    </w:p>
    <w:p w14:paraId="3F2C92B6" w14:textId="77777777" w:rsidR="00366F9C" w:rsidRDefault="00B84F58">
      <w:r>
        <w:t>Preprocessing citra adalah proses menyiapkan data sebelum masuk ke model. Pada eksperimen ini, preprocessing mencakup pemilihan subset berimbang, konversi tipe data, normalisasi pixel, reshape input CNN, dan flatten input baseline serta MLP. Tahapan tersebut dibuat konsisten agar perbandingan model lebih adil.</w:t>
      </w:r>
    </w:p>
    <w:p w14:paraId="2C051966" w14:textId="77777777" w:rsidR="00366F9C" w:rsidRDefault="00B84F58">
      <w:pPr>
        <w:pStyle w:val="Judul3"/>
      </w:pPr>
      <w:bookmarkStart w:id="50" w:name="_Toc238803021"/>
      <w:bookmarkStart w:id="51" w:name="_Toc238942749"/>
      <w:r>
        <w:rPr>
          <w:rFonts w:ascii="Times New Roman" w:eastAsia="Times New Roman" w:hAnsi="Times New Roman" w:cs="Times New Roman"/>
          <w:b w:val="0"/>
        </w:rPr>
        <w:lastRenderedPageBreak/>
        <w:t>2.5.1 Normalisasi Pixel</w:t>
      </w:r>
      <w:bookmarkEnd w:id="50"/>
      <w:bookmarkEnd w:id="51"/>
    </w:p>
    <w:p w14:paraId="5AAC2A41" w14:textId="77777777" w:rsidR="00366F9C" w:rsidRDefault="00B84F58">
      <w:r>
        <w:t>Normalisasi dilakukan dengan membagi setiap nilai pixel dengan 255.0. Setelah normalisasi, nilai pixel berada pada rentang 0 sampai 1. Skala yang lebih kecil membantu proses optimasi karena model tidak menerima input dengan nilai terlalu besar.</w:t>
      </w:r>
    </w:p>
    <w:p w14:paraId="19DDF567" w14:textId="77777777" w:rsidR="00366F9C" w:rsidRDefault="00B84F58">
      <w:pPr>
        <w:pStyle w:val="Judul3"/>
      </w:pPr>
      <w:bookmarkStart w:id="52" w:name="_Toc238803022"/>
      <w:bookmarkStart w:id="53" w:name="_Toc238942750"/>
      <w:r>
        <w:rPr>
          <w:rFonts w:ascii="Times New Roman" w:eastAsia="Times New Roman" w:hAnsi="Times New Roman" w:cs="Times New Roman"/>
          <w:b w:val="0"/>
        </w:rPr>
        <w:t>2.5.2 Subset Berimbang</w:t>
      </w:r>
      <w:bookmarkEnd w:id="52"/>
      <w:bookmarkEnd w:id="53"/>
    </w:p>
    <w:p w14:paraId="731C3892" w14:textId="77777777" w:rsidR="00366F9C" w:rsidRDefault="00B84F58">
      <w:r>
        <w:t xml:space="preserve">Subset berimbang berarti jumlah sampel diambil dengan mempertahankan proporsi kelas. Pada kode praktikum, pengambilan subset dilakukan dengan </w:t>
      </w:r>
      <w:r>
        <w:rPr>
          <w:rFonts w:ascii="Consolas" w:eastAsia="Consolas" w:hAnsi="Consolas" w:cs="Consolas"/>
          <w:sz w:val="21"/>
        </w:rPr>
        <w:t>train_test_split</w:t>
      </w:r>
      <w:r>
        <w:t xml:space="preserve"> dan parameter </w:t>
      </w:r>
      <w:r>
        <w:rPr>
          <w:rFonts w:ascii="Consolas" w:eastAsia="Consolas" w:hAnsi="Consolas" w:cs="Consolas"/>
          <w:sz w:val="21"/>
        </w:rPr>
        <w:t>stratify</w:t>
      </w:r>
      <w:r>
        <w:t>. Tujuannya adalah menjaga agar setiap kelas tetap terwakili secara seimbang pada data latih dan data uji.</w:t>
      </w:r>
    </w:p>
    <w:p w14:paraId="1CB3362C" w14:textId="77777777" w:rsidR="00366F9C" w:rsidRDefault="00B84F58">
      <w:pPr>
        <w:pStyle w:val="Judul2"/>
      </w:pPr>
      <w:bookmarkStart w:id="54" w:name="_Toc238803023"/>
      <w:bookmarkStart w:id="55" w:name="_Toc238942751"/>
      <w:r>
        <w:rPr>
          <w:rFonts w:ascii="Times New Roman" w:eastAsia="Times New Roman" w:hAnsi="Times New Roman" w:cs="Times New Roman"/>
          <w:b w:val="0"/>
        </w:rPr>
        <w:t>2.6 Baseline Linear dengan SGD Logistic</w:t>
      </w:r>
      <w:bookmarkEnd w:id="54"/>
      <w:bookmarkEnd w:id="55"/>
    </w:p>
    <w:p w14:paraId="2231F6A6" w14:textId="77777777" w:rsidR="00366F9C" w:rsidRDefault="00B84F58">
      <w:r>
        <w:t xml:space="preserve">Baseline linear adalah model pembanding sederhana yang digunakan sebelum memakai arsitektur neural network yang lebih kompleks. Pada praktikum ini, baseline menggunakan </w:t>
      </w:r>
      <w:r>
        <w:rPr>
          <w:rFonts w:ascii="Consolas" w:eastAsia="Consolas" w:hAnsi="Consolas" w:cs="Consolas"/>
          <w:sz w:val="21"/>
        </w:rPr>
        <w:t>SGDClassifier</w:t>
      </w:r>
      <w:r>
        <w:t xml:space="preserve"> dengan </w:t>
      </w:r>
      <w:r>
        <w:rPr>
          <w:rFonts w:ascii="Consolas" w:eastAsia="Consolas" w:hAnsi="Consolas" w:cs="Consolas"/>
          <w:sz w:val="21"/>
        </w:rPr>
        <w:t>loss="log_loss"</w:t>
      </w:r>
      <w:r>
        <w:t>, sehingga model bekerja sebagai klasifikasi logistik linear yang dilatih menggunakan stochastic gradient descent (scikit-learn, 2026a).</w:t>
      </w:r>
    </w:p>
    <w:p w14:paraId="71D00EC6" w14:textId="77777777" w:rsidR="00366F9C" w:rsidRDefault="00B84F58">
      <w:r>
        <w:t>Baseline menerima citra yang telah diratakan menjadi 784 fitur. Kelebihannya adalah sederhana dan relatif cepat. Kelemahannya adalah model tidak memiliki mekanisme khusus untuk membaca pola lokal dua dimensi pada citra.</w:t>
      </w:r>
    </w:p>
    <w:p w14:paraId="55D3C547" w14:textId="77777777" w:rsidR="00366F9C" w:rsidRDefault="00B84F58">
      <w:pPr>
        <w:pStyle w:val="Judul2"/>
      </w:pPr>
      <w:bookmarkStart w:id="56" w:name="_Toc238803024"/>
      <w:bookmarkStart w:id="57" w:name="_Toc238942752"/>
      <w:r>
        <w:rPr>
          <w:rFonts w:ascii="Times New Roman" w:eastAsia="Times New Roman" w:hAnsi="Times New Roman" w:cs="Times New Roman"/>
          <w:b w:val="0"/>
        </w:rPr>
        <w:t>2.7 Multi-Layer Perceptron</w:t>
      </w:r>
      <w:bookmarkEnd w:id="56"/>
      <w:bookmarkEnd w:id="57"/>
    </w:p>
    <w:p w14:paraId="38441EAB" w14:textId="77777777" w:rsidR="00366F9C" w:rsidRDefault="00B84F58">
      <w:r>
        <w:t>Multi-Layer Perceptron (MLP) adalah jaringan saraf feedforward yang terdiri atas input layer, satu atau lebih hidden layer, dan output layer. MLP dapat mempelajari hubungan non-linear karena menggunakan fungsi aktivasi pada hidden layer. Pada praktikum ini, MLP memakai dua hidden layer dengan ukuran 128 dan 64 neuron.</w:t>
      </w:r>
    </w:p>
    <w:p w14:paraId="285952D9" w14:textId="77777777" w:rsidR="00366F9C" w:rsidRDefault="00B84F58">
      <w:pPr>
        <w:pStyle w:val="Judul3"/>
      </w:pPr>
      <w:bookmarkStart w:id="58" w:name="_Toc238803025"/>
      <w:bookmarkStart w:id="59" w:name="_Toc238942753"/>
      <w:r>
        <w:rPr>
          <w:rFonts w:ascii="Times New Roman" w:eastAsia="Times New Roman" w:hAnsi="Times New Roman" w:cs="Times New Roman"/>
          <w:b w:val="0"/>
        </w:rPr>
        <w:t>2.7.1 Aktivasi ReLU</w:t>
      </w:r>
      <w:bookmarkEnd w:id="58"/>
      <w:bookmarkEnd w:id="59"/>
    </w:p>
    <w:p w14:paraId="05CC28AD" w14:textId="77777777" w:rsidR="00366F9C" w:rsidRDefault="00B84F58">
      <w:r>
        <w:t>Rectified Linear Unit (ReLU) adalah fungsi aktivasi yang mengubah nilai negatif menjadi nol dan mempertahankan nilai positif. ReLU banyak digunakan karena sederhana dan dapat membantu pelatihan jaringan saraf menjadi lebih stabil.</w:t>
      </w:r>
    </w:p>
    <w:p w14:paraId="04412029" w14:textId="77777777" w:rsidR="00366F9C" w:rsidRDefault="00B84F58">
      <w:pPr>
        <w:pStyle w:val="Judul3"/>
      </w:pPr>
      <w:bookmarkStart w:id="60" w:name="_Toc238803026"/>
      <w:bookmarkStart w:id="61" w:name="_Toc238942754"/>
      <w:r>
        <w:rPr>
          <w:rFonts w:ascii="Times New Roman" w:eastAsia="Times New Roman" w:hAnsi="Times New Roman" w:cs="Times New Roman"/>
          <w:b w:val="0"/>
        </w:rPr>
        <w:lastRenderedPageBreak/>
        <w:t>2.7.2 Softmax</w:t>
      </w:r>
      <w:bookmarkEnd w:id="60"/>
      <w:bookmarkEnd w:id="61"/>
    </w:p>
    <w:p w14:paraId="517B77EC" w14:textId="77777777" w:rsidR="00366F9C" w:rsidRDefault="00B84F58">
      <w:r>
        <w:t>Softmax digunakan pada output layer untuk klasifikasi multikelas. Fungsi ini menghasilkan nilai probabilitas untuk setiap kelas. Kelas dengan probabilitas tertinggi dipilih sebagai prediksi akhir.</w:t>
      </w:r>
    </w:p>
    <w:p w14:paraId="08B466F7" w14:textId="77777777" w:rsidR="00366F9C" w:rsidRDefault="00B84F58">
      <w:pPr>
        <w:pStyle w:val="Judul3"/>
      </w:pPr>
      <w:bookmarkStart w:id="62" w:name="_Toc238803027"/>
      <w:bookmarkStart w:id="63" w:name="_Toc238942755"/>
      <w:r>
        <w:rPr>
          <w:rFonts w:ascii="Times New Roman" w:eastAsia="Times New Roman" w:hAnsi="Times New Roman" w:cs="Times New Roman"/>
          <w:b w:val="0"/>
        </w:rPr>
        <w:t>2.7.3 Dropout</w:t>
      </w:r>
      <w:bookmarkEnd w:id="62"/>
      <w:bookmarkEnd w:id="63"/>
    </w:p>
    <w:p w14:paraId="0BDEB720" w14:textId="77777777" w:rsidR="00366F9C" w:rsidRDefault="00B84F58">
      <w:r>
        <w:t>Dropout adalah teknik regularisasi yang menonaktifkan sebagian neuron selama proses training. Tujuannya adalah mengurangi ketergantungan model pada neuron tertentu dan membantu model melakukan generalisasi.</w:t>
      </w:r>
    </w:p>
    <w:p w14:paraId="7A23EC3C" w14:textId="77777777" w:rsidR="00366F9C" w:rsidRDefault="00B84F58">
      <w:pPr>
        <w:pStyle w:val="Judul2"/>
      </w:pPr>
      <w:bookmarkStart w:id="64" w:name="_Toc238803028"/>
      <w:bookmarkStart w:id="65" w:name="_Toc238942756"/>
      <w:r>
        <w:rPr>
          <w:rFonts w:ascii="Times New Roman" w:eastAsia="Times New Roman" w:hAnsi="Times New Roman" w:cs="Times New Roman"/>
          <w:b w:val="0"/>
        </w:rPr>
        <w:t>2.8 Convolutional Neural Network</w:t>
      </w:r>
      <w:bookmarkEnd w:id="64"/>
      <w:bookmarkEnd w:id="65"/>
    </w:p>
    <w:p w14:paraId="4F2AC10B" w14:textId="77777777" w:rsidR="00366F9C" w:rsidRDefault="00B84F58">
      <w:r>
        <w:t>Convolutional Neural Network (CNN) adalah arsitektur jaringan saraf yang dirancang untuk data grid seperti citra. CNN memanfaatkan operasi konvolusi untuk mempelajari fitur lokal. Arsitektur berbasis konvolusi menjadi pendekatan penting dalam pengenalan pola visual karena mampu mempertahankan informasi spasial gambar (LeCun et al., 1998).</w:t>
      </w:r>
    </w:p>
    <w:p w14:paraId="363C9797" w14:textId="77777777" w:rsidR="00366F9C" w:rsidRDefault="00B84F58">
      <w:pPr>
        <w:pStyle w:val="Judul3"/>
      </w:pPr>
      <w:bookmarkStart w:id="66" w:name="_Toc238803029"/>
      <w:bookmarkStart w:id="67" w:name="_Toc238942757"/>
      <w:r>
        <w:rPr>
          <w:rFonts w:ascii="Times New Roman" w:eastAsia="Times New Roman" w:hAnsi="Times New Roman" w:cs="Times New Roman"/>
          <w:b w:val="0"/>
        </w:rPr>
        <w:t>2.8.1 Konvolusi</w:t>
      </w:r>
      <w:bookmarkEnd w:id="66"/>
      <w:bookmarkEnd w:id="67"/>
    </w:p>
    <w:p w14:paraId="4D905877" w14:textId="77777777" w:rsidR="00366F9C" w:rsidRDefault="00B84F58">
      <w:r>
        <w:t>Konvolusi menerapkan filter kecil pada area lokal gambar. Filter tersebut bergerak melintasi citra untuk menghasilkan feature map. Selama training, nilai filter dipelajari agar dapat menangkap pola yang membantu klasifikasi.</w:t>
      </w:r>
    </w:p>
    <w:p w14:paraId="359EBA8D" w14:textId="77777777" w:rsidR="00366F9C" w:rsidRDefault="00B84F58">
      <w:pPr>
        <w:pStyle w:val="Judul3"/>
      </w:pPr>
      <w:bookmarkStart w:id="68" w:name="_Toc238803030"/>
      <w:bookmarkStart w:id="69" w:name="_Toc238942758"/>
      <w:r>
        <w:rPr>
          <w:rFonts w:ascii="Times New Roman" w:eastAsia="Times New Roman" w:hAnsi="Times New Roman" w:cs="Times New Roman"/>
          <w:b w:val="0"/>
        </w:rPr>
        <w:t>2.8.2 Max Pooling</w:t>
      </w:r>
      <w:bookmarkEnd w:id="68"/>
      <w:bookmarkEnd w:id="69"/>
    </w:p>
    <w:p w14:paraId="25678D97" w14:textId="77777777" w:rsidR="00366F9C" w:rsidRDefault="00B84F58">
      <w:r>
        <w:t>Max pooling mereduksi ukuran feature map dengan mengambil nilai maksimum dari area kecil. Proses ini membantu mengurangi jumlah parameter dan mempertahankan fitur yang paling kuat.</w:t>
      </w:r>
    </w:p>
    <w:p w14:paraId="10AF8F95" w14:textId="77777777" w:rsidR="00366F9C" w:rsidRDefault="00B84F58">
      <w:pPr>
        <w:pStyle w:val="Judul3"/>
      </w:pPr>
      <w:bookmarkStart w:id="70" w:name="_Toc238803031"/>
      <w:bookmarkStart w:id="71" w:name="_Toc238942759"/>
      <w:r>
        <w:rPr>
          <w:rFonts w:ascii="Times New Roman" w:eastAsia="Times New Roman" w:hAnsi="Times New Roman" w:cs="Times New Roman"/>
          <w:b w:val="0"/>
        </w:rPr>
        <w:t>2.8.3 Dense Layer pada CNN</w:t>
      </w:r>
      <w:bookmarkEnd w:id="70"/>
      <w:bookmarkEnd w:id="71"/>
    </w:p>
    <w:p w14:paraId="3A2403AC" w14:textId="77777777" w:rsidR="00366F9C" w:rsidRDefault="00B84F58">
      <w:r>
        <w:t>Setelah beberapa lapisan konvolusi dan pooling, feature map diubah menjadi vektor melalui flatten. Vektor tersebut kemudian diproses oleh dense layer untuk menghasilkan prediksi kelas.</w:t>
      </w:r>
    </w:p>
    <w:p w14:paraId="12ADAE56" w14:textId="77777777" w:rsidR="00366F9C" w:rsidRDefault="00B84F58">
      <w:pPr>
        <w:pStyle w:val="JudulTabel"/>
      </w:pPr>
      <w:r>
        <w:rPr>
          <w:b/>
        </w:rPr>
        <w:t>Tabel 2.2</w:t>
      </w:r>
      <w:r>
        <w:t xml:space="preserve"> Perbandingan Representasi Input Model</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814"/>
        <w:gridCol w:w="2324"/>
        <w:gridCol w:w="3798"/>
      </w:tblGrid>
      <w:tr w:rsidR="00366F9C" w14:paraId="05646A2F" w14:textId="77777777">
        <w:trPr>
          <w:cantSplit/>
          <w:tblHeader/>
          <w:jc w:val="center"/>
        </w:trPr>
        <w:tc>
          <w:tcPr>
            <w:tcW w:w="1814" w:type="dxa"/>
            <w:tcMar>
              <w:top w:w="70" w:type="dxa"/>
              <w:left w:w="90" w:type="dxa"/>
              <w:bottom w:w="70" w:type="dxa"/>
              <w:right w:w="90" w:type="dxa"/>
            </w:tcMar>
            <w:vAlign w:val="center"/>
          </w:tcPr>
          <w:p w14:paraId="2C05CC58" w14:textId="77777777" w:rsidR="00366F9C" w:rsidRDefault="00B84F58">
            <w:pPr>
              <w:spacing w:line="240" w:lineRule="auto"/>
              <w:ind w:firstLine="0"/>
              <w:jc w:val="center"/>
            </w:pPr>
            <w:r>
              <w:rPr>
                <w:b/>
                <w:sz w:val="21"/>
              </w:rPr>
              <w:t>Model</w:t>
            </w:r>
          </w:p>
        </w:tc>
        <w:tc>
          <w:tcPr>
            <w:tcW w:w="2324" w:type="dxa"/>
            <w:tcMar>
              <w:top w:w="70" w:type="dxa"/>
              <w:left w:w="90" w:type="dxa"/>
              <w:bottom w:w="70" w:type="dxa"/>
              <w:right w:w="90" w:type="dxa"/>
            </w:tcMar>
            <w:vAlign w:val="center"/>
          </w:tcPr>
          <w:p w14:paraId="757D2129" w14:textId="77777777" w:rsidR="00366F9C" w:rsidRDefault="00B84F58">
            <w:pPr>
              <w:spacing w:line="240" w:lineRule="auto"/>
              <w:ind w:firstLine="0"/>
              <w:jc w:val="center"/>
            </w:pPr>
            <w:r>
              <w:rPr>
                <w:b/>
                <w:sz w:val="21"/>
              </w:rPr>
              <w:t>Bentuk Input</w:t>
            </w:r>
          </w:p>
        </w:tc>
        <w:tc>
          <w:tcPr>
            <w:tcW w:w="3798" w:type="dxa"/>
            <w:tcMar>
              <w:top w:w="70" w:type="dxa"/>
              <w:left w:w="90" w:type="dxa"/>
              <w:bottom w:w="70" w:type="dxa"/>
              <w:right w:w="90" w:type="dxa"/>
            </w:tcMar>
            <w:vAlign w:val="center"/>
          </w:tcPr>
          <w:p w14:paraId="5C6E0FE3" w14:textId="77777777" w:rsidR="00366F9C" w:rsidRDefault="00B84F58">
            <w:pPr>
              <w:spacing w:line="240" w:lineRule="auto"/>
              <w:ind w:firstLine="0"/>
              <w:jc w:val="center"/>
            </w:pPr>
            <w:r>
              <w:rPr>
                <w:b/>
                <w:sz w:val="21"/>
              </w:rPr>
              <w:t>Karakteristik</w:t>
            </w:r>
          </w:p>
        </w:tc>
      </w:tr>
      <w:tr w:rsidR="00366F9C" w14:paraId="1D4B3FC2" w14:textId="77777777">
        <w:trPr>
          <w:cantSplit/>
          <w:jc w:val="center"/>
        </w:trPr>
        <w:tc>
          <w:tcPr>
            <w:tcW w:w="1814" w:type="dxa"/>
            <w:tcMar>
              <w:top w:w="70" w:type="dxa"/>
              <w:left w:w="90" w:type="dxa"/>
              <w:bottom w:w="70" w:type="dxa"/>
              <w:right w:w="90" w:type="dxa"/>
            </w:tcMar>
            <w:vAlign w:val="center"/>
          </w:tcPr>
          <w:p w14:paraId="784A4412" w14:textId="77777777" w:rsidR="00366F9C" w:rsidRDefault="00B84F58">
            <w:pPr>
              <w:spacing w:line="240" w:lineRule="auto"/>
              <w:ind w:firstLine="0"/>
              <w:jc w:val="left"/>
            </w:pPr>
            <w:r>
              <w:rPr>
                <w:sz w:val="21"/>
              </w:rPr>
              <w:t>Baseline SGD Logistic</w:t>
            </w:r>
          </w:p>
        </w:tc>
        <w:tc>
          <w:tcPr>
            <w:tcW w:w="2324" w:type="dxa"/>
            <w:tcMar>
              <w:top w:w="70" w:type="dxa"/>
              <w:left w:w="90" w:type="dxa"/>
              <w:bottom w:w="70" w:type="dxa"/>
              <w:right w:w="90" w:type="dxa"/>
            </w:tcMar>
            <w:vAlign w:val="center"/>
          </w:tcPr>
          <w:p w14:paraId="54224CD1" w14:textId="77777777" w:rsidR="00366F9C" w:rsidRDefault="00B84F58">
            <w:pPr>
              <w:spacing w:line="240" w:lineRule="auto"/>
              <w:ind w:firstLine="0"/>
              <w:jc w:val="left"/>
            </w:pPr>
            <w:r>
              <w:rPr>
                <w:sz w:val="21"/>
              </w:rPr>
              <w:t>784 fitur flattened</w:t>
            </w:r>
          </w:p>
        </w:tc>
        <w:tc>
          <w:tcPr>
            <w:tcW w:w="3798" w:type="dxa"/>
            <w:tcMar>
              <w:top w:w="70" w:type="dxa"/>
              <w:left w:w="90" w:type="dxa"/>
              <w:bottom w:w="70" w:type="dxa"/>
              <w:right w:w="90" w:type="dxa"/>
            </w:tcMar>
            <w:vAlign w:val="center"/>
          </w:tcPr>
          <w:p w14:paraId="42E9C584" w14:textId="77777777" w:rsidR="00366F9C" w:rsidRDefault="00B84F58">
            <w:pPr>
              <w:spacing w:line="240" w:lineRule="auto"/>
              <w:ind w:firstLine="0"/>
              <w:jc w:val="left"/>
            </w:pPr>
            <w:r>
              <w:rPr>
                <w:sz w:val="21"/>
              </w:rPr>
              <w:t>Membaca pixel sebagai fitur datar dan tidak memakai struktur spasial secara khusus.</w:t>
            </w:r>
          </w:p>
        </w:tc>
      </w:tr>
      <w:tr w:rsidR="00366F9C" w14:paraId="0DBFBE02" w14:textId="77777777">
        <w:trPr>
          <w:cantSplit/>
          <w:jc w:val="center"/>
        </w:trPr>
        <w:tc>
          <w:tcPr>
            <w:tcW w:w="1814" w:type="dxa"/>
            <w:tcMar>
              <w:top w:w="70" w:type="dxa"/>
              <w:left w:w="90" w:type="dxa"/>
              <w:bottom w:w="70" w:type="dxa"/>
              <w:right w:w="90" w:type="dxa"/>
            </w:tcMar>
            <w:vAlign w:val="center"/>
          </w:tcPr>
          <w:p w14:paraId="6AD9B10B" w14:textId="77777777" w:rsidR="00366F9C" w:rsidRDefault="00B84F58">
            <w:pPr>
              <w:spacing w:line="240" w:lineRule="auto"/>
              <w:ind w:firstLine="0"/>
              <w:jc w:val="left"/>
            </w:pPr>
            <w:r>
              <w:rPr>
                <w:sz w:val="21"/>
              </w:rPr>
              <w:lastRenderedPageBreak/>
              <w:t>MLP</w:t>
            </w:r>
          </w:p>
        </w:tc>
        <w:tc>
          <w:tcPr>
            <w:tcW w:w="2324" w:type="dxa"/>
            <w:tcMar>
              <w:top w:w="70" w:type="dxa"/>
              <w:left w:w="90" w:type="dxa"/>
              <w:bottom w:w="70" w:type="dxa"/>
              <w:right w:w="90" w:type="dxa"/>
            </w:tcMar>
            <w:vAlign w:val="center"/>
          </w:tcPr>
          <w:p w14:paraId="3C69DC59" w14:textId="77777777" w:rsidR="00366F9C" w:rsidRDefault="00B84F58">
            <w:pPr>
              <w:spacing w:line="240" w:lineRule="auto"/>
              <w:ind w:firstLine="0"/>
              <w:jc w:val="left"/>
            </w:pPr>
            <w:r>
              <w:rPr>
                <w:sz w:val="21"/>
              </w:rPr>
              <w:t>784 fitur flattened</w:t>
            </w:r>
          </w:p>
        </w:tc>
        <w:tc>
          <w:tcPr>
            <w:tcW w:w="3798" w:type="dxa"/>
            <w:tcMar>
              <w:top w:w="70" w:type="dxa"/>
              <w:left w:w="90" w:type="dxa"/>
              <w:bottom w:w="70" w:type="dxa"/>
              <w:right w:w="90" w:type="dxa"/>
            </w:tcMar>
            <w:vAlign w:val="center"/>
          </w:tcPr>
          <w:p w14:paraId="443704CB" w14:textId="77777777" w:rsidR="00366F9C" w:rsidRDefault="00B84F58">
            <w:pPr>
              <w:spacing w:line="240" w:lineRule="auto"/>
              <w:ind w:firstLine="0"/>
              <w:jc w:val="left"/>
            </w:pPr>
            <w:r>
              <w:rPr>
                <w:sz w:val="21"/>
              </w:rPr>
              <w:t>Mampu mempelajari hubungan non-linear, tetapi tetap memakai input datar.</w:t>
            </w:r>
          </w:p>
        </w:tc>
      </w:tr>
      <w:tr w:rsidR="00366F9C" w14:paraId="1257CF02" w14:textId="77777777">
        <w:trPr>
          <w:cantSplit/>
          <w:jc w:val="center"/>
        </w:trPr>
        <w:tc>
          <w:tcPr>
            <w:tcW w:w="1814" w:type="dxa"/>
            <w:tcMar>
              <w:top w:w="70" w:type="dxa"/>
              <w:left w:w="90" w:type="dxa"/>
              <w:bottom w:w="70" w:type="dxa"/>
              <w:right w:w="90" w:type="dxa"/>
            </w:tcMar>
            <w:vAlign w:val="center"/>
          </w:tcPr>
          <w:p w14:paraId="0FE91989" w14:textId="77777777" w:rsidR="00366F9C" w:rsidRDefault="00B84F58">
            <w:pPr>
              <w:spacing w:line="240" w:lineRule="auto"/>
              <w:ind w:firstLine="0"/>
              <w:jc w:val="left"/>
            </w:pPr>
            <w:r>
              <w:rPr>
                <w:sz w:val="21"/>
              </w:rPr>
              <w:t>CNN</w:t>
            </w:r>
          </w:p>
        </w:tc>
        <w:tc>
          <w:tcPr>
            <w:tcW w:w="2324" w:type="dxa"/>
            <w:tcMar>
              <w:top w:w="70" w:type="dxa"/>
              <w:left w:w="90" w:type="dxa"/>
              <w:bottom w:w="70" w:type="dxa"/>
              <w:right w:w="90" w:type="dxa"/>
            </w:tcMar>
            <w:vAlign w:val="center"/>
          </w:tcPr>
          <w:p w14:paraId="7C856931" w14:textId="77777777" w:rsidR="00366F9C" w:rsidRDefault="00B84F58">
            <w:pPr>
              <w:spacing w:line="240" w:lineRule="auto"/>
              <w:ind w:firstLine="0"/>
              <w:jc w:val="left"/>
            </w:pPr>
            <w:r>
              <w:rPr>
                <w:sz w:val="21"/>
              </w:rPr>
              <w:t>28 x 28 x 1</w:t>
            </w:r>
          </w:p>
        </w:tc>
        <w:tc>
          <w:tcPr>
            <w:tcW w:w="3798" w:type="dxa"/>
            <w:tcMar>
              <w:top w:w="70" w:type="dxa"/>
              <w:left w:w="90" w:type="dxa"/>
              <w:bottom w:w="70" w:type="dxa"/>
              <w:right w:w="90" w:type="dxa"/>
            </w:tcMar>
            <w:vAlign w:val="center"/>
          </w:tcPr>
          <w:p w14:paraId="2521877F" w14:textId="77777777" w:rsidR="00366F9C" w:rsidRDefault="00B84F58">
            <w:pPr>
              <w:spacing w:line="240" w:lineRule="auto"/>
              <w:ind w:firstLine="0"/>
              <w:jc w:val="left"/>
            </w:pPr>
            <w:r>
              <w:rPr>
                <w:sz w:val="21"/>
              </w:rPr>
              <w:t>Mempertahankan struktur citra dan mempelajari pola lokal melalui konvolusi.</w:t>
            </w:r>
          </w:p>
        </w:tc>
      </w:tr>
    </w:tbl>
    <w:p w14:paraId="4DAD3839" w14:textId="77777777" w:rsidR="00366F9C" w:rsidRDefault="00B84F58">
      <w:pPr>
        <w:pStyle w:val="SumberTabel"/>
      </w:pPr>
      <w:r>
        <w:t>Sumber: Disusun berdasarkan fungsi latih_baseline, latih_mlp, dan latih_model pada pertemuan-08/src/proyek.py.</w:t>
      </w:r>
    </w:p>
    <w:p w14:paraId="0952BAE7" w14:textId="77777777" w:rsidR="00366F9C" w:rsidRDefault="00B84F58">
      <w:pPr>
        <w:pStyle w:val="JudulTabel"/>
      </w:pPr>
      <w:r>
        <w:rPr>
          <w:b/>
        </w:rPr>
        <w:t>Tabel 2.3</w:t>
      </w:r>
      <w:r>
        <w:t xml:space="preserve"> Komponen Utama CNN pada Proyek</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28"/>
        <w:gridCol w:w="2268"/>
        <w:gridCol w:w="3742"/>
      </w:tblGrid>
      <w:tr w:rsidR="00366F9C" w14:paraId="6C6A0EE0" w14:textId="77777777">
        <w:trPr>
          <w:cantSplit/>
          <w:tblHeader/>
          <w:jc w:val="center"/>
        </w:trPr>
        <w:tc>
          <w:tcPr>
            <w:tcW w:w="1928" w:type="dxa"/>
            <w:tcMar>
              <w:top w:w="70" w:type="dxa"/>
              <w:left w:w="90" w:type="dxa"/>
              <w:bottom w:w="70" w:type="dxa"/>
              <w:right w:w="90" w:type="dxa"/>
            </w:tcMar>
            <w:vAlign w:val="center"/>
          </w:tcPr>
          <w:p w14:paraId="45D8DB60" w14:textId="77777777" w:rsidR="00366F9C" w:rsidRDefault="00B84F58">
            <w:pPr>
              <w:spacing w:line="240" w:lineRule="auto"/>
              <w:ind w:firstLine="0"/>
              <w:jc w:val="center"/>
            </w:pPr>
            <w:r>
              <w:rPr>
                <w:b/>
                <w:sz w:val="21"/>
              </w:rPr>
              <w:t>Komponen</w:t>
            </w:r>
          </w:p>
        </w:tc>
        <w:tc>
          <w:tcPr>
            <w:tcW w:w="2268" w:type="dxa"/>
            <w:tcMar>
              <w:top w:w="70" w:type="dxa"/>
              <w:left w:w="90" w:type="dxa"/>
              <w:bottom w:w="70" w:type="dxa"/>
              <w:right w:w="90" w:type="dxa"/>
            </w:tcMar>
            <w:vAlign w:val="center"/>
          </w:tcPr>
          <w:p w14:paraId="2B64D934" w14:textId="77777777" w:rsidR="00366F9C" w:rsidRDefault="00B84F58">
            <w:pPr>
              <w:spacing w:line="240" w:lineRule="auto"/>
              <w:ind w:firstLine="0"/>
              <w:jc w:val="center"/>
            </w:pPr>
            <w:r>
              <w:rPr>
                <w:b/>
                <w:sz w:val="21"/>
              </w:rPr>
              <w:t>Fungsi</w:t>
            </w:r>
          </w:p>
        </w:tc>
        <w:tc>
          <w:tcPr>
            <w:tcW w:w="3742" w:type="dxa"/>
            <w:tcMar>
              <w:top w:w="70" w:type="dxa"/>
              <w:left w:w="90" w:type="dxa"/>
              <w:bottom w:w="70" w:type="dxa"/>
              <w:right w:w="90" w:type="dxa"/>
            </w:tcMar>
            <w:vAlign w:val="center"/>
          </w:tcPr>
          <w:p w14:paraId="56ED65DF" w14:textId="77777777" w:rsidR="00366F9C" w:rsidRDefault="00B84F58">
            <w:pPr>
              <w:spacing w:line="240" w:lineRule="auto"/>
              <w:ind w:firstLine="0"/>
              <w:jc w:val="center"/>
            </w:pPr>
            <w:r>
              <w:rPr>
                <w:b/>
                <w:sz w:val="21"/>
              </w:rPr>
              <w:t>Implementasi pada Proyek</w:t>
            </w:r>
          </w:p>
        </w:tc>
      </w:tr>
      <w:tr w:rsidR="00366F9C" w14:paraId="02D9B8EC" w14:textId="77777777">
        <w:trPr>
          <w:cantSplit/>
          <w:jc w:val="center"/>
        </w:trPr>
        <w:tc>
          <w:tcPr>
            <w:tcW w:w="1928" w:type="dxa"/>
            <w:tcMar>
              <w:top w:w="70" w:type="dxa"/>
              <w:left w:w="90" w:type="dxa"/>
              <w:bottom w:w="70" w:type="dxa"/>
              <w:right w:w="90" w:type="dxa"/>
            </w:tcMar>
            <w:vAlign w:val="center"/>
          </w:tcPr>
          <w:p w14:paraId="3BC992AC" w14:textId="77777777" w:rsidR="00366F9C" w:rsidRDefault="00B84F58">
            <w:pPr>
              <w:spacing w:line="240" w:lineRule="auto"/>
              <w:ind w:firstLine="0"/>
              <w:jc w:val="left"/>
            </w:pPr>
            <w:r>
              <w:rPr>
                <w:sz w:val="21"/>
              </w:rPr>
              <w:t>Conv2D</w:t>
            </w:r>
          </w:p>
        </w:tc>
        <w:tc>
          <w:tcPr>
            <w:tcW w:w="2268" w:type="dxa"/>
            <w:tcMar>
              <w:top w:w="70" w:type="dxa"/>
              <w:left w:w="90" w:type="dxa"/>
              <w:bottom w:w="70" w:type="dxa"/>
              <w:right w:w="90" w:type="dxa"/>
            </w:tcMar>
            <w:vAlign w:val="center"/>
          </w:tcPr>
          <w:p w14:paraId="3F0CAE85" w14:textId="77777777" w:rsidR="00366F9C" w:rsidRDefault="00B84F58">
            <w:pPr>
              <w:spacing w:line="240" w:lineRule="auto"/>
              <w:ind w:firstLine="0"/>
              <w:jc w:val="left"/>
            </w:pPr>
            <w:r>
              <w:rPr>
                <w:sz w:val="21"/>
              </w:rPr>
              <w:t>Mempelajari filter lokal pada citra.</w:t>
            </w:r>
          </w:p>
        </w:tc>
        <w:tc>
          <w:tcPr>
            <w:tcW w:w="3742" w:type="dxa"/>
            <w:tcMar>
              <w:top w:w="70" w:type="dxa"/>
              <w:left w:w="90" w:type="dxa"/>
              <w:bottom w:w="70" w:type="dxa"/>
              <w:right w:w="90" w:type="dxa"/>
            </w:tcMar>
            <w:vAlign w:val="center"/>
          </w:tcPr>
          <w:p w14:paraId="648FFC94" w14:textId="77777777" w:rsidR="00366F9C" w:rsidRDefault="00B84F58">
            <w:pPr>
              <w:spacing w:line="240" w:lineRule="auto"/>
              <w:ind w:firstLine="0"/>
              <w:jc w:val="left"/>
            </w:pPr>
            <w:r>
              <w:rPr>
                <w:sz w:val="21"/>
              </w:rPr>
              <w:t>Dua lapisan konvolusi dengan 32 dan 64 filter.</w:t>
            </w:r>
          </w:p>
        </w:tc>
      </w:tr>
      <w:tr w:rsidR="00366F9C" w14:paraId="2F8E9B4D" w14:textId="77777777">
        <w:trPr>
          <w:cantSplit/>
          <w:jc w:val="center"/>
        </w:trPr>
        <w:tc>
          <w:tcPr>
            <w:tcW w:w="1928" w:type="dxa"/>
            <w:tcMar>
              <w:top w:w="70" w:type="dxa"/>
              <w:left w:w="90" w:type="dxa"/>
              <w:bottom w:w="70" w:type="dxa"/>
              <w:right w:w="90" w:type="dxa"/>
            </w:tcMar>
            <w:vAlign w:val="center"/>
          </w:tcPr>
          <w:p w14:paraId="7597F293" w14:textId="77777777" w:rsidR="00366F9C" w:rsidRDefault="00B84F58">
            <w:pPr>
              <w:spacing w:line="240" w:lineRule="auto"/>
              <w:ind w:firstLine="0"/>
              <w:jc w:val="left"/>
            </w:pPr>
            <w:r>
              <w:rPr>
                <w:sz w:val="21"/>
              </w:rPr>
              <w:t>MaxPooling2D</w:t>
            </w:r>
          </w:p>
        </w:tc>
        <w:tc>
          <w:tcPr>
            <w:tcW w:w="2268" w:type="dxa"/>
            <w:tcMar>
              <w:top w:w="70" w:type="dxa"/>
              <w:left w:w="90" w:type="dxa"/>
              <w:bottom w:w="70" w:type="dxa"/>
              <w:right w:w="90" w:type="dxa"/>
            </w:tcMar>
            <w:vAlign w:val="center"/>
          </w:tcPr>
          <w:p w14:paraId="6141DE20" w14:textId="77777777" w:rsidR="00366F9C" w:rsidRDefault="00B84F58">
            <w:pPr>
              <w:spacing w:line="240" w:lineRule="auto"/>
              <w:ind w:firstLine="0"/>
              <w:jc w:val="left"/>
            </w:pPr>
            <w:r>
              <w:rPr>
                <w:sz w:val="21"/>
              </w:rPr>
              <w:t>Mereduksi ukuran feature map.</w:t>
            </w:r>
          </w:p>
        </w:tc>
        <w:tc>
          <w:tcPr>
            <w:tcW w:w="3742" w:type="dxa"/>
            <w:tcMar>
              <w:top w:w="70" w:type="dxa"/>
              <w:left w:w="90" w:type="dxa"/>
              <w:bottom w:w="70" w:type="dxa"/>
              <w:right w:w="90" w:type="dxa"/>
            </w:tcMar>
            <w:vAlign w:val="center"/>
          </w:tcPr>
          <w:p w14:paraId="36F3519C" w14:textId="77777777" w:rsidR="00366F9C" w:rsidRDefault="00B84F58">
            <w:pPr>
              <w:spacing w:line="240" w:lineRule="auto"/>
              <w:ind w:firstLine="0"/>
              <w:jc w:val="left"/>
            </w:pPr>
            <w:r>
              <w:rPr>
                <w:sz w:val="21"/>
              </w:rPr>
              <w:t>Pooling 2 x 2 setelah setiap blok konvolusi.</w:t>
            </w:r>
          </w:p>
        </w:tc>
      </w:tr>
      <w:tr w:rsidR="00366F9C" w14:paraId="1AA7A481" w14:textId="77777777">
        <w:trPr>
          <w:cantSplit/>
          <w:jc w:val="center"/>
        </w:trPr>
        <w:tc>
          <w:tcPr>
            <w:tcW w:w="1928" w:type="dxa"/>
            <w:tcMar>
              <w:top w:w="70" w:type="dxa"/>
              <w:left w:w="90" w:type="dxa"/>
              <w:bottom w:w="70" w:type="dxa"/>
              <w:right w:w="90" w:type="dxa"/>
            </w:tcMar>
            <w:vAlign w:val="center"/>
          </w:tcPr>
          <w:p w14:paraId="0CE89358" w14:textId="77777777" w:rsidR="00366F9C" w:rsidRDefault="00B84F58">
            <w:pPr>
              <w:spacing w:line="240" w:lineRule="auto"/>
              <w:ind w:firstLine="0"/>
              <w:jc w:val="left"/>
            </w:pPr>
            <w:r>
              <w:rPr>
                <w:sz w:val="21"/>
              </w:rPr>
              <w:t>Flatten</w:t>
            </w:r>
          </w:p>
        </w:tc>
        <w:tc>
          <w:tcPr>
            <w:tcW w:w="2268" w:type="dxa"/>
            <w:tcMar>
              <w:top w:w="70" w:type="dxa"/>
              <w:left w:w="90" w:type="dxa"/>
              <w:bottom w:w="70" w:type="dxa"/>
              <w:right w:w="90" w:type="dxa"/>
            </w:tcMar>
            <w:vAlign w:val="center"/>
          </w:tcPr>
          <w:p w14:paraId="51695D8D" w14:textId="77777777" w:rsidR="00366F9C" w:rsidRDefault="00B84F58">
            <w:pPr>
              <w:spacing w:line="240" w:lineRule="auto"/>
              <w:ind w:firstLine="0"/>
              <w:jc w:val="left"/>
            </w:pPr>
            <w:r>
              <w:rPr>
                <w:sz w:val="21"/>
              </w:rPr>
              <w:t>Mengubah feature map menjadi vektor.</w:t>
            </w:r>
          </w:p>
        </w:tc>
        <w:tc>
          <w:tcPr>
            <w:tcW w:w="3742" w:type="dxa"/>
            <w:tcMar>
              <w:top w:w="70" w:type="dxa"/>
              <w:left w:w="90" w:type="dxa"/>
              <w:bottom w:w="70" w:type="dxa"/>
              <w:right w:w="90" w:type="dxa"/>
            </w:tcMar>
            <w:vAlign w:val="center"/>
          </w:tcPr>
          <w:p w14:paraId="5236C81B" w14:textId="77777777" w:rsidR="00366F9C" w:rsidRDefault="00B84F58">
            <w:pPr>
              <w:spacing w:line="240" w:lineRule="auto"/>
              <w:ind w:firstLine="0"/>
              <w:jc w:val="left"/>
            </w:pPr>
            <w:r>
              <w:rPr>
                <w:sz w:val="21"/>
              </w:rPr>
              <w:t>Menghubungkan hasil konvolusi ke dense layer.</w:t>
            </w:r>
          </w:p>
        </w:tc>
      </w:tr>
      <w:tr w:rsidR="00366F9C" w14:paraId="4A7D54C4" w14:textId="77777777">
        <w:trPr>
          <w:cantSplit/>
          <w:jc w:val="center"/>
        </w:trPr>
        <w:tc>
          <w:tcPr>
            <w:tcW w:w="1928" w:type="dxa"/>
            <w:tcMar>
              <w:top w:w="70" w:type="dxa"/>
              <w:left w:w="90" w:type="dxa"/>
              <w:bottom w:w="70" w:type="dxa"/>
              <w:right w:w="90" w:type="dxa"/>
            </w:tcMar>
            <w:vAlign w:val="center"/>
          </w:tcPr>
          <w:p w14:paraId="2C5EA389" w14:textId="77777777" w:rsidR="00366F9C" w:rsidRDefault="00B84F58">
            <w:pPr>
              <w:spacing w:line="240" w:lineRule="auto"/>
              <w:ind w:firstLine="0"/>
              <w:jc w:val="left"/>
            </w:pPr>
            <w:r>
              <w:rPr>
                <w:sz w:val="21"/>
              </w:rPr>
              <w:t>Dense</w:t>
            </w:r>
          </w:p>
        </w:tc>
        <w:tc>
          <w:tcPr>
            <w:tcW w:w="2268" w:type="dxa"/>
            <w:tcMar>
              <w:top w:w="70" w:type="dxa"/>
              <w:left w:w="90" w:type="dxa"/>
              <w:bottom w:w="70" w:type="dxa"/>
              <w:right w:w="90" w:type="dxa"/>
            </w:tcMar>
            <w:vAlign w:val="center"/>
          </w:tcPr>
          <w:p w14:paraId="45B47ADD" w14:textId="77777777" w:rsidR="00366F9C" w:rsidRDefault="00B84F58">
            <w:pPr>
              <w:spacing w:line="240" w:lineRule="auto"/>
              <w:ind w:firstLine="0"/>
              <w:jc w:val="left"/>
            </w:pPr>
            <w:r>
              <w:rPr>
                <w:sz w:val="21"/>
              </w:rPr>
              <w:t>Melakukan transformasi fitur dan klasifikasi.</w:t>
            </w:r>
          </w:p>
        </w:tc>
        <w:tc>
          <w:tcPr>
            <w:tcW w:w="3742" w:type="dxa"/>
            <w:tcMar>
              <w:top w:w="70" w:type="dxa"/>
              <w:left w:w="90" w:type="dxa"/>
              <w:bottom w:w="70" w:type="dxa"/>
              <w:right w:w="90" w:type="dxa"/>
            </w:tcMar>
            <w:vAlign w:val="center"/>
          </w:tcPr>
          <w:p w14:paraId="37DA3DB0" w14:textId="77777777" w:rsidR="00366F9C" w:rsidRDefault="00B84F58">
            <w:pPr>
              <w:spacing w:line="240" w:lineRule="auto"/>
              <w:ind w:firstLine="0"/>
              <w:jc w:val="left"/>
            </w:pPr>
            <w:r>
              <w:rPr>
                <w:sz w:val="21"/>
              </w:rPr>
              <w:t>Dense 128 dan output 10 kelas.</w:t>
            </w:r>
          </w:p>
        </w:tc>
      </w:tr>
      <w:tr w:rsidR="00366F9C" w14:paraId="7052B23C" w14:textId="77777777">
        <w:trPr>
          <w:cantSplit/>
          <w:jc w:val="center"/>
        </w:trPr>
        <w:tc>
          <w:tcPr>
            <w:tcW w:w="1928" w:type="dxa"/>
            <w:tcMar>
              <w:top w:w="70" w:type="dxa"/>
              <w:left w:w="90" w:type="dxa"/>
              <w:bottom w:w="70" w:type="dxa"/>
              <w:right w:w="90" w:type="dxa"/>
            </w:tcMar>
            <w:vAlign w:val="center"/>
          </w:tcPr>
          <w:p w14:paraId="4529B626" w14:textId="77777777" w:rsidR="00366F9C" w:rsidRDefault="00B84F58">
            <w:pPr>
              <w:spacing w:line="240" w:lineRule="auto"/>
              <w:ind w:firstLine="0"/>
              <w:jc w:val="left"/>
            </w:pPr>
            <w:r>
              <w:rPr>
                <w:sz w:val="21"/>
              </w:rPr>
              <w:t>Dropout</w:t>
            </w:r>
          </w:p>
        </w:tc>
        <w:tc>
          <w:tcPr>
            <w:tcW w:w="2268" w:type="dxa"/>
            <w:tcMar>
              <w:top w:w="70" w:type="dxa"/>
              <w:left w:w="90" w:type="dxa"/>
              <w:bottom w:w="70" w:type="dxa"/>
              <w:right w:w="90" w:type="dxa"/>
            </w:tcMar>
            <w:vAlign w:val="center"/>
          </w:tcPr>
          <w:p w14:paraId="6C3DAC90" w14:textId="77777777" w:rsidR="00366F9C" w:rsidRDefault="00B84F58">
            <w:pPr>
              <w:spacing w:line="240" w:lineRule="auto"/>
              <w:ind w:firstLine="0"/>
              <w:jc w:val="left"/>
            </w:pPr>
            <w:r>
              <w:rPr>
                <w:sz w:val="21"/>
              </w:rPr>
              <w:t>Mengurangi risiko overfitting.</w:t>
            </w:r>
          </w:p>
        </w:tc>
        <w:tc>
          <w:tcPr>
            <w:tcW w:w="3742" w:type="dxa"/>
            <w:tcMar>
              <w:top w:w="70" w:type="dxa"/>
              <w:left w:w="90" w:type="dxa"/>
              <w:bottom w:w="70" w:type="dxa"/>
              <w:right w:w="90" w:type="dxa"/>
            </w:tcMar>
            <w:vAlign w:val="center"/>
          </w:tcPr>
          <w:p w14:paraId="15120B93" w14:textId="77777777" w:rsidR="00366F9C" w:rsidRDefault="00B84F58">
            <w:pPr>
              <w:spacing w:line="240" w:lineRule="auto"/>
              <w:ind w:firstLine="0"/>
              <w:jc w:val="left"/>
            </w:pPr>
            <w:r>
              <w:rPr>
                <w:sz w:val="21"/>
              </w:rPr>
              <w:t>Dropout 0.2 sebelum output layer.</w:t>
            </w:r>
          </w:p>
        </w:tc>
      </w:tr>
    </w:tbl>
    <w:p w14:paraId="2F8C8B9A" w14:textId="77777777" w:rsidR="00366F9C" w:rsidRDefault="00B84F58">
      <w:pPr>
        <w:pStyle w:val="SumberTabel"/>
      </w:pPr>
      <w:r>
        <w:t>Sumber: Disusun berdasarkan fungsi _buat_cnn pada pertemuan-08/src/proyek.py.</w:t>
      </w:r>
    </w:p>
    <w:p w14:paraId="3DD46AB0" w14:textId="77777777" w:rsidR="00366F9C" w:rsidRDefault="00B84F58">
      <w:pPr>
        <w:pStyle w:val="Judul2"/>
      </w:pPr>
      <w:bookmarkStart w:id="72" w:name="_Toc238803032"/>
      <w:bookmarkStart w:id="73" w:name="_Toc238942760"/>
      <w:r>
        <w:rPr>
          <w:rFonts w:ascii="Times New Roman" w:eastAsia="Times New Roman" w:hAnsi="Times New Roman" w:cs="Times New Roman"/>
          <w:b w:val="0"/>
        </w:rPr>
        <w:t>2.9 Metrik Evaluasi</w:t>
      </w:r>
      <w:bookmarkEnd w:id="72"/>
      <w:bookmarkEnd w:id="73"/>
    </w:p>
    <w:p w14:paraId="190DB051" w14:textId="77777777" w:rsidR="00366F9C" w:rsidRDefault="00B84F58">
      <w:r>
        <w:t>Evaluasi model dilakukan untuk mengukur kesesuaian prediksi terhadap label aktual. Pada klasifikasi multikelas, metrik dapat dihitung secara keseluruhan maupun per kelas. Praktikum ini memakai accuracy, precision macro, recall macro, F1 macro, classification report, dan confusion matrix.</w:t>
      </w:r>
    </w:p>
    <w:p w14:paraId="3D31C6C1" w14:textId="77777777" w:rsidR="00366F9C" w:rsidRDefault="00B84F58">
      <w:pPr>
        <w:pStyle w:val="Judul3"/>
      </w:pPr>
      <w:bookmarkStart w:id="74" w:name="_Toc238803033"/>
      <w:bookmarkStart w:id="75" w:name="_Toc238942761"/>
      <w:r>
        <w:rPr>
          <w:rFonts w:ascii="Times New Roman" w:eastAsia="Times New Roman" w:hAnsi="Times New Roman" w:cs="Times New Roman"/>
          <w:b w:val="0"/>
        </w:rPr>
        <w:t>2.9.1 Accuracy</w:t>
      </w:r>
      <w:bookmarkEnd w:id="74"/>
      <w:bookmarkEnd w:id="75"/>
    </w:p>
    <w:p w14:paraId="39A29DD9" w14:textId="77777777" w:rsidR="00366F9C" w:rsidRDefault="00B84F58">
      <w:r>
        <w:t>Accuracy menunjukkan proporsi prediksi yang benar terhadap seluruh data uji. Metrik ini mudah dipahami, tetapi belum menjelaskan performa pada setiap kelas secara rinci.</w:t>
      </w:r>
    </w:p>
    <w:p w14:paraId="2E8E6F77" w14:textId="77777777" w:rsidR="00366F9C" w:rsidRDefault="00B84F58">
      <w:pPr>
        <w:pStyle w:val="Judul3"/>
      </w:pPr>
      <w:bookmarkStart w:id="76" w:name="_Toc238803034"/>
      <w:bookmarkStart w:id="77" w:name="_Toc238942762"/>
      <w:r>
        <w:rPr>
          <w:rFonts w:ascii="Times New Roman" w:eastAsia="Times New Roman" w:hAnsi="Times New Roman" w:cs="Times New Roman"/>
          <w:b w:val="0"/>
        </w:rPr>
        <w:t>2.9.2 Precision Macro</w:t>
      </w:r>
      <w:bookmarkEnd w:id="76"/>
      <w:bookmarkEnd w:id="77"/>
    </w:p>
    <w:p w14:paraId="2956F5B5" w14:textId="77777777" w:rsidR="00366F9C" w:rsidRDefault="00B84F58">
      <w:r>
        <w:t>Precision mengukur ketepatan prediksi pada suatu kelas. Precision macro menghitung rata-rata precision dari seluruh kelas dengan bobot yang sama. Dengan demikian, kelas yang jumlahnya lebih kecil tidak diabaikan dalam perhitungan rata-rata.</w:t>
      </w:r>
    </w:p>
    <w:p w14:paraId="081CF38E" w14:textId="77777777" w:rsidR="00366F9C" w:rsidRDefault="00B84F58">
      <w:pPr>
        <w:pStyle w:val="Judul3"/>
      </w:pPr>
      <w:bookmarkStart w:id="78" w:name="_Toc238803035"/>
      <w:bookmarkStart w:id="79" w:name="_Toc238942763"/>
      <w:r>
        <w:rPr>
          <w:rFonts w:ascii="Times New Roman" w:eastAsia="Times New Roman" w:hAnsi="Times New Roman" w:cs="Times New Roman"/>
          <w:b w:val="0"/>
        </w:rPr>
        <w:lastRenderedPageBreak/>
        <w:t>2.9.3 Recall Macro</w:t>
      </w:r>
      <w:bookmarkEnd w:id="78"/>
      <w:bookmarkEnd w:id="79"/>
    </w:p>
    <w:p w14:paraId="59B8370C" w14:textId="77777777" w:rsidR="00366F9C" w:rsidRDefault="00B84F58">
      <w:r>
        <w:t>Recall mengukur kemampuan model menemukan data aktual pada suatu kelas. Recall macro menghitung rata-rata recall seluruh kelas. Metrik ini membantu melihat apakah model gagal mengenali kelas tertentu.</w:t>
      </w:r>
    </w:p>
    <w:p w14:paraId="0B24A480" w14:textId="77777777" w:rsidR="00366F9C" w:rsidRDefault="00B84F58">
      <w:pPr>
        <w:pStyle w:val="Judul3"/>
      </w:pPr>
      <w:bookmarkStart w:id="80" w:name="_Toc238803036"/>
      <w:bookmarkStart w:id="81" w:name="_Toc238942764"/>
      <w:r>
        <w:rPr>
          <w:rFonts w:ascii="Times New Roman" w:eastAsia="Times New Roman" w:hAnsi="Times New Roman" w:cs="Times New Roman"/>
          <w:b w:val="0"/>
        </w:rPr>
        <w:t>2.9.4 F1 Macro</w:t>
      </w:r>
      <w:bookmarkEnd w:id="80"/>
      <w:bookmarkEnd w:id="81"/>
    </w:p>
    <w:p w14:paraId="17C76D83" w14:textId="77777777" w:rsidR="00366F9C" w:rsidRDefault="00B84F58">
      <w:r>
        <w:t>F1-score adalah rata-rata harmonik precision dan recall. F1 macro menghitung F1-score setiap kelas lalu merata-ratakannya. Metrik ini dipilih sebagai dasar utama pemilihan model karena mempertimbangkan keseimbangan precision dan recall pada seluruh kelas.</w:t>
      </w:r>
    </w:p>
    <w:p w14:paraId="58C0F81B" w14:textId="77777777" w:rsidR="00366F9C" w:rsidRDefault="00B84F58">
      <w:pPr>
        <w:pStyle w:val="Judul3"/>
      </w:pPr>
      <w:bookmarkStart w:id="82" w:name="_Toc238803037"/>
      <w:bookmarkStart w:id="83" w:name="_Toc238942765"/>
      <w:r>
        <w:rPr>
          <w:rFonts w:ascii="Times New Roman" w:eastAsia="Times New Roman" w:hAnsi="Times New Roman" w:cs="Times New Roman"/>
          <w:b w:val="0"/>
        </w:rPr>
        <w:t>2.9.5 Confusion Matrix</w:t>
      </w:r>
      <w:bookmarkEnd w:id="82"/>
      <w:bookmarkEnd w:id="83"/>
    </w:p>
    <w:p w14:paraId="7DFB0284" w14:textId="77777777" w:rsidR="00366F9C" w:rsidRDefault="00B84F58">
      <w:r>
        <w:t>Confusion matrix menampilkan jumlah prediksi berdasarkan kombinasi label aktual dan label prediksi. Pada Fashion-MNIST, confusion matrix berukuran 10 x 10. Nilai diagonal menunjukkan prediksi benar, sedangkan nilai di luar diagonal menunjukkan kesalahan prediksi.</w:t>
      </w:r>
    </w:p>
    <w:p w14:paraId="219C7293" w14:textId="77777777" w:rsidR="00366F9C" w:rsidRDefault="00B84F58">
      <w:pPr>
        <w:pStyle w:val="JudulTabel"/>
      </w:pPr>
      <w:r>
        <w:rPr>
          <w:b/>
        </w:rPr>
        <w:t>Tabel 2.4</w:t>
      </w:r>
      <w:r>
        <w:t xml:space="preserve"> Metrik Evaluasi yang Digunakan</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28"/>
        <w:gridCol w:w="2268"/>
        <w:gridCol w:w="3742"/>
      </w:tblGrid>
      <w:tr w:rsidR="00366F9C" w14:paraId="4315FCCE" w14:textId="77777777">
        <w:trPr>
          <w:cantSplit/>
          <w:tblHeader/>
          <w:jc w:val="center"/>
        </w:trPr>
        <w:tc>
          <w:tcPr>
            <w:tcW w:w="1928" w:type="dxa"/>
            <w:tcMar>
              <w:top w:w="70" w:type="dxa"/>
              <w:left w:w="90" w:type="dxa"/>
              <w:bottom w:w="70" w:type="dxa"/>
              <w:right w:w="90" w:type="dxa"/>
            </w:tcMar>
            <w:vAlign w:val="center"/>
          </w:tcPr>
          <w:p w14:paraId="09E4252E" w14:textId="77777777" w:rsidR="00366F9C" w:rsidRDefault="00B84F58">
            <w:pPr>
              <w:spacing w:line="240" w:lineRule="auto"/>
              <w:ind w:firstLine="0"/>
              <w:jc w:val="center"/>
            </w:pPr>
            <w:r>
              <w:rPr>
                <w:b/>
                <w:sz w:val="21"/>
              </w:rPr>
              <w:t>Metrik</w:t>
            </w:r>
          </w:p>
        </w:tc>
        <w:tc>
          <w:tcPr>
            <w:tcW w:w="2268" w:type="dxa"/>
            <w:tcMar>
              <w:top w:w="70" w:type="dxa"/>
              <w:left w:w="90" w:type="dxa"/>
              <w:bottom w:w="70" w:type="dxa"/>
              <w:right w:w="90" w:type="dxa"/>
            </w:tcMar>
            <w:vAlign w:val="center"/>
          </w:tcPr>
          <w:p w14:paraId="10731CE5" w14:textId="77777777" w:rsidR="00366F9C" w:rsidRDefault="00B84F58">
            <w:pPr>
              <w:spacing w:line="240" w:lineRule="auto"/>
              <w:ind w:firstLine="0"/>
              <w:jc w:val="center"/>
            </w:pPr>
            <w:r>
              <w:rPr>
                <w:b/>
                <w:sz w:val="21"/>
              </w:rPr>
              <w:t>Fokus Evaluasi</w:t>
            </w:r>
          </w:p>
        </w:tc>
        <w:tc>
          <w:tcPr>
            <w:tcW w:w="3742" w:type="dxa"/>
            <w:tcMar>
              <w:top w:w="70" w:type="dxa"/>
              <w:left w:w="90" w:type="dxa"/>
              <w:bottom w:w="70" w:type="dxa"/>
              <w:right w:w="90" w:type="dxa"/>
            </w:tcMar>
            <w:vAlign w:val="center"/>
          </w:tcPr>
          <w:p w14:paraId="2B284619" w14:textId="77777777" w:rsidR="00366F9C" w:rsidRDefault="00B84F58">
            <w:pPr>
              <w:spacing w:line="240" w:lineRule="auto"/>
              <w:ind w:firstLine="0"/>
              <w:jc w:val="center"/>
            </w:pPr>
            <w:r>
              <w:rPr>
                <w:b/>
                <w:sz w:val="21"/>
              </w:rPr>
              <w:t>Alasan Digunakan</w:t>
            </w:r>
          </w:p>
        </w:tc>
      </w:tr>
      <w:tr w:rsidR="00366F9C" w14:paraId="36C7568E" w14:textId="77777777">
        <w:trPr>
          <w:cantSplit/>
          <w:jc w:val="center"/>
        </w:trPr>
        <w:tc>
          <w:tcPr>
            <w:tcW w:w="1928" w:type="dxa"/>
            <w:tcMar>
              <w:top w:w="70" w:type="dxa"/>
              <w:left w:w="90" w:type="dxa"/>
              <w:bottom w:w="70" w:type="dxa"/>
              <w:right w:w="90" w:type="dxa"/>
            </w:tcMar>
            <w:vAlign w:val="center"/>
          </w:tcPr>
          <w:p w14:paraId="3D904EDE" w14:textId="77777777" w:rsidR="00366F9C" w:rsidRDefault="00B84F58">
            <w:pPr>
              <w:spacing w:line="240" w:lineRule="auto"/>
              <w:ind w:firstLine="0"/>
              <w:jc w:val="left"/>
            </w:pPr>
            <w:r>
              <w:rPr>
                <w:sz w:val="21"/>
              </w:rPr>
              <w:t>Accuracy</w:t>
            </w:r>
          </w:p>
        </w:tc>
        <w:tc>
          <w:tcPr>
            <w:tcW w:w="2268" w:type="dxa"/>
            <w:tcMar>
              <w:top w:w="70" w:type="dxa"/>
              <w:left w:w="90" w:type="dxa"/>
              <w:bottom w:w="70" w:type="dxa"/>
              <w:right w:w="90" w:type="dxa"/>
            </w:tcMar>
            <w:vAlign w:val="center"/>
          </w:tcPr>
          <w:p w14:paraId="642E60EE" w14:textId="77777777" w:rsidR="00366F9C" w:rsidRDefault="00B84F58">
            <w:pPr>
              <w:spacing w:line="240" w:lineRule="auto"/>
              <w:ind w:firstLine="0"/>
              <w:jc w:val="left"/>
            </w:pPr>
            <w:r>
              <w:rPr>
                <w:sz w:val="21"/>
              </w:rPr>
              <w:t>Proporsi seluruh prediksi benar.</w:t>
            </w:r>
          </w:p>
        </w:tc>
        <w:tc>
          <w:tcPr>
            <w:tcW w:w="3742" w:type="dxa"/>
            <w:tcMar>
              <w:top w:w="70" w:type="dxa"/>
              <w:left w:w="90" w:type="dxa"/>
              <w:bottom w:w="70" w:type="dxa"/>
              <w:right w:w="90" w:type="dxa"/>
            </w:tcMar>
            <w:vAlign w:val="center"/>
          </w:tcPr>
          <w:p w14:paraId="624972D6" w14:textId="77777777" w:rsidR="00366F9C" w:rsidRDefault="00B84F58">
            <w:pPr>
              <w:spacing w:line="240" w:lineRule="auto"/>
              <w:ind w:firstLine="0"/>
              <w:jc w:val="left"/>
            </w:pPr>
            <w:r>
              <w:rPr>
                <w:sz w:val="21"/>
              </w:rPr>
              <w:t>Memberi gambaran umum performa model.</w:t>
            </w:r>
          </w:p>
        </w:tc>
      </w:tr>
      <w:tr w:rsidR="00366F9C" w14:paraId="57CB1023" w14:textId="77777777">
        <w:trPr>
          <w:cantSplit/>
          <w:jc w:val="center"/>
        </w:trPr>
        <w:tc>
          <w:tcPr>
            <w:tcW w:w="1928" w:type="dxa"/>
            <w:tcMar>
              <w:top w:w="70" w:type="dxa"/>
              <w:left w:w="90" w:type="dxa"/>
              <w:bottom w:w="70" w:type="dxa"/>
              <w:right w:w="90" w:type="dxa"/>
            </w:tcMar>
            <w:vAlign w:val="center"/>
          </w:tcPr>
          <w:p w14:paraId="1850651F" w14:textId="77777777" w:rsidR="00366F9C" w:rsidRDefault="00B84F58">
            <w:pPr>
              <w:spacing w:line="240" w:lineRule="auto"/>
              <w:ind w:firstLine="0"/>
              <w:jc w:val="left"/>
            </w:pPr>
            <w:r>
              <w:rPr>
                <w:sz w:val="21"/>
              </w:rPr>
              <w:t>Precision macro</w:t>
            </w:r>
          </w:p>
        </w:tc>
        <w:tc>
          <w:tcPr>
            <w:tcW w:w="2268" w:type="dxa"/>
            <w:tcMar>
              <w:top w:w="70" w:type="dxa"/>
              <w:left w:w="90" w:type="dxa"/>
              <w:bottom w:w="70" w:type="dxa"/>
              <w:right w:w="90" w:type="dxa"/>
            </w:tcMar>
            <w:vAlign w:val="center"/>
          </w:tcPr>
          <w:p w14:paraId="5F442070" w14:textId="77777777" w:rsidR="00366F9C" w:rsidRDefault="00B84F58">
            <w:pPr>
              <w:spacing w:line="240" w:lineRule="auto"/>
              <w:ind w:firstLine="0"/>
              <w:jc w:val="left"/>
            </w:pPr>
            <w:r>
              <w:rPr>
                <w:sz w:val="21"/>
              </w:rPr>
              <w:t>Ketepatan prediksi rata-rata antar kelas.</w:t>
            </w:r>
          </w:p>
        </w:tc>
        <w:tc>
          <w:tcPr>
            <w:tcW w:w="3742" w:type="dxa"/>
            <w:tcMar>
              <w:top w:w="70" w:type="dxa"/>
              <w:left w:w="90" w:type="dxa"/>
              <w:bottom w:w="70" w:type="dxa"/>
              <w:right w:w="90" w:type="dxa"/>
            </w:tcMar>
            <w:vAlign w:val="center"/>
          </w:tcPr>
          <w:p w14:paraId="539D6225" w14:textId="77777777" w:rsidR="00366F9C" w:rsidRDefault="00B84F58">
            <w:pPr>
              <w:spacing w:line="240" w:lineRule="auto"/>
              <w:ind w:firstLine="0"/>
              <w:jc w:val="left"/>
            </w:pPr>
            <w:r>
              <w:rPr>
                <w:sz w:val="21"/>
              </w:rPr>
              <w:t>Membantu membaca apakah prediksi tiap kelas cukup presisi.</w:t>
            </w:r>
          </w:p>
        </w:tc>
      </w:tr>
      <w:tr w:rsidR="00366F9C" w14:paraId="1A21FA95" w14:textId="77777777">
        <w:trPr>
          <w:cantSplit/>
          <w:jc w:val="center"/>
        </w:trPr>
        <w:tc>
          <w:tcPr>
            <w:tcW w:w="1928" w:type="dxa"/>
            <w:tcMar>
              <w:top w:w="70" w:type="dxa"/>
              <w:left w:w="90" w:type="dxa"/>
              <w:bottom w:w="70" w:type="dxa"/>
              <w:right w:w="90" w:type="dxa"/>
            </w:tcMar>
            <w:vAlign w:val="center"/>
          </w:tcPr>
          <w:p w14:paraId="243701BB" w14:textId="77777777" w:rsidR="00366F9C" w:rsidRDefault="00B84F58">
            <w:pPr>
              <w:spacing w:line="240" w:lineRule="auto"/>
              <w:ind w:firstLine="0"/>
              <w:jc w:val="left"/>
            </w:pPr>
            <w:r>
              <w:rPr>
                <w:sz w:val="21"/>
              </w:rPr>
              <w:t>Recall macro</w:t>
            </w:r>
          </w:p>
        </w:tc>
        <w:tc>
          <w:tcPr>
            <w:tcW w:w="2268" w:type="dxa"/>
            <w:tcMar>
              <w:top w:w="70" w:type="dxa"/>
              <w:left w:w="90" w:type="dxa"/>
              <w:bottom w:w="70" w:type="dxa"/>
              <w:right w:w="90" w:type="dxa"/>
            </w:tcMar>
            <w:vAlign w:val="center"/>
          </w:tcPr>
          <w:p w14:paraId="6D4A35CD" w14:textId="77777777" w:rsidR="00366F9C" w:rsidRDefault="00B84F58">
            <w:pPr>
              <w:spacing w:line="240" w:lineRule="auto"/>
              <w:ind w:firstLine="0"/>
              <w:jc w:val="left"/>
            </w:pPr>
            <w:r>
              <w:rPr>
                <w:sz w:val="21"/>
              </w:rPr>
              <w:t>Kemampuan mengenali data aktual setiap kelas.</w:t>
            </w:r>
          </w:p>
        </w:tc>
        <w:tc>
          <w:tcPr>
            <w:tcW w:w="3742" w:type="dxa"/>
            <w:tcMar>
              <w:top w:w="70" w:type="dxa"/>
              <w:left w:w="90" w:type="dxa"/>
              <w:bottom w:w="70" w:type="dxa"/>
              <w:right w:w="90" w:type="dxa"/>
            </w:tcMar>
            <w:vAlign w:val="center"/>
          </w:tcPr>
          <w:p w14:paraId="52FEF5A1" w14:textId="77777777" w:rsidR="00366F9C" w:rsidRDefault="00B84F58">
            <w:pPr>
              <w:spacing w:line="240" w:lineRule="auto"/>
              <w:ind w:firstLine="0"/>
              <w:jc w:val="left"/>
            </w:pPr>
            <w:r>
              <w:rPr>
                <w:sz w:val="21"/>
              </w:rPr>
              <w:t>Membantu melihat kelas yang sulit ditemukan model.</w:t>
            </w:r>
          </w:p>
        </w:tc>
      </w:tr>
      <w:tr w:rsidR="00366F9C" w14:paraId="5468E096" w14:textId="77777777">
        <w:trPr>
          <w:cantSplit/>
          <w:jc w:val="center"/>
        </w:trPr>
        <w:tc>
          <w:tcPr>
            <w:tcW w:w="1928" w:type="dxa"/>
            <w:tcMar>
              <w:top w:w="70" w:type="dxa"/>
              <w:left w:w="90" w:type="dxa"/>
              <w:bottom w:w="70" w:type="dxa"/>
              <w:right w:w="90" w:type="dxa"/>
            </w:tcMar>
            <w:vAlign w:val="center"/>
          </w:tcPr>
          <w:p w14:paraId="2496D87C" w14:textId="77777777" w:rsidR="00366F9C" w:rsidRDefault="00B84F58">
            <w:pPr>
              <w:spacing w:line="240" w:lineRule="auto"/>
              <w:ind w:firstLine="0"/>
              <w:jc w:val="left"/>
            </w:pPr>
            <w:r>
              <w:rPr>
                <w:sz w:val="21"/>
              </w:rPr>
              <w:t>F1 macro</w:t>
            </w:r>
          </w:p>
        </w:tc>
        <w:tc>
          <w:tcPr>
            <w:tcW w:w="2268" w:type="dxa"/>
            <w:tcMar>
              <w:top w:w="70" w:type="dxa"/>
              <w:left w:w="90" w:type="dxa"/>
              <w:bottom w:w="70" w:type="dxa"/>
              <w:right w:w="90" w:type="dxa"/>
            </w:tcMar>
            <w:vAlign w:val="center"/>
          </w:tcPr>
          <w:p w14:paraId="49FBC2EC" w14:textId="77777777" w:rsidR="00366F9C" w:rsidRDefault="00B84F58">
            <w:pPr>
              <w:spacing w:line="240" w:lineRule="auto"/>
              <w:ind w:firstLine="0"/>
              <w:jc w:val="left"/>
            </w:pPr>
            <w:r>
              <w:rPr>
                <w:sz w:val="21"/>
              </w:rPr>
              <w:t>Keseimbangan precision dan recall rata-rata antar kelas.</w:t>
            </w:r>
          </w:p>
        </w:tc>
        <w:tc>
          <w:tcPr>
            <w:tcW w:w="3742" w:type="dxa"/>
            <w:tcMar>
              <w:top w:w="70" w:type="dxa"/>
              <w:left w:w="90" w:type="dxa"/>
              <w:bottom w:w="70" w:type="dxa"/>
              <w:right w:w="90" w:type="dxa"/>
            </w:tcMar>
            <w:vAlign w:val="center"/>
          </w:tcPr>
          <w:p w14:paraId="5A71A236" w14:textId="77777777" w:rsidR="00366F9C" w:rsidRDefault="00B84F58">
            <w:pPr>
              <w:spacing w:line="240" w:lineRule="auto"/>
              <w:ind w:firstLine="0"/>
              <w:jc w:val="left"/>
            </w:pPr>
            <w:r>
              <w:rPr>
                <w:sz w:val="21"/>
              </w:rPr>
              <w:t>Menjadi dasar pemilihan model terbaik.</w:t>
            </w:r>
          </w:p>
        </w:tc>
      </w:tr>
      <w:tr w:rsidR="00366F9C" w14:paraId="220BBA47" w14:textId="77777777">
        <w:trPr>
          <w:cantSplit/>
          <w:jc w:val="center"/>
        </w:trPr>
        <w:tc>
          <w:tcPr>
            <w:tcW w:w="1928" w:type="dxa"/>
            <w:tcMar>
              <w:top w:w="70" w:type="dxa"/>
              <w:left w:w="90" w:type="dxa"/>
              <w:bottom w:w="70" w:type="dxa"/>
              <w:right w:w="90" w:type="dxa"/>
            </w:tcMar>
            <w:vAlign w:val="center"/>
          </w:tcPr>
          <w:p w14:paraId="567CB4B4" w14:textId="77777777" w:rsidR="00366F9C" w:rsidRDefault="00B84F58">
            <w:pPr>
              <w:spacing w:line="240" w:lineRule="auto"/>
              <w:ind w:firstLine="0"/>
              <w:jc w:val="left"/>
            </w:pPr>
            <w:r>
              <w:rPr>
                <w:sz w:val="21"/>
              </w:rPr>
              <w:t>Confusion matrix</w:t>
            </w:r>
          </w:p>
        </w:tc>
        <w:tc>
          <w:tcPr>
            <w:tcW w:w="2268" w:type="dxa"/>
            <w:tcMar>
              <w:top w:w="70" w:type="dxa"/>
              <w:left w:w="90" w:type="dxa"/>
              <w:bottom w:w="70" w:type="dxa"/>
              <w:right w:w="90" w:type="dxa"/>
            </w:tcMar>
            <w:vAlign w:val="center"/>
          </w:tcPr>
          <w:p w14:paraId="092D51E8" w14:textId="77777777" w:rsidR="00366F9C" w:rsidRDefault="00B84F58">
            <w:pPr>
              <w:spacing w:line="240" w:lineRule="auto"/>
              <w:ind w:firstLine="0"/>
              <w:jc w:val="left"/>
            </w:pPr>
            <w:r>
              <w:rPr>
                <w:sz w:val="21"/>
              </w:rPr>
              <w:t>Arah kesalahan prediksi.</w:t>
            </w:r>
          </w:p>
        </w:tc>
        <w:tc>
          <w:tcPr>
            <w:tcW w:w="3742" w:type="dxa"/>
            <w:tcMar>
              <w:top w:w="70" w:type="dxa"/>
              <w:left w:w="90" w:type="dxa"/>
              <w:bottom w:w="70" w:type="dxa"/>
              <w:right w:w="90" w:type="dxa"/>
            </w:tcMar>
            <w:vAlign w:val="center"/>
          </w:tcPr>
          <w:p w14:paraId="2AABF611" w14:textId="77777777" w:rsidR="00366F9C" w:rsidRDefault="00B84F58">
            <w:pPr>
              <w:spacing w:line="240" w:lineRule="auto"/>
              <w:ind w:firstLine="0"/>
              <w:jc w:val="left"/>
            </w:pPr>
            <w:r>
              <w:rPr>
                <w:sz w:val="21"/>
              </w:rPr>
              <w:t>Menunjukkan pasangan kelas yang sering tertukar.</w:t>
            </w:r>
          </w:p>
        </w:tc>
      </w:tr>
    </w:tbl>
    <w:p w14:paraId="36F5EFF0" w14:textId="77777777" w:rsidR="00366F9C" w:rsidRDefault="00B84F58">
      <w:pPr>
        <w:pStyle w:val="SumberTabel"/>
      </w:pPr>
      <w:r>
        <w:t>Sumber: Dirangkum dari fungsi evaluasi pada pertemuan-08/src/proyek.py dan konsep evaluasi klasifikasi Sokolova dan Lapalme (2009).</w:t>
      </w:r>
    </w:p>
    <w:p w14:paraId="1402A23B" w14:textId="77777777" w:rsidR="00366F9C" w:rsidRDefault="00B84F58">
      <w:pPr>
        <w:pStyle w:val="Judul2"/>
      </w:pPr>
      <w:bookmarkStart w:id="84" w:name="_Toc238803038"/>
      <w:bookmarkStart w:id="85" w:name="_Toc238942766"/>
      <w:r>
        <w:rPr>
          <w:rFonts w:ascii="Times New Roman" w:eastAsia="Times New Roman" w:hAnsi="Times New Roman" w:cs="Times New Roman"/>
          <w:b w:val="0"/>
        </w:rPr>
        <w:t>2.10 Keterkaitan Konsep dalam Praktikum</w:t>
      </w:r>
      <w:bookmarkEnd w:id="84"/>
      <w:bookmarkEnd w:id="85"/>
    </w:p>
    <w:p w14:paraId="44167552" w14:textId="77777777" w:rsidR="00366F9C" w:rsidRDefault="00B84F58">
      <w:r>
        <w:t>Konsep pada bab ini saling terhubung dalam pipeline praktikum. Fashion-MNIST menyediakan data citra, preprocessing menyiapkan skala dan bentuk input, baseline linear memberi pembanding awal, MLP menguji manfaat non-</w:t>
      </w:r>
      <w:r>
        <w:lastRenderedPageBreak/>
        <w:t>linearitas, CNN menguji manfaat struktur spasial, dan metrik evaluasi digunakan untuk menilai hasil secara menyeluruh.</w:t>
      </w:r>
    </w:p>
    <w:p w14:paraId="2C9F93FF" w14:textId="77777777" w:rsidR="00366F9C" w:rsidRDefault="00B84F58">
      <w:pPr>
        <w:pStyle w:val="JudulTabel"/>
      </w:pPr>
      <w:r>
        <w:rPr>
          <w:b/>
        </w:rPr>
        <w:t>Tabel 2.5</w:t>
      </w:r>
      <w:r>
        <w:t xml:space="preserve"> Keterkaitan Konsep dan Implementasi</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28"/>
        <w:gridCol w:w="2268"/>
        <w:gridCol w:w="3742"/>
      </w:tblGrid>
      <w:tr w:rsidR="00366F9C" w14:paraId="070BC4BA" w14:textId="77777777">
        <w:trPr>
          <w:cantSplit/>
          <w:tblHeader/>
          <w:jc w:val="center"/>
        </w:trPr>
        <w:tc>
          <w:tcPr>
            <w:tcW w:w="1928" w:type="dxa"/>
            <w:tcMar>
              <w:top w:w="70" w:type="dxa"/>
              <w:left w:w="90" w:type="dxa"/>
              <w:bottom w:w="70" w:type="dxa"/>
              <w:right w:w="90" w:type="dxa"/>
            </w:tcMar>
            <w:vAlign w:val="center"/>
          </w:tcPr>
          <w:p w14:paraId="00FD62E0" w14:textId="77777777" w:rsidR="00366F9C" w:rsidRDefault="00B84F58">
            <w:pPr>
              <w:spacing w:line="240" w:lineRule="auto"/>
              <w:ind w:firstLine="0"/>
              <w:jc w:val="center"/>
            </w:pPr>
            <w:r>
              <w:rPr>
                <w:b/>
                <w:sz w:val="21"/>
              </w:rPr>
              <w:t>Konsep</w:t>
            </w:r>
          </w:p>
        </w:tc>
        <w:tc>
          <w:tcPr>
            <w:tcW w:w="2268" w:type="dxa"/>
            <w:tcMar>
              <w:top w:w="70" w:type="dxa"/>
              <w:left w:w="90" w:type="dxa"/>
              <w:bottom w:w="70" w:type="dxa"/>
              <w:right w:w="90" w:type="dxa"/>
            </w:tcMar>
            <w:vAlign w:val="center"/>
          </w:tcPr>
          <w:p w14:paraId="13C6D88F" w14:textId="77777777" w:rsidR="00366F9C" w:rsidRDefault="00B84F58">
            <w:pPr>
              <w:spacing w:line="240" w:lineRule="auto"/>
              <w:ind w:firstLine="0"/>
              <w:jc w:val="center"/>
            </w:pPr>
            <w:r>
              <w:rPr>
                <w:b/>
                <w:sz w:val="21"/>
              </w:rPr>
              <w:t>Implementasi</w:t>
            </w:r>
          </w:p>
        </w:tc>
        <w:tc>
          <w:tcPr>
            <w:tcW w:w="3742" w:type="dxa"/>
            <w:tcMar>
              <w:top w:w="70" w:type="dxa"/>
              <w:left w:w="90" w:type="dxa"/>
              <w:bottom w:w="70" w:type="dxa"/>
              <w:right w:w="90" w:type="dxa"/>
            </w:tcMar>
            <w:vAlign w:val="center"/>
          </w:tcPr>
          <w:p w14:paraId="4E6EADBB" w14:textId="77777777" w:rsidR="00366F9C" w:rsidRDefault="00B84F58">
            <w:pPr>
              <w:spacing w:line="240" w:lineRule="auto"/>
              <w:ind w:firstLine="0"/>
              <w:jc w:val="center"/>
            </w:pPr>
            <w:r>
              <w:rPr>
                <w:b/>
                <w:sz w:val="21"/>
              </w:rPr>
              <w:t>Peran dalam Praktikum</w:t>
            </w:r>
          </w:p>
        </w:tc>
      </w:tr>
      <w:tr w:rsidR="00366F9C" w14:paraId="06DA29F5" w14:textId="77777777">
        <w:trPr>
          <w:cantSplit/>
          <w:jc w:val="center"/>
        </w:trPr>
        <w:tc>
          <w:tcPr>
            <w:tcW w:w="1928" w:type="dxa"/>
            <w:tcMar>
              <w:top w:w="70" w:type="dxa"/>
              <w:left w:w="90" w:type="dxa"/>
              <w:bottom w:w="70" w:type="dxa"/>
              <w:right w:w="90" w:type="dxa"/>
            </w:tcMar>
            <w:vAlign w:val="center"/>
          </w:tcPr>
          <w:p w14:paraId="6986D102" w14:textId="77777777" w:rsidR="00366F9C" w:rsidRDefault="00B84F58">
            <w:pPr>
              <w:spacing w:line="240" w:lineRule="auto"/>
              <w:ind w:firstLine="0"/>
              <w:jc w:val="left"/>
            </w:pPr>
            <w:r>
              <w:rPr>
                <w:sz w:val="21"/>
              </w:rPr>
              <w:t>Dataset citra</w:t>
            </w:r>
          </w:p>
        </w:tc>
        <w:tc>
          <w:tcPr>
            <w:tcW w:w="2268" w:type="dxa"/>
            <w:tcMar>
              <w:top w:w="70" w:type="dxa"/>
              <w:left w:w="90" w:type="dxa"/>
              <w:bottom w:w="70" w:type="dxa"/>
              <w:right w:w="90" w:type="dxa"/>
            </w:tcMar>
            <w:vAlign w:val="center"/>
          </w:tcPr>
          <w:p w14:paraId="740D37D4" w14:textId="77777777" w:rsidR="00366F9C" w:rsidRDefault="00B84F58">
            <w:pPr>
              <w:spacing w:line="240" w:lineRule="auto"/>
              <w:ind w:firstLine="0"/>
              <w:jc w:val="left"/>
            </w:pPr>
            <w:r>
              <w:rPr>
                <w:sz w:val="21"/>
              </w:rPr>
              <w:t>Fashion-MNIST 28 x 28 grayscale</w:t>
            </w:r>
          </w:p>
        </w:tc>
        <w:tc>
          <w:tcPr>
            <w:tcW w:w="3742" w:type="dxa"/>
            <w:tcMar>
              <w:top w:w="70" w:type="dxa"/>
              <w:left w:w="90" w:type="dxa"/>
              <w:bottom w:w="70" w:type="dxa"/>
              <w:right w:w="90" w:type="dxa"/>
            </w:tcMar>
            <w:vAlign w:val="center"/>
          </w:tcPr>
          <w:p w14:paraId="3A23B4C1" w14:textId="77777777" w:rsidR="00366F9C" w:rsidRDefault="00B84F58">
            <w:pPr>
              <w:spacing w:line="240" w:lineRule="auto"/>
              <w:ind w:firstLine="0"/>
              <w:jc w:val="left"/>
            </w:pPr>
            <w:r>
              <w:rPr>
                <w:sz w:val="21"/>
              </w:rPr>
              <w:t>Menjadi objek klasifikasi multikelas.</w:t>
            </w:r>
          </w:p>
        </w:tc>
      </w:tr>
      <w:tr w:rsidR="00366F9C" w14:paraId="17D49AC6" w14:textId="77777777">
        <w:trPr>
          <w:cantSplit/>
          <w:jc w:val="center"/>
        </w:trPr>
        <w:tc>
          <w:tcPr>
            <w:tcW w:w="1928" w:type="dxa"/>
            <w:tcMar>
              <w:top w:w="70" w:type="dxa"/>
              <w:left w:w="90" w:type="dxa"/>
              <w:bottom w:w="70" w:type="dxa"/>
              <w:right w:w="90" w:type="dxa"/>
            </w:tcMar>
            <w:vAlign w:val="center"/>
          </w:tcPr>
          <w:p w14:paraId="7A88474F" w14:textId="77777777" w:rsidR="00366F9C" w:rsidRDefault="00B84F58">
            <w:pPr>
              <w:spacing w:line="240" w:lineRule="auto"/>
              <w:ind w:firstLine="0"/>
              <w:jc w:val="left"/>
            </w:pPr>
            <w:r>
              <w:rPr>
                <w:sz w:val="21"/>
              </w:rPr>
              <w:t>Normalisasi</w:t>
            </w:r>
          </w:p>
        </w:tc>
        <w:tc>
          <w:tcPr>
            <w:tcW w:w="2268" w:type="dxa"/>
            <w:tcMar>
              <w:top w:w="70" w:type="dxa"/>
              <w:left w:w="90" w:type="dxa"/>
              <w:bottom w:w="70" w:type="dxa"/>
              <w:right w:w="90" w:type="dxa"/>
            </w:tcMar>
            <w:vAlign w:val="center"/>
          </w:tcPr>
          <w:p w14:paraId="5924A173" w14:textId="77777777" w:rsidR="00366F9C" w:rsidRDefault="00B84F58">
            <w:pPr>
              <w:spacing w:line="240" w:lineRule="auto"/>
              <w:ind w:firstLine="0"/>
              <w:jc w:val="left"/>
            </w:pPr>
            <w:r>
              <w:rPr>
                <w:sz w:val="21"/>
              </w:rPr>
              <w:t>Pixel dibagi 255.0</w:t>
            </w:r>
          </w:p>
        </w:tc>
        <w:tc>
          <w:tcPr>
            <w:tcW w:w="3742" w:type="dxa"/>
            <w:tcMar>
              <w:top w:w="70" w:type="dxa"/>
              <w:left w:w="90" w:type="dxa"/>
              <w:bottom w:w="70" w:type="dxa"/>
              <w:right w:w="90" w:type="dxa"/>
            </w:tcMar>
            <w:vAlign w:val="center"/>
          </w:tcPr>
          <w:p w14:paraId="6D52AD70" w14:textId="77777777" w:rsidR="00366F9C" w:rsidRDefault="00B84F58">
            <w:pPr>
              <w:spacing w:line="240" w:lineRule="auto"/>
              <w:ind w:firstLine="0"/>
              <w:jc w:val="left"/>
            </w:pPr>
            <w:r>
              <w:rPr>
                <w:sz w:val="21"/>
              </w:rPr>
              <w:t>Menyiapkan input agar skala fitur stabil.</w:t>
            </w:r>
          </w:p>
        </w:tc>
      </w:tr>
      <w:tr w:rsidR="00366F9C" w14:paraId="3ADF49C9" w14:textId="77777777">
        <w:trPr>
          <w:cantSplit/>
          <w:jc w:val="center"/>
        </w:trPr>
        <w:tc>
          <w:tcPr>
            <w:tcW w:w="1928" w:type="dxa"/>
            <w:tcMar>
              <w:top w:w="70" w:type="dxa"/>
              <w:left w:w="90" w:type="dxa"/>
              <w:bottom w:w="70" w:type="dxa"/>
              <w:right w:w="90" w:type="dxa"/>
            </w:tcMar>
            <w:vAlign w:val="center"/>
          </w:tcPr>
          <w:p w14:paraId="524265C9" w14:textId="77777777" w:rsidR="00366F9C" w:rsidRDefault="00B84F58">
            <w:pPr>
              <w:spacing w:line="240" w:lineRule="auto"/>
              <w:ind w:firstLine="0"/>
              <w:jc w:val="left"/>
            </w:pPr>
            <w:r>
              <w:rPr>
                <w:sz w:val="21"/>
              </w:rPr>
              <w:t>Baseline linear</w:t>
            </w:r>
          </w:p>
        </w:tc>
        <w:tc>
          <w:tcPr>
            <w:tcW w:w="2268" w:type="dxa"/>
            <w:tcMar>
              <w:top w:w="70" w:type="dxa"/>
              <w:left w:w="90" w:type="dxa"/>
              <w:bottom w:w="70" w:type="dxa"/>
              <w:right w:w="90" w:type="dxa"/>
            </w:tcMar>
            <w:vAlign w:val="center"/>
          </w:tcPr>
          <w:p w14:paraId="5847B146" w14:textId="77777777" w:rsidR="00366F9C" w:rsidRDefault="00B84F58">
            <w:pPr>
              <w:spacing w:line="240" w:lineRule="auto"/>
              <w:ind w:firstLine="0"/>
              <w:jc w:val="left"/>
            </w:pPr>
            <w:r>
              <w:rPr>
                <w:sz w:val="21"/>
              </w:rPr>
              <w:t>SGDClassifier(loss="log_loss")</w:t>
            </w:r>
          </w:p>
        </w:tc>
        <w:tc>
          <w:tcPr>
            <w:tcW w:w="3742" w:type="dxa"/>
            <w:tcMar>
              <w:top w:w="70" w:type="dxa"/>
              <w:left w:w="90" w:type="dxa"/>
              <w:bottom w:w="70" w:type="dxa"/>
              <w:right w:w="90" w:type="dxa"/>
            </w:tcMar>
            <w:vAlign w:val="center"/>
          </w:tcPr>
          <w:p w14:paraId="5168C1CA" w14:textId="77777777" w:rsidR="00366F9C" w:rsidRDefault="00B84F58">
            <w:pPr>
              <w:spacing w:line="240" w:lineRule="auto"/>
              <w:ind w:firstLine="0"/>
              <w:jc w:val="left"/>
            </w:pPr>
            <w:r>
              <w:rPr>
                <w:sz w:val="21"/>
              </w:rPr>
              <w:t>Pembanding dasar tanpa struktur spasial.</w:t>
            </w:r>
          </w:p>
        </w:tc>
      </w:tr>
      <w:tr w:rsidR="00366F9C" w14:paraId="2D27AE06" w14:textId="77777777">
        <w:trPr>
          <w:cantSplit/>
          <w:jc w:val="center"/>
        </w:trPr>
        <w:tc>
          <w:tcPr>
            <w:tcW w:w="1928" w:type="dxa"/>
            <w:tcMar>
              <w:top w:w="70" w:type="dxa"/>
              <w:left w:w="90" w:type="dxa"/>
              <w:bottom w:w="70" w:type="dxa"/>
              <w:right w:w="90" w:type="dxa"/>
            </w:tcMar>
            <w:vAlign w:val="center"/>
          </w:tcPr>
          <w:p w14:paraId="231E70F9" w14:textId="77777777" w:rsidR="00366F9C" w:rsidRDefault="00B84F58">
            <w:pPr>
              <w:spacing w:line="240" w:lineRule="auto"/>
              <w:ind w:firstLine="0"/>
              <w:jc w:val="left"/>
            </w:pPr>
            <w:r>
              <w:rPr>
                <w:sz w:val="21"/>
              </w:rPr>
              <w:t>MLP</w:t>
            </w:r>
          </w:p>
        </w:tc>
        <w:tc>
          <w:tcPr>
            <w:tcW w:w="2268" w:type="dxa"/>
            <w:tcMar>
              <w:top w:w="70" w:type="dxa"/>
              <w:left w:w="90" w:type="dxa"/>
              <w:bottom w:w="70" w:type="dxa"/>
              <w:right w:w="90" w:type="dxa"/>
            </w:tcMar>
            <w:vAlign w:val="center"/>
          </w:tcPr>
          <w:p w14:paraId="61E0C8D6" w14:textId="77777777" w:rsidR="00366F9C" w:rsidRDefault="00B84F58">
            <w:pPr>
              <w:spacing w:line="240" w:lineRule="auto"/>
              <w:ind w:firstLine="0"/>
              <w:jc w:val="left"/>
            </w:pPr>
            <w:r>
              <w:rPr>
                <w:sz w:val="21"/>
              </w:rPr>
              <w:t>Dense 128, Dropout, Dense 64, Softmax</w:t>
            </w:r>
          </w:p>
        </w:tc>
        <w:tc>
          <w:tcPr>
            <w:tcW w:w="3742" w:type="dxa"/>
            <w:tcMar>
              <w:top w:w="70" w:type="dxa"/>
              <w:left w:w="90" w:type="dxa"/>
              <w:bottom w:w="70" w:type="dxa"/>
              <w:right w:w="90" w:type="dxa"/>
            </w:tcMar>
            <w:vAlign w:val="center"/>
          </w:tcPr>
          <w:p w14:paraId="0785A56B" w14:textId="77777777" w:rsidR="00366F9C" w:rsidRDefault="00B84F58">
            <w:pPr>
              <w:spacing w:line="240" w:lineRule="auto"/>
              <w:ind w:firstLine="0"/>
              <w:jc w:val="left"/>
            </w:pPr>
            <w:r>
              <w:rPr>
                <w:sz w:val="21"/>
              </w:rPr>
              <w:t>Pembanding neural network pada input flattened.</w:t>
            </w:r>
          </w:p>
        </w:tc>
      </w:tr>
      <w:tr w:rsidR="00366F9C" w14:paraId="5FBF35AD" w14:textId="77777777">
        <w:trPr>
          <w:cantSplit/>
          <w:jc w:val="center"/>
        </w:trPr>
        <w:tc>
          <w:tcPr>
            <w:tcW w:w="1928" w:type="dxa"/>
            <w:tcMar>
              <w:top w:w="70" w:type="dxa"/>
              <w:left w:w="90" w:type="dxa"/>
              <w:bottom w:w="70" w:type="dxa"/>
              <w:right w:w="90" w:type="dxa"/>
            </w:tcMar>
            <w:vAlign w:val="center"/>
          </w:tcPr>
          <w:p w14:paraId="664BDFD7" w14:textId="77777777" w:rsidR="00366F9C" w:rsidRDefault="00B84F58">
            <w:pPr>
              <w:spacing w:line="240" w:lineRule="auto"/>
              <w:ind w:firstLine="0"/>
              <w:jc w:val="left"/>
            </w:pPr>
            <w:r>
              <w:rPr>
                <w:sz w:val="21"/>
              </w:rPr>
              <w:t>CNN</w:t>
            </w:r>
          </w:p>
        </w:tc>
        <w:tc>
          <w:tcPr>
            <w:tcW w:w="2268" w:type="dxa"/>
            <w:tcMar>
              <w:top w:w="70" w:type="dxa"/>
              <w:left w:w="90" w:type="dxa"/>
              <w:bottom w:w="70" w:type="dxa"/>
              <w:right w:w="90" w:type="dxa"/>
            </w:tcMar>
            <w:vAlign w:val="center"/>
          </w:tcPr>
          <w:p w14:paraId="07D715C6" w14:textId="77777777" w:rsidR="00366F9C" w:rsidRDefault="00B84F58">
            <w:pPr>
              <w:spacing w:line="240" w:lineRule="auto"/>
              <w:ind w:firstLine="0"/>
              <w:jc w:val="left"/>
            </w:pPr>
            <w:r>
              <w:rPr>
                <w:sz w:val="21"/>
              </w:rPr>
              <w:t>Conv2D, MaxPooling, Dense, Dropout</w:t>
            </w:r>
          </w:p>
        </w:tc>
        <w:tc>
          <w:tcPr>
            <w:tcW w:w="3742" w:type="dxa"/>
            <w:tcMar>
              <w:top w:w="70" w:type="dxa"/>
              <w:left w:w="90" w:type="dxa"/>
              <w:bottom w:w="70" w:type="dxa"/>
              <w:right w:w="90" w:type="dxa"/>
            </w:tcMar>
            <w:vAlign w:val="center"/>
          </w:tcPr>
          <w:p w14:paraId="616AF829" w14:textId="77777777" w:rsidR="00366F9C" w:rsidRDefault="00B84F58">
            <w:pPr>
              <w:spacing w:line="240" w:lineRule="auto"/>
              <w:ind w:firstLine="0"/>
              <w:jc w:val="left"/>
            </w:pPr>
            <w:r>
              <w:rPr>
                <w:sz w:val="21"/>
              </w:rPr>
              <w:t>Model utama untuk data citra.</w:t>
            </w:r>
          </w:p>
        </w:tc>
      </w:tr>
      <w:tr w:rsidR="00366F9C" w14:paraId="3476F594" w14:textId="77777777">
        <w:trPr>
          <w:cantSplit/>
          <w:jc w:val="center"/>
        </w:trPr>
        <w:tc>
          <w:tcPr>
            <w:tcW w:w="1928" w:type="dxa"/>
            <w:tcMar>
              <w:top w:w="70" w:type="dxa"/>
              <w:left w:w="90" w:type="dxa"/>
              <w:bottom w:w="70" w:type="dxa"/>
              <w:right w:w="90" w:type="dxa"/>
            </w:tcMar>
            <w:vAlign w:val="center"/>
          </w:tcPr>
          <w:p w14:paraId="457B268F" w14:textId="77777777" w:rsidR="00366F9C" w:rsidRDefault="00B84F58">
            <w:pPr>
              <w:spacing w:line="240" w:lineRule="auto"/>
              <w:ind w:firstLine="0"/>
              <w:jc w:val="left"/>
            </w:pPr>
            <w:r>
              <w:rPr>
                <w:sz w:val="21"/>
              </w:rPr>
              <w:t>Evaluasi</w:t>
            </w:r>
          </w:p>
        </w:tc>
        <w:tc>
          <w:tcPr>
            <w:tcW w:w="2268" w:type="dxa"/>
            <w:tcMar>
              <w:top w:w="70" w:type="dxa"/>
              <w:left w:w="90" w:type="dxa"/>
              <w:bottom w:w="70" w:type="dxa"/>
              <w:right w:w="90" w:type="dxa"/>
            </w:tcMar>
            <w:vAlign w:val="center"/>
          </w:tcPr>
          <w:p w14:paraId="20830754" w14:textId="77777777" w:rsidR="00366F9C" w:rsidRDefault="00B84F58">
            <w:pPr>
              <w:spacing w:line="240" w:lineRule="auto"/>
              <w:ind w:firstLine="0"/>
              <w:jc w:val="left"/>
            </w:pPr>
            <w:r>
              <w:rPr>
                <w:sz w:val="21"/>
              </w:rPr>
              <w:t>Accuracy, precision macro, recall macro, F1 macro</w:t>
            </w:r>
          </w:p>
        </w:tc>
        <w:tc>
          <w:tcPr>
            <w:tcW w:w="3742" w:type="dxa"/>
            <w:tcMar>
              <w:top w:w="70" w:type="dxa"/>
              <w:left w:w="90" w:type="dxa"/>
              <w:bottom w:w="70" w:type="dxa"/>
              <w:right w:w="90" w:type="dxa"/>
            </w:tcMar>
            <w:vAlign w:val="center"/>
          </w:tcPr>
          <w:p w14:paraId="5DBCF103" w14:textId="77777777" w:rsidR="00366F9C" w:rsidRDefault="00B84F58">
            <w:pPr>
              <w:spacing w:line="240" w:lineRule="auto"/>
              <w:ind w:firstLine="0"/>
              <w:jc w:val="left"/>
            </w:pPr>
            <w:r>
              <w:rPr>
                <w:sz w:val="21"/>
              </w:rPr>
              <w:t>Menentukan performa dan model terbaik.</w:t>
            </w:r>
          </w:p>
        </w:tc>
      </w:tr>
    </w:tbl>
    <w:p w14:paraId="52B80169" w14:textId="77777777" w:rsidR="00366F9C" w:rsidRDefault="00B84F58">
      <w:pPr>
        <w:pStyle w:val="SumberTabel"/>
      </w:pPr>
      <w:r>
        <w:t>Sumber: Disusun dari rancangan pipeline praktikum pertemuan 8.</w:t>
      </w:r>
    </w:p>
    <w:p w14:paraId="781B0065" w14:textId="1D4CA18C" w:rsidR="00366F9C" w:rsidRPr="003D24D2" w:rsidRDefault="00B84F58">
      <w:pPr>
        <w:pStyle w:val="Judul1"/>
        <w:rPr>
          <w:bCs w:val="0"/>
        </w:rPr>
      </w:pPr>
      <w:bookmarkStart w:id="86" w:name="_Toc238803039"/>
      <w:bookmarkStart w:id="87" w:name="_Toc238942767"/>
      <w:r w:rsidRPr="003D24D2">
        <w:rPr>
          <w:rFonts w:ascii="Times New Roman" w:eastAsia="Times New Roman" w:hAnsi="Times New Roman" w:cs="Times New Roman"/>
          <w:bCs w:val="0"/>
        </w:rPr>
        <w:lastRenderedPageBreak/>
        <w:t xml:space="preserve">BAB III </w:t>
      </w:r>
      <w:r w:rsidR="003D24D2">
        <w:rPr>
          <w:rFonts w:ascii="Times New Roman" w:eastAsia="Times New Roman" w:hAnsi="Times New Roman" w:cs="Times New Roman"/>
          <w:bCs w:val="0"/>
        </w:rPr>
        <w:br/>
      </w:r>
      <w:r w:rsidRPr="003D24D2">
        <w:rPr>
          <w:rFonts w:ascii="Times New Roman" w:eastAsia="Times New Roman" w:hAnsi="Times New Roman" w:cs="Times New Roman"/>
          <w:bCs w:val="0"/>
        </w:rPr>
        <w:t>METODOLOGI PRAKTIKUM</w:t>
      </w:r>
      <w:bookmarkEnd w:id="86"/>
      <w:bookmarkEnd w:id="87"/>
    </w:p>
    <w:p w14:paraId="3EEB0812" w14:textId="77777777" w:rsidR="00366F9C" w:rsidRDefault="00B84F58">
      <w:pPr>
        <w:pStyle w:val="Judul2"/>
      </w:pPr>
      <w:bookmarkStart w:id="88" w:name="_Toc238803040"/>
      <w:bookmarkStart w:id="89" w:name="_Toc238942768"/>
      <w:r>
        <w:rPr>
          <w:rFonts w:ascii="Times New Roman" w:eastAsia="Times New Roman" w:hAnsi="Times New Roman" w:cs="Times New Roman"/>
          <w:b w:val="0"/>
        </w:rPr>
        <w:t>3.1 Desain Eksperimen</w:t>
      </w:r>
      <w:bookmarkEnd w:id="88"/>
      <w:bookmarkEnd w:id="89"/>
    </w:p>
    <w:p w14:paraId="59A16B3C" w14:textId="77777777" w:rsidR="00366F9C" w:rsidRDefault="00B84F58">
      <w:r>
        <w:t>Praktikum ini menggunakan desain eksperimen kuantitatif komparatif. Tujuannya adalah membandingkan tiga pendekatan klasifikasi citra pada dataset yang sama, yaitu baseline SGD Logistic, MLP, dan CNN. Variabel yang dibandingkan adalah model, sedangkan dataset, subset, preprocessing, data uji, dan metrik evaluasi dibuat sama agar hasil dapat dibandingkan secara adil.</w:t>
      </w:r>
    </w:p>
    <w:p w14:paraId="209BCEB1" w14:textId="77777777" w:rsidR="00366F9C" w:rsidRDefault="00B84F58">
      <w:r>
        <w:t>Eksperimen dilakukan sebagai pembelajaran terawasi. Setiap citra memiliki label benar dari sepuluh kelas Fashion-MNIST. Model dilatih menggunakan data latih dan dievaluasi menggunakan data uji yang tidak digunakan dalam proses training. Model terbaik ditentukan terutama berdasarkan F1 macro, dengan accuracy, precision macro, recall macro, classification report, confusion matrix, dan contoh prediksi salah sebagai pendukung interpretasi.</w:t>
      </w:r>
    </w:p>
    <w:p w14:paraId="14551360" w14:textId="77777777" w:rsidR="00366F9C" w:rsidRDefault="00B84F58">
      <w:r>
        <w:t>Eksperimen tidak menggunakan cross-validation dan tidak melakukan pencarian hyperparameter menyeluruh. Pembatasan ini dibuat agar proyek tetap sesuai dengan ruang lingkup praktikum dan dapat dijalankan pada komputer lokal. Konsekuensinya, hasil yang diperoleh merupakan hasil pada satu rancangan subset dan satu konfigurasi model.</w:t>
      </w:r>
    </w:p>
    <w:p w14:paraId="1ED510C2" w14:textId="77777777" w:rsidR="00366F9C" w:rsidRDefault="00B84F58">
      <w:pPr>
        <w:pStyle w:val="Judul2"/>
      </w:pPr>
      <w:bookmarkStart w:id="90" w:name="_Toc238803041"/>
      <w:bookmarkStart w:id="91" w:name="_Toc238942769"/>
      <w:r>
        <w:rPr>
          <w:rFonts w:ascii="Times New Roman" w:eastAsia="Times New Roman" w:hAnsi="Times New Roman" w:cs="Times New Roman"/>
          <w:b w:val="0"/>
        </w:rPr>
        <w:t>3.2 Dataset</w:t>
      </w:r>
      <w:bookmarkEnd w:id="90"/>
      <w:bookmarkEnd w:id="91"/>
    </w:p>
    <w:p w14:paraId="6EF0B5DF" w14:textId="77777777" w:rsidR="00366F9C" w:rsidRDefault="00B84F58">
      <w:pPr>
        <w:pStyle w:val="Judul3"/>
      </w:pPr>
      <w:bookmarkStart w:id="92" w:name="_Toc238803042"/>
      <w:bookmarkStart w:id="93" w:name="_Toc238942770"/>
      <w:r>
        <w:rPr>
          <w:rFonts w:ascii="Times New Roman" w:eastAsia="Times New Roman" w:hAnsi="Times New Roman" w:cs="Times New Roman"/>
          <w:b w:val="0"/>
        </w:rPr>
        <w:t>3.2.1 Sumber Dataset</w:t>
      </w:r>
      <w:bookmarkEnd w:id="92"/>
      <w:bookmarkEnd w:id="93"/>
    </w:p>
    <w:p w14:paraId="237E0C39" w14:textId="77777777" w:rsidR="00366F9C" w:rsidRDefault="00B84F58">
      <w:r>
        <w:t xml:space="preserve">Dataset yang digunakan adalah Fashion-MNIST dari </w:t>
      </w:r>
      <w:r>
        <w:rPr>
          <w:rFonts w:ascii="Consolas" w:eastAsia="Consolas" w:hAnsi="Consolas" w:cs="Consolas"/>
          <w:sz w:val="21"/>
        </w:rPr>
        <w:t>tensorflow.keras.datasets.fashion_mnist</w:t>
      </w:r>
      <w:r>
        <w:t xml:space="preserve">. Dataset dimuat melalui fungsi </w:t>
      </w:r>
      <w:r>
        <w:rPr>
          <w:rFonts w:ascii="Consolas" w:eastAsia="Consolas" w:hAnsi="Consolas" w:cs="Consolas"/>
          <w:sz w:val="21"/>
        </w:rPr>
        <w:t>fashion_mnist.load_data()</w:t>
      </w:r>
      <w:r>
        <w:t xml:space="preserve"> pada </w:t>
      </w:r>
      <w:r>
        <w:rPr>
          <w:rFonts w:ascii="Consolas" w:eastAsia="Consolas" w:hAnsi="Consolas" w:cs="Consolas"/>
          <w:sz w:val="21"/>
        </w:rPr>
        <w:t>pertemuan-08/src/proyek.py</w:t>
      </w:r>
      <w:r>
        <w:t>. Data tersedia dalam bentuk dua pasangan, yaitu data latih asli dan data uji asli. Setiap gambar berukuran 28 x 28 pixel dan setiap label berbentuk bilangan integer dari 0 sampai 9.</w:t>
      </w:r>
    </w:p>
    <w:p w14:paraId="35A7A2E0" w14:textId="77777777" w:rsidR="00366F9C" w:rsidRDefault="00B84F58">
      <w:pPr>
        <w:pStyle w:val="JudulTabel"/>
      </w:pPr>
      <w:r>
        <w:rPr>
          <w:b/>
        </w:rPr>
        <w:t>Tabel 3.1</w:t>
      </w:r>
      <w:r>
        <w:t xml:space="preserve"> Ringkasan Dataset Fashion-MNIST</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2608"/>
        <w:gridCol w:w="5329"/>
      </w:tblGrid>
      <w:tr w:rsidR="00366F9C" w14:paraId="1A394E1E" w14:textId="77777777">
        <w:trPr>
          <w:cantSplit/>
          <w:tblHeader/>
          <w:jc w:val="center"/>
        </w:trPr>
        <w:tc>
          <w:tcPr>
            <w:tcW w:w="2608" w:type="dxa"/>
            <w:tcMar>
              <w:top w:w="70" w:type="dxa"/>
              <w:left w:w="90" w:type="dxa"/>
              <w:bottom w:w="70" w:type="dxa"/>
              <w:right w:w="90" w:type="dxa"/>
            </w:tcMar>
            <w:vAlign w:val="center"/>
          </w:tcPr>
          <w:p w14:paraId="7B203FBE" w14:textId="77777777" w:rsidR="00366F9C" w:rsidRDefault="00B84F58">
            <w:pPr>
              <w:spacing w:line="240" w:lineRule="auto"/>
              <w:ind w:firstLine="0"/>
              <w:jc w:val="center"/>
            </w:pPr>
            <w:r>
              <w:rPr>
                <w:b/>
                <w:sz w:val="21"/>
              </w:rPr>
              <w:t>Keterangan</w:t>
            </w:r>
          </w:p>
        </w:tc>
        <w:tc>
          <w:tcPr>
            <w:tcW w:w="5329" w:type="dxa"/>
            <w:tcMar>
              <w:top w:w="70" w:type="dxa"/>
              <w:left w:w="90" w:type="dxa"/>
              <w:bottom w:w="70" w:type="dxa"/>
              <w:right w:w="90" w:type="dxa"/>
            </w:tcMar>
            <w:vAlign w:val="center"/>
          </w:tcPr>
          <w:p w14:paraId="1F3A4A18" w14:textId="77777777" w:rsidR="00366F9C" w:rsidRDefault="00B84F58">
            <w:pPr>
              <w:spacing w:line="240" w:lineRule="auto"/>
              <w:ind w:firstLine="0"/>
              <w:jc w:val="center"/>
            </w:pPr>
            <w:r>
              <w:rPr>
                <w:b/>
                <w:sz w:val="21"/>
              </w:rPr>
              <w:t>Nilai</w:t>
            </w:r>
          </w:p>
        </w:tc>
      </w:tr>
      <w:tr w:rsidR="00366F9C" w14:paraId="6D95A8F4" w14:textId="77777777">
        <w:trPr>
          <w:cantSplit/>
          <w:jc w:val="center"/>
        </w:trPr>
        <w:tc>
          <w:tcPr>
            <w:tcW w:w="2608" w:type="dxa"/>
            <w:tcMar>
              <w:top w:w="70" w:type="dxa"/>
              <w:left w:w="90" w:type="dxa"/>
              <w:bottom w:w="70" w:type="dxa"/>
              <w:right w:w="90" w:type="dxa"/>
            </w:tcMar>
            <w:vAlign w:val="center"/>
          </w:tcPr>
          <w:p w14:paraId="23768EBF" w14:textId="77777777" w:rsidR="00366F9C" w:rsidRDefault="00B84F58">
            <w:pPr>
              <w:spacing w:line="240" w:lineRule="auto"/>
              <w:ind w:firstLine="0"/>
              <w:jc w:val="left"/>
            </w:pPr>
            <w:r>
              <w:rPr>
                <w:sz w:val="21"/>
              </w:rPr>
              <w:t>Nama dataset</w:t>
            </w:r>
          </w:p>
        </w:tc>
        <w:tc>
          <w:tcPr>
            <w:tcW w:w="5329" w:type="dxa"/>
            <w:tcMar>
              <w:top w:w="70" w:type="dxa"/>
              <w:left w:w="90" w:type="dxa"/>
              <w:bottom w:w="70" w:type="dxa"/>
              <w:right w:w="90" w:type="dxa"/>
            </w:tcMar>
            <w:vAlign w:val="center"/>
          </w:tcPr>
          <w:p w14:paraId="164EF18F" w14:textId="77777777" w:rsidR="00366F9C" w:rsidRDefault="00B84F58">
            <w:pPr>
              <w:spacing w:line="240" w:lineRule="auto"/>
              <w:ind w:firstLine="0"/>
              <w:jc w:val="left"/>
            </w:pPr>
            <w:r>
              <w:rPr>
                <w:sz w:val="21"/>
              </w:rPr>
              <w:t>Fashion-MNIST</w:t>
            </w:r>
          </w:p>
        </w:tc>
      </w:tr>
      <w:tr w:rsidR="00366F9C" w14:paraId="5975CCCC" w14:textId="77777777">
        <w:trPr>
          <w:cantSplit/>
          <w:jc w:val="center"/>
        </w:trPr>
        <w:tc>
          <w:tcPr>
            <w:tcW w:w="2608" w:type="dxa"/>
            <w:tcMar>
              <w:top w:w="70" w:type="dxa"/>
              <w:left w:w="90" w:type="dxa"/>
              <w:bottom w:w="70" w:type="dxa"/>
              <w:right w:w="90" w:type="dxa"/>
            </w:tcMar>
            <w:vAlign w:val="center"/>
          </w:tcPr>
          <w:p w14:paraId="217F86B6" w14:textId="77777777" w:rsidR="00366F9C" w:rsidRDefault="00B84F58">
            <w:pPr>
              <w:spacing w:line="240" w:lineRule="auto"/>
              <w:ind w:firstLine="0"/>
              <w:jc w:val="left"/>
            </w:pPr>
            <w:r>
              <w:rPr>
                <w:sz w:val="21"/>
              </w:rPr>
              <w:lastRenderedPageBreak/>
              <w:t>Sumber data</w:t>
            </w:r>
          </w:p>
        </w:tc>
        <w:tc>
          <w:tcPr>
            <w:tcW w:w="5329" w:type="dxa"/>
            <w:tcMar>
              <w:top w:w="70" w:type="dxa"/>
              <w:left w:w="90" w:type="dxa"/>
              <w:bottom w:w="70" w:type="dxa"/>
              <w:right w:w="90" w:type="dxa"/>
            </w:tcMar>
            <w:vAlign w:val="center"/>
          </w:tcPr>
          <w:p w14:paraId="345FC783" w14:textId="77777777" w:rsidR="00366F9C" w:rsidRDefault="00B84F58">
            <w:pPr>
              <w:spacing w:line="240" w:lineRule="auto"/>
              <w:ind w:firstLine="0"/>
              <w:jc w:val="left"/>
            </w:pPr>
            <w:r>
              <w:rPr>
                <w:sz w:val="21"/>
              </w:rPr>
              <w:t>tensorflow.keras.datasets.fashion_mnist</w:t>
            </w:r>
          </w:p>
        </w:tc>
      </w:tr>
      <w:tr w:rsidR="00366F9C" w14:paraId="6580ACFB" w14:textId="77777777">
        <w:trPr>
          <w:cantSplit/>
          <w:jc w:val="center"/>
        </w:trPr>
        <w:tc>
          <w:tcPr>
            <w:tcW w:w="2608" w:type="dxa"/>
            <w:tcMar>
              <w:top w:w="70" w:type="dxa"/>
              <w:left w:w="90" w:type="dxa"/>
              <w:bottom w:w="70" w:type="dxa"/>
              <w:right w:w="90" w:type="dxa"/>
            </w:tcMar>
            <w:vAlign w:val="center"/>
          </w:tcPr>
          <w:p w14:paraId="173E90A5" w14:textId="77777777" w:rsidR="00366F9C" w:rsidRDefault="00B84F58">
            <w:pPr>
              <w:spacing w:line="240" w:lineRule="auto"/>
              <w:ind w:firstLine="0"/>
              <w:jc w:val="left"/>
            </w:pPr>
            <w:r>
              <w:rPr>
                <w:sz w:val="21"/>
              </w:rPr>
              <w:t>Data latih asli</w:t>
            </w:r>
          </w:p>
        </w:tc>
        <w:tc>
          <w:tcPr>
            <w:tcW w:w="5329" w:type="dxa"/>
            <w:tcMar>
              <w:top w:w="70" w:type="dxa"/>
              <w:left w:w="90" w:type="dxa"/>
              <w:bottom w:w="70" w:type="dxa"/>
              <w:right w:w="90" w:type="dxa"/>
            </w:tcMar>
            <w:vAlign w:val="center"/>
          </w:tcPr>
          <w:p w14:paraId="563FB7F2" w14:textId="77777777" w:rsidR="00366F9C" w:rsidRDefault="00B84F58">
            <w:pPr>
              <w:spacing w:line="240" w:lineRule="auto"/>
              <w:ind w:firstLine="0"/>
              <w:jc w:val="left"/>
            </w:pPr>
            <w:r>
              <w:rPr>
                <w:sz w:val="21"/>
              </w:rPr>
              <w:t>60.000 citra</w:t>
            </w:r>
          </w:p>
        </w:tc>
      </w:tr>
      <w:tr w:rsidR="00366F9C" w14:paraId="3696961E" w14:textId="77777777">
        <w:trPr>
          <w:cantSplit/>
          <w:jc w:val="center"/>
        </w:trPr>
        <w:tc>
          <w:tcPr>
            <w:tcW w:w="2608" w:type="dxa"/>
            <w:tcMar>
              <w:top w:w="70" w:type="dxa"/>
              <w:left w:w="90" w:type="dxa"/>
              <w:bottom w:w="70" w:type="dxa"/>
              <w:right w:w="90" w:type="dxa"/>
            </w:tcMar>
            <w:vAlign w:val="center"/>
          </w:tcPr>
          <w:p w14:paraId="147912DF" w14:textId="77777777" w:rsidR="00366F9C" w:rsidRDefault="00B84F58">
            <w:pPr>
              <w:spacing w:line="240" w:lineRule="auto"/>
              <w:ind w:firstLine="0"/>
              <w:jc w:val="left"/>
            </w:pPr>
            <w:r>
              <w:rPr>
                <w:sz w:val="21"/>
              </w:rPr>
              <w:t>Data uji asli</w:t>
            </w:r>
          </w:p>
        </w:tc>
        <w:tc>
          <w:tcPr>
            <w:tcW w:w="5329" w:type="dxa"/>
            <w:tcMar>
              <w:top w:w="70" w:type="dxa"/>
              <w:left w:w="90" w:type="dxa"/>
              <w:bottom w:w="70" w:type="dxa"/>
              <w:right w:w="90" w:type="dxa"/>
            </w:tcMar>
            <w:vAlign w:val="center"/>
          </w:tcPr>
          <w:p w14:paraId="03D5A7E4" w14:textId="77777777" w:rsidR="00366F9C" w:rsidRDefault="00B84F58">
            <w:pPr>
              <w:spacing w:line="240" w:lineRule="auto"/>
              <w:ind w:firstLine="0"/>
              <w:jc w:val="left"/>
            </w:pPr>
            <w:r>
              <w:rPr>
                <w:sz w:val="21"/>
              </w:rPr>
              <w:t>10.000 citra</w:t>
            </w:r>
          </w:p>
        </w:tc>
      </w:tr>
      <w:tr w:rsidR="00366F9C" w14:paraId="09A66CCD" w14:textId="77777777">
        <w:trPr>
          <w:cantSplit/>
          <w:jc w:val="center"/>
        </w:trPr>
        <w:tc>
          <w:tcPr>
            <w:tcW w:w="2608" w:type="dxa"/>
            <w:tcMar>
              <w:top w:w="70" w:type="dxa"/>
              <w:left w:w="90" w:type="dxa"/>
              <w:bottom w:w="70" w:type="dxa"/>
              <w:right w:w="90" w:type="dxa"/>
            </w:tcMar>
            <w:vAlign w:val="center"/>
          </w:tcPr>
          <w:p w14:paraId="4A09D0E5" w14:textId="77777777" w:rsidR="00366F9C" w:rsidRDefault="00B84F58">
            <w:pPr>
              <w:spacing w:line="240" w:lineRule="auto"/>
              <w:ind w:firstLine="0"/>
              <w:jc w:val="left"/>
            </w:pPr>
            <w:r>
              <w:rPr>
                <w:sz w:val="21"/>
              </w:rPr>
              <w:t>Ukuran citra</w:t>
            </w:r>
          </w:p>
        </w:tc>
        <w:tc>
          <w:tcPr>
            <w:tcW w:w="5329" w:type="dxa"/>
            <w:tcMar>
              <w:top w:w="70" w:type="dxa"/>
              <w:left w:w="90" w:type="dxa"/>
              <w:bottom w:w="70" w:type="dxa"/>
              <w:right w:w="90" w:type="dxa"/>
            </w:tcMar>
            <w:vAlign w:val="center"/>
          </w:tcPr>
          <w:p w14:paraId="759FAC6B" w14:textId="77777777" w:rsidR="00366F9C" w:rsidRDefault="00B84F58">
            <w:pPr>
              <w:spacing w:line="240" w:lineRule="auto"/>
              <w:ind w:firstLine="0"/>
              <w:jc w:val="left"/>
            </w:pPr>
            <w:r>
              <w:rPr>
                <w:sz w:val="21"/>
              </w:rPr>
              <w:t>28 x 28 pixel</w:t>
            </w:r>
          </w:p>
        </w:tc>
      </w:tr>
      <w:tr w:rsidR="00366F9C" w14:paraId="72BE952A" w14:textId="77777777">
        <w:trPr>
          <w:cantSplit/>
          <w:jc w:val="center"/>
        </w:trPr>
        <w:tc>
          <w:tcPr>
            <w:tcW w:w="2608" w:type="dxa"/>
            <w:tcMar>
              <w:top w:w="70" w:type="dxa"/>
              <w:left w:w="90" w:type="dxa"/>
              <w:bottom w:w="70" w:type="dxa"/>
              <w:right w:w="90" w:type="dxa"/>
            </w:tcMar>
            <w:vAlign w:val="center"/>
          </w:tcPr>
          <w:p w14:paraId="50A8A58D" w14:textId="77777777" w:rsidR="00366F9C" w:rsidRDefault="00B84F58">
            <w:pPr>
              <w:spacing w:line="240" w:lineRule="auto"/>
              <w:ind w:firstLine="0"/>
              <w:jc w:val="left"/>
            </w:pPr>
            <w:r>
              <w:rPr>
                <w:sz w:val="21"/>
              </w:rPr>
              <w:t>Jenis warna</w:t>
            </w:r>
          </w:p>
        </w:tc>
        <w:tc>
          <w:tcPr>
            <w:tcW w:w="5329" w:type="dxa"/>
            <w:tcMar>
              <w:top w:w="70" w:type="dxa"/>
              <w:left w:w="90" w:type="dxa"/>
              <w:bottom w:w="70" w:type="dxa"/>
              <w:right w:w="90" w:type="dxa"/>
            </w:tcMar>
            <w:vAlign w:val="center"/>
          </w:tcPr>
          <w:p w14:paraId="70E3EB16" w14:textId="77777777" w:rsidR="00366F9C" w:rsidRDefault="00B84F58">
            <w:pPr>
              <w:spacing w:line="240" w:lineRule="auto"/>
              <w:ind w:firstLine="0"/>
              <w:jc w:val="left"/>
            </w:pPr>
            <w:r>
              <w:rPr>
                <w:sz w:val="21"/>
              </w:rPr>
              <w:t>Grayscale</w:t>
            </w:r>
          </w:p>
        </w:tc>
      </w:tr>
      <w:tr w:rsidR="00366F9C" w14:paraId="2080D1BA" w14:textId="77777777">
        <w:trPr>
          <w:cantSplit/>
          <w:jc w:val="center"/>
        </w:trPr>
        <w:tc>
          <w:tcPr>
            <w:tcW w:w="2608" w:type="dxa"/>
            <w:tcMar>
              <w:top w:w="70" w:type="dxa"/>
              <w:left w:w="90" w:type="dxa"/>
              <w:bottom w:w="70" w:type="dxa"/>
              <w:right w:w="90" w:type="dxa"/>
            </w:tcMar>
            <w:vAlign w:val="center"/>
          </w:tcPr>
          <w:p w14:paraId="146D54F0" w14:textId="77777777" w:rsidR="00366F9C" w:rsidRDefault="00B84F58">
            <w:pPr>
              <w:spacing w:line="240" w:lineRule="auto"/>
              <w:ind w:firstLine="0"/>
              <w:jc w:val="left"/>
            </w:pPr>
            <w:r>
              <w:rPr>
                <w:sz w:val="21"/>
              </w:rPr>
              <w:t>Jumlah kelas</w:t>
            </w:r>
          </w:p>
        </w:tc>
        <w:tc>
          <w:tcPr>
            <w:tcW w:w="5329" w:type="dxa"/>
            <w:tcMar>
              <w:top w:w="70" w:type="dxa"/>
              <w:left w:w="90" w:type="dxa"/>
              <w:bottom w:w="70" w:type="dxa"/>
              <w:right w:w="90" w:type="dxa"/>
            </w:tcMar>
            <w:vAlign w:val="center"/>
          </w:tcPr>
          <w:p w14:paraId="41602539" w14:textId="77777777" w:rsidR="00366F9C" w:rsidRDefault="00B84F58">
            <w:pPr>
              <w:spacing w:line="240" w:lineRule="auto"/>
              <w:ind w:firstLine="0"/>
              <w:jc w:val="left"/>
            </w:pPr>
            <w:r>
              <w:rPr>
                <w:sz w:val="21"/>
              </w:rPr>
              <w:t>10 kelas</w:t>
            </w:r>
          </w:p>
        </w:tc>
      </w:tr>
      <w:tr w:rsidR="00366F9C" w14:paraId="09B6CCFF" w14:textId="77777777">
        <w:trPr>
          <w:cantSplit/>
          <w:jc w:val="center"/>
        </w:trPr>
        <w:tc>
          <w:tcPr>
            <w:tcW w:w="2608" w:type="dxa"/>
            <w:tcMar>
              <w:top w:w="70" w:type="dxa"/>
              <w:left w:w="90" w:type="dxa"/>
              <w:bottom w:w="70" w:type="dxa"/>
              <w:right w:w="90" w:type="dxa"/>
            </w:tcMar>
            <w:vAlign w:val="center"/>
          </w:tcPr>
          <w:p w14:paraId="08FA9421" w14:textId="77777777" w:rsidR="00366F9C" w:rsidRDefault="00B84F58">
            <w:pPr>
              <w:spacing w:line="240" w:lineRule="auto"/>
              <w:ind w:firstLine="0"/>
              <w:jc w:val="left"/>
            </w:pPr>
            <w:r>
              <w:rPr>
                <w:sz w:val="21"/>
              </w:rPr>
              <w:t>Format label</w:t>
            </w:r>
          </w:p>
        </w:tc>
        <w:tc>
          <w:tcPr>
            <w:tcW w:w="5329" w:type="dxa"/>
            <w:tcMar>
              <w:top w:w="70" w:type="dxa"/>
              <w:left w:w="90" w:type="dxa"/>
              <w:bottom w:w="70" w:type="dxa"/>
              <w:right w:w="90" w:type="dxa"/>
            </w:tcMar>
            <w:vAlign w:val="center"/>
          </w:tcPr>
          <w:p w14:paraId="10117B60" w14:textId="77777777" w:rsidR="00366F9C" w:rsidRDefault="00B84F58">
            <w:pPr>
              <w:spacing w:line="240" w:lineRule="auto"/>
              <w:ind w:firstLine="0"/>
              <w:jc w:val="left"/>
            </w:pPr>
            <w:r>
              <w:rPr>
                <w:sz w:val="21"/>
              </w:rPr>
              <w:t>Integer 0 sampai 9</w:t>
            </w:r>
          </w:p>
        </w:tc>
      </w:tr>
    </w:tbl>
    <w:p w14:paraId="44E3122D" w14:textId="77777777" w:rsidR="00366F9C" w:rsidRDefault="00B84F58">
      <w:pPr>
        <w:pStyle w:val="SumberTabel"/>
      </w:pPr>
      <w:r>
        <w:t>Sumber: Output fungsi muat_data pada pertemuan-08/src/proyek.py dan notebook eksplorasi.ipynb.</w:t>
      </w:r>
    </w:p>
    <w:p w14:paraId="563D2362" w14:textId="77777777" w:rsidR="00366F9C" w:rsidRDefault="00B84F58">
      <w:pPr>
        <w:pStyle w:val="Judul3"/>
      </w:pPr>
      <w:bookmarkStart w:id="94" w:name="_Toc238803043"/>
      <w:bookmarkStart w:id="95" w:name="_Toc238942771"/>
      <w:r>
        <w:rPr>
          <w:rFonts w:ascii="Times New Roman" w:eastAsia="Times New Roman" w:hAnsi="Times New Roman" w:cs="Times New Roman"/>
          <w:b w:val="0"/>
        </w:rPr>
        <w:t>3.2.2 Unit Analisis dan Variabel</w:t>
      </w:r>
      <w:bookmarkEnd w:id="94"/>
      <w:bookmarkEnd w:id="95"/>
    </w:p>
    <w:p w14:paraId="02835B0B" w14:textId="77777777" w:rsidR="00366F9C" w:rsidRDefault="00B84F58">
      <w:r>
        <w:t>Unit analisis pada praktikum ini adalah satu citra fashion. Variabel masukan adalah intensitas pixel citra. Variabel target adalah label kelas. Tidak ada metadata lain seperti warna produk, merek, ukuran, atau kategori tambahan yang digunakan sebagai fitur.</w:t>
      </w:r>
    </w:p>
    <w:p w14:paraId="044872D1" w14:textId="77777777" w:rsidR="00366F9C" w:rsidRDefault="00B84F58">
      <w:pPr>
        <w:pStyle w:val="Judul3"/>
      </w:pPr>
      <w:bookmarkStart w:id="96" w:name="_Toc238803044"/>
      <w:bookmarkStart w:id="97" w:name="_Toc238942772"/>
      <w:r>
        <w:rPr>
          <w:rFonts w:ascii="Times New Roman" w:eastAsia="Times New Roman" w:hAnsi="Times New Roman" w:cs="Times New Roman"/>
          <w:b w:val="0"/>
        </w:rPr>
        <w:t>3.2.3 Audit Bentuk Data</w:t>
      </w:r>
      <w:bookmarkEnd w:id="96"/>
      <w:bookmarkEnd w:id="97"/>
    </w:p>
    <w:p w14:paraId="6A6969C8" w14:textId="77777777" w:rsidR="00366F9C" w:rsidRDefault="00B84F58">
      <w:r>
        <w:t xml:space="preserve">Audit awal dilakukan untuk memastikan bahwa data memiliki dimensi yang sesuai dan label mencakup seluruh kelas. Notebook menunjukkan bahwa data latih asli memiliki bentuk </w:t>
      </w:r>
      <w:r>
        <w:rPr>
          <w:rFonts w:ascii="Consolas" w:eastAsia="Consolas" w:hAnsi="Consolas" w:cs="Consolas"/>
          <w:sz w:val="21"/>
        </w:rPr>
        <w:t>(60000, 28, 28)</w:t>
      </w:r>
      <w:r>
        <w:t xml:space="preserve"> dan data uji asli memiliki bentuk </w:t>
      </w:r>
      <w:r>
        <w:rPr>
          <w:rFonts w:ascii="Consolas" w:eastAsia="Consolas" w:hAnsi="Consolas" w:cs="Consolas"/>
          <w:sz w:val="21"/>
        </w:rPr>
        <w:t>(10000, 28, 28)</w:t>
      </w:r>
      <w:r>
        <w:t>. Validasi juga memastikan bahwa label berisi sepuluh kelas dari 0 sampai 9 dan nilai pixel berada pada rentang 0 sampai 255.</w:t>
      </w:r>
    </w:p>
    <w:p w14:paraId="690C14C8" w14:textId="77777777" w:rsidR="00366F9C" w:rsidRDefault="00B84F58">
      <w:pPr>
        <w:pStyle w:val="JudulTabel"/>
      </w:pPr>
      <w:r>
        <w:rPr>
          <w:b/>
        </w:rPr>
        <w:t>Tabel 3.2</w:t>
      </w:r>
      <w:r>
        <w:t xml:space="preserve"> Hasil Audit Bentuk Data</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28"/>
        <w:gridCol w:w="2268"/>
        <w:gridCol w:w="3742"/>
      </w:tblGrid>
      <w:tr w:rsidR="00366F9C" w14:paraId="18A5AEAA" w14:textId="77777777">
        <w:trPr>
          <w:cantSplit/>
          <w:tblHeader/>
          <w:jc w:val="center"/>
        </w:trPr>
        <w:tc>
          <w:tcPr>
            <w:tcW w:w="1928" w:type="dxa"/>
            <w:tcMar>
              <w:top w:w="70" w:type="dxa"/>
              <w:left w:w="90" w:type="dxa"/>
              <w:bottom w:w="70" w:type="dxa"/>
              <w:right w:w="90" w:type="dxa"/>
            </w:tcMar>
            <w:vAlign w:val="center"/>
          </w:tcPr>
          <w:p w14:paraId="0F86263C" w14:textId="77777777" w:rsidR="00366F9C" w:rsidRDefault="00B84F58">
            <w:pPr>
              <w:spacing w:line="240" w:lineRule="auto"/>
              <w:ind w:firstLine="0"/>
              <w:jc w:val="center"/>
            </w:pPr>
            <w:r>
              <w:rPr>
                <w:b/>
                <w:sz w:val="21"/>
              </w:rPr>
              <w:t>Objek</w:t>
            </w:r>
          </w:p>
        </w:tc>
        <w:tc>
          <w:tcPr>
            <w:tcW w:w="2268" w:type="dxa"/>
            <w:tcMar>
              <w:top w:w="70" w:type="dxa"/>
              <w:left w:w="90" w:type="dxa"/>
              <w:bottom w:w="70" w:type="dxa"/>
              <w:right w:w="90" w:type="dxa"/>
            </w:tcMar>
            <w:vAlign w:val="center"/>
          </w:tcPr>
          <w:p w14:paraId="28757CA7" w14:textId="77777777" w:rsidR="00366F9C" w:rsidRDefault="00B84F58">
            <w:pPr>
              <w:spacing w:line="240" w:lineRule="auto"/>
              <w:ind w:firstLine="0"/>
              <w:jc w:val="center"/>
            </w:pPr>
            <w:r>
              <w:rPr>
                <w:b/>
                <w:sz w:val="21"/>
              </w:rPr>
              <w:t>Bentuk atau Nilai</w:t>
            </w:r>
          </w:p>
        </w:tc>
        <w:tc>
          <w:tcPr>
            <w:tcW w:w="3742" w:type="dxa"/>
            <w:tcMar>
              <w:top w:w="70" w:type="dxa"/>
              <w:left w:w="90" w:type="dxa"/>
              <w:bottom w:w="70" w:type="dxa"/>
              <w:right w:w="90" w:type="dxa"/>
            </w:tcMar>
            <w:vAlign w:val="center"/>
          </w:tcPr>
          <w:p w14:paraId="3E3BD6A1" w14:textId="77777777" w:rsidR="00366F9C" w:rsidRDefault="00B84F58">
            <w:pPr>
              <w:spacing w:line="240" w:lineRule="auto"/>
              <w:ind w:firstLine="0"/>
              <w:jc w:val="center"/>
            </w:pPr>
            <w:r>
              <w:rPr>
                <w:b/>
                <w:sz w:val="21"/>
              </w:rPr>
              <w:t>Keterangan</w:t>
            </w:r>
          </w:p>
        </w:tc>
      </w:tr>
      <w:tr w:rsidR="00366F9C" w14:paraId="2A3D10AD" w14:textId="77777777">
        <w:trPr>
          <w:cantSplit/>
          <w:jc w:val="center"/>
        </w:trPr>
        <w:tc>
          <w:tcPr>
            <w:tcW w:w="1928" w:type="dxa"/>
            <w:tcMar>
              <w:top w:w="70" w:type="dxa"/>
              <w:left w:w="90" w:type="dxa"/>
              <w:bottom w:w="70" w:type="dxa"/>
              <w:right w:w="90" w:type="dxa"/>
            </w:tcMar>
            <w:vAlign w:val="center"/>
          </w:tcPr>
          <w:p w14:paraId="272A70DF" w14:textId="77777777" w:rsidR="00366F9C" w:rsidRDefault="00B84F58">
            <w:pPr>
              <w:spacing w:line="240" w:lineRule="auto"/>
              <w:ind w:firstLine="0"/>
              <w:jc w:val="left"/>
            </w:pPr>
            <w:r>
              <w:rPr>
                <w:sz w:val="21"/>
              </w:rPr>
              <w:t>X_train asli</w:t>
            </w:r>
          </w:p>
        </w:tc>
        <w:tc>
          <w:tcPr>
            <w:tcW w:w="2268" w:type="dxa"/>
            <w:tcMar>
              <w:top w:w="70" w:type="dxa"/>
              <w:left w:w="90" w:type="dxa"/>
              <w:bottom w:w="70" w:type="dxa"/>
              <w:right w:w="90" w:type="dxa"/>
            </w:tcMar>
            <w:vAlign w:val="center"/>
          </w:tcPr>
          <w:p w14:paraId="2238EEEF" w14:textId="77777777" w:rsidR="00366F9C" w:rsidRDefault="00B84F58">
            <w:pPr>
              <w:spacing w:line="240" w:lineRule="auto"/>
              <w:ind w:firstLine="0"/>
              <w:jc w:val="right"/>
            </w:pPr>
            <w:r>
              <w:rPr>
                <w:sz w:val="21"/>
              </w:rPr>
              <w:t>(60000, 28, 28)</w:t>
            </w:r>
          </w:p>
        </w:tc>
        <w:tc>
          <w:tcPr>
            <w:tcW w:w="3742" w:type="dxa"/>
            <w:tcMar>
              <w:top w:w="70" w:type="dxa"/>
              <w:left w:w="90" w:type="dxa"/>
              <w:bottom w:w="70" w:type="dxa"/>
              <w:right w:w="90" w:type="dxa"/>
            </w:tcMar>
            <w:vAlign w:val="center"/>
          </w:tcPr>
          <w:p w14:paraId="7D330B15" w14:textId="77777777" w:rsidR="00366F9C" w:rsidRDefault="00B84F58">
            <w:pPr>
              <w:spacing w:line="240" w:lineRule="auto"/>
              <w:ind w:firstLine="0"/>
              <w:jc w:val="left"/>
            </w:pPr>
            <w:r>
              <w:rPr>
                <w:sz w:val="21"/>
              </w:rPr>
              <w:t>Citra latih dari Fashion-MNIST.</w:t>
            </w:r>
          </w:p>
        </w:tc>
      </w:tr>
      <w:tr w:rsidR="00366F9C" w14:paraId="42C765BD" w14:textId="77777777">
        <w:trPr>
          <w:cantSplit/>
          <w:jc w:val="center"/>
        </w:trPr>
        <w:tc>
          <w:tcPr>
            <w:tcW w:w="1928" w:type="dxa"/>
            <w:tcMar>
              <w:top w:w="70" w:type="dxa"/>
              <w:left w:w="90" w:type="dxa"/>
              <w:bottom w:w="70" w:type="dxa"/>
              <w:right w:w="90" w:type="dxa"/>
            </w:tcMar>
            <w:vAlign w:val="center"/>
          </w:tcPr>
          <w:p w14:paraId="03B593FE" w14:textId="77777777" w:rsidR="00366F9C" w:rsidRDefault="00B84F58">
            <w:pPr>
              <w:spacing w:line="240" w:lineRule="auto"/>
              <w:ind w:firstLine="0"/>
              <w:jc w:val="left"/>
            </w:pPr>
            <w:r>
              <w:rPr>
                <w:sz w:val="21"/>
              </w:rPr>
              <w:t>y_train asli</w:t>
            </w:r>
          </w:p>
        </w:tc>
        <w:tc>
          <w:tcPr>
            <w:tcW w:w="2268" w:type="dxa"/>
            <w:tcMar>
              <w:top w:w="70" w:type="dxa"/>
              <w:left w:w="90" w:type="dxa"/>
              <w:bottom w:w="70" w:type="dxa"/>
              <w:right w:w="90" w:type="dxa"/>
            </w:tcMar>
            <w:vAlign w:val="center"/>
          </w:tcPr>
          <w:p w14:paraId="67FB3443" w14:textId="77777777" w:rsidR="00366F9C" w:rsidRDefault="00B84F58">
            <w:pPr>
              <w:spacing w:line="240" w:lineRule="auto"/>
              <w:ind w:firstLine="0"/>
              <w:jc w:val="right"/>
            </w:pPr>
            <w:r>
              <w:rPr>
                <w:sz w:val="21"/>
              </w:rPr>
              <w:t>(60000,)</w:t>
            </w:r>
          </w:p>
        </w:tc>
        <w:tc>
          <w:tcPr>
            <w:tcW w:w="3742" w:type="dxa"/>
            <w:tcMar>
              <w:top w:w="70" w:type="dxa"/>
              <w:left w:w="90" w:type="dxa"/>
              <w:bottom w:w="70" w:type="dxa"/>
              <w:right w:w="90" w:type="dxa"/>
            </w:tcMar>
            <w:vAlign w:val="center"/>
          </w:tcPr>
          <w:p w14:paraId="2B10E900" w14:textId="77777777" w:rsidR="00366F9C" w:rsidRDefault="00B84F58">
            <w:pPr>
              <w:spacing w:line="240" w:lineRule="auto"/>
              <w:ind w:firstLine="0"/>
              <w:jc w:val="left"/>
            </w:pPr>
            <w:r>
              <w:rPr>
                <w:sz w:val="21"/>
              </w:rPr>
              <w:t>Label latih.</w:t>
            </w:r>
          </w:p>
        </w:tc>
      </w:tr>
      <w:tr w:rsidR="00366F9C" w14:paraId="2B27485B" w14:textId="77777777">
        <w:trPr>
          <w:cantSplit/>
          <w:jc w:val="center"/>
        </w:trPr>
        <w:tc>
          <w:tcPr>
            <w:tcW w:w="1928" w:type="dxa"/>
            <w:tcMar>
              <w:top w:w="70" w:type="dxa"/>
              <w:left w:w="90" w:type="dxa"/>
              <w:bottom w:w="70" w:type="dxa"/>
              <w:right w:w="90" w:type="dxa"/>
            </w:tcMar>
            <w:vAlign w:val="center"/>
          </w:tcPr>
          <w:p w14:paraId="7696DB19" w14:textId="77777777" w:rsidR="00366F9C" w:rsidRDefault="00B84F58">
            <w:pPr>
              <w:spacing w:line="240" w:lineRule="auto"/>
              <w:ind w:firstLine="0"/>
              <w:jc w:val="left"/>
            </w:pPr>
            <w:r>
              <w:rPr>
                <w:sz w:val="21"/>
              </w:rPr>
              <w:t>X_test asli</w:t>
            </w:r>
          </w:p>
        </w:tc>
        <w:tc>
          <w:tcPr>
            <w:tcW w:w="2268" w:type="dxa"/>
            <w:tcMar>
              <w:top w:w="70" w:type="dxa"/>
              <w:left w:w="90" w:type="dxa"/>
              <w:bottom w:w="70" w:type="dxa"/>
              <w:right w:w="90" w:type="dxa"/>
            </w:tcMar>
            <w:vAlign w:val="center"/>
          </w:tcPr>
          <w:p w14:paraId="14604D50" w14:textId="77777777" w:rsidR="00366F9C" w:rsidRDefault="00B84F58">
            <w:pPr>
              <w:spacing w:line="240" w:lineRule="auto"/>
              <w:ind w:firstLine="0"/>
              <w:jc w:val="right"/>
            </w:pPr>
            <w:r>
              <w:rPr>
                <w:sz w:val="21"/>
              </w:rPr>
              <w:t>(10000, 28, 28)</w:t>
            </w:r>
          </w:p>
        </w:tc>
        <w:tc>
          <w:tcPr>
            <w:tcW w:w="3742" w:type="dxa"/>
            <w:tcMar>
              <w:top w:w="70" w:type="dxa"/>
              <w:left w:w="90" w:type="dxa"/>
              <w:bottom w:w="70" w:type="dxa"/>
              <w:right w:w="90" w:type="dxa"/>
            </w:tcMar>
            <w:vAlign w:val="center"/>
          </w:tcPr>
          <w:p w14:paraId="4D82BA06" w14:textId="77777777" w:rsidR="00366F9C" w:rsidRDefault="00B84F58">
            <w:pPr>
              <w:spacing w:line="240" w:lineRule="auto"/>
              <w:ind w:firstLine="0"/>
              <w:jc w:val="left"/>
            </w:pPr>
            <w:r>
              <w:rPr>
                <w:sz w:val="21"/>
              </w:rPr>
              <w:t>Citra uji dari Fashion-MNIST.</w:t>
            </w:r>
          </w:p>
        </w:tc>
      </w:tr>
      <w:tr w:rsidR="00366F9C" w14:paraId="1181C142" w14:textId="77777777">
        <w:trPr>
          <w:cantSplit/>
          <w:jc w:val="center"/>
        </w:trPr>
        <w:tc>
          <w:tcPr>
            <w:tcW w:w="1928" w:type="dxa"/>
            <w:tcMar>
              <w:top w:w="70" w:type="dxa"/>
              <w:left w:w="90" w:type="dxa"/>
              <w:bottom w:w="70" w:type="dxa"/>
              <w:right w:w="90" w:type="dxa"/>
            </w:tcMar>
            <w:vAlign w:val="center"/>
          </w:tcPr>
          <w:p w14:paraId="1D0F8C2C" w14:textId="77777777" w:rsidR="00366F9C" w:rsidRDefault="00B84F58">
            <w:pPr>
              <w:spacing w:line="240" w:lineRule="auto"/>
              <w:ind w:firstLine="0"/>
              <w:jc w:val="left"/>
            </w:pPr>
            <w:r>
              <w:rPr>
                <w:sz w:val="21"/>
              </w:rPr>
              <w:t>y_test asli</w:t>
            </w:r>
          </w:p>
        </w:tc>
        <w:tc>
          <w:tcPr>
            <w:tcW w:w="2268" w:type="dxa"/>
            <w:tcMar>
              <w:top w:w="70" w:type="dxa"/>
              <w:left w:w="90" w:type="dxa"/>
              <w:bottom w:w="70" w:type="dxa"/>
              <w:right w:w="90" w:type="dxa"/>
            </w:tcMar>
            <w:vAlign w:val="center"/>
          </w:tcPr>
          <w:p w14:paraId="788147E7" w14:textId="77777777" w:rsidR="00366F9C" w:rsidRDefault="00B84F58">
            <w:pPr>
              <w:spacing w:line="240" w:lineRule="auto"/>
              <w:ind w:firstLine="0"/>
              <w:jc w:val="right"/>
            </w:pPr>
            <w:r>
              <w:rPr>
                <w:sz w:val="21"/>
              </w:rPr>
              <w:t>(10000,)</w:t>
            </w:r>
          </w:p>
        </w:tc>
        <w:tc>
          <w:tcPr>
            <w:tcW w:w="3742" w:type="dxa"/>
            <w:tcMar>
              <w:top w:w="70" w:type="dxa"/>
              <w:left w:w="90" w:type="dxa"/>
              <w:bottom w:w="70" w:type="dxa"/>
              <w:right w:w="90" w:type="dxa"/>
            </w:tcMar>
            <w:vAlign w:val="center"/>
          </w:tcPr>
          <w:p w14:paraId="12B0538B" w14:textId="77777777" w:rsidR="00366F9C" w:rsidRDefault="00B84F58">
            <w:pPr>
              <w:spacing w:line="240" w:lineRule="auto"/>
              <w:ind w:firstLine="0"/>
              <w:jc w:val="left"/>
            </w:pPr>
            <w:r>
              <w:rPr>
                <w:sz w:val="21"/>
              </w:rPr>
              <w:t>Label uji.</w:t>
            </w:r>
          </w:p>
        </w:tc>
      </w:tr>
      <w:tr w:rsidR="00366F9C" w14:paraId="1D879D05" w14:textId="77777777">
        <w:trPr>
          <w:cantSplit/>
          <w:jc w:val="center"/>
        </w:trPr>
        <w:tc>
          <w:tcPr>
            <w:tcW w:w="1928" w:type="dxa"/>
            <w:tcMar>
              <w:top w:w="70" w:type="dxa"/>
              <w:left w:w="90" w:type="dxa"/>
              <w:bottom w:w="70" w:type="dxa"/>
              <w:right w:w="90" w:type="dxa"/>
            </w:tcMar>
            <w:vAlign w:val="center"/>
          </w:tcPr>
          <w:p w14:paraId="39DFB893" w14:textId="77777777" w:rsidR="00366F9C" w:rsidRDefault="00B84F58">
            <w:pPr>
              <w:spacing w:line="240" w:lineRule="auto"/>
              <w:ind w:firstLine="0"/>
              <w:jc w:val="left"/>
            </w:pPr>
            <w:r>
              <w:rPr>
                <w:sz w:val="21"/>
              </w:rPr>
              <w:t>Rentang pixel sebelum normalisasi</w:t>
            </w:r>
          </w:p>
        </w:tc>
        <w:tc>
          <w:tcPr>
            <w:tcW w:w="2268" w:type="dxa"/>
            <w:tcMar>
              <w:top w:w="70" w:type="dxa"/>
              <w:left w:w="90" w:type="dxa"/>
              <w:bottom w:w="70" w:type="dxa"/>
              <w:right w:w="90" w:type="dxa"/>
            </w:tcMar>
            <w:vAlign w:val="center"/>
          </w:tcPr>
          <w:p w14:paraId="56B8B0B3" w14:textId="77777777" w:rsidR="00366F9C" w:rsidRDefault="00B84F58">
            <w:pPr>
              <w:spacing w:line="240" w:lineRule="auto"/>
              <w:ind w:firstLine="0"/>
              <w:jc w:val="left"/>
            </w:pPr>
            <w:r>
              <w:rPr>
                <w:sz w:val="21"/>
              </w:rPr>
              <w:t>0 sampai 255</w:t>
            </w:r>
          </w:p>
        </w:tc>
        <w:tc>
          <w:tcPr>
            <w:tcW w:w="3742" w:type="dxa"/>
            <w:tcMar>
              <w:top w:w="70" w:type="dxa"/>
              <w:left w:w="90" w:type="dxa"/>
              <w:bottom w:w="70" w:type="dxa"/>
              <w:right w:w="90" w:type="dxa"/>
            </w:tcMar>
            <w:vAlign w:val="center"/>
          </w:tcPr>
          <w:p w14:paraId="065F9FF1" w14:textId="77777777" w:rsidR="00366F9C" w:rsidRDefault="00B84F58">
            <w:pPr>
              <w:spacing w:line="240" w:lineRule="auto"/>
              <w:ind w:firstLine="0"/>
              <w:jc w:val="left"/>
            </w:pPr>
            <w:r>
              <w:rPr>
                <w:sz w:val="21"/>
              </w:rPr>
              <w:t>Nilai intensitas grayscale.</w:t>
            </w:r>
          </w:p>
        </w:tc>
      </w:tr>
      <w:tr w:rsidR="00366F9C" w14:paraId="105ACD91" w14:textId="77777777">
        <w:trPr>
          <w:cantSplit/>
          <w:jc w:val="center"/>
        </w:trPr>
        <w:tc>
          <w:tcPr>
            <w:tcW w:w="1928" w:type="dxa"/>
            <w:tcMar>
              <w:top w:w="70" w:type="dxa"/>
              <w:left w:w="90" w:type="dxa"/>
              <w:bottom w:w="70" w:type="dxa"/>
              <w:right w:w="90" w:type="dxa"/>
            </w:tcMar>
            <w:vAlign w:val="center"/>
          </w:tcPr>
          <w:p w14:paraId="769F92B1" w14:textId="77777777" w:rsidR="00366F9C" w:rsidRDefault="00B84F58">
            <w:pPr>
              <w:spacing w:line="240" w:lineRule="auto"/>
              <w:ind w:firstLine="0"/>
              <w:jc w:val="left"/>
            </w:pPr>
            <w:r>
              <w:rPr>
                <w:sz w:val="21"/>
              </w:rPr>
              <w:t>Validasi label</w:t>
            </w:r>
          </w:p>
        </w:tc>
        <w:tc>
          <w:tcPr>
            <w:tcW w:w="2268" w:type="dxa"/>
            <w:tcMar>
              <w:top w:w="70" w:type="dxa"/>
              <w:left w:w="90" w:type="dxa"/>
              <w:bottom w:w="70" w:type="dxa"/>
              <w:right w:w="90" w:type="dxa"/>
            </w:tcMar>
            <w:vAlign w:val="center"/>
          </w:tcPr>
          <w:p w14:paraId="62CB943F" w14:textId="77777777" w:rsidR="00366F9C" w:rsidRDefault="00B84F58">
            <w:pPr>
              <w:spacing w:line="240" w:lineRule="auto"/>
              <w:ind w:firstLine="0"/>
              <w:jc w:val="left"/>
            </w:pPr>
            <w:r>
              <w:rPr>
                <w:sz w:val="21"/>
              </w:rPr>
              <w:t>0 sampai 9</w:t>
            </w:r>
          </w:p>
        </w:tc>
        <w:tc>
          <w:tcPr>
            <w:tcW w:w="3742" w:type="dxa"/>
            <w:tcMar>
              <w:top w:w="70" w:type="dxa"/>
              <w:left w:w="90" w:type="dxa"/>
              <w:bottom w:w="70" w:type="dxa"/>
              <w:right w:w="90" w:type="dxa"/>
            </w:tcMar>
            <w:vAlign w:val="center"/>
          </w:tcPr>
          <w:p w14:paraId="37033025" w14:textId="77777777" w:rsidR="00366F9C" w:rsidRDefault="00B84F58">
            <w:pPr>
              <w:spacing w:line="240" w:lineRule="auto"/>
              <w:ind w:firstLine="0"/>
              <w:jc w:val="left"/>
            </w:pPr>
            <w:r>
              <w:rPr>
                <w:sz w:val="21"/>
              </w:rPr>
              <w:t>Sepuluh kelas Fashion-MNIST tersedia.</w:t>
            </w:r>
          </w:p>
        </w:tc>
      </w:tr>
    </w:tbl>
    <w:p w14:paraId="068CEA27" w14:textId="77777777" w:rsidR="00366F9C" w:rsidRDefault="00B84F58">
      <w:pPr>
        <w:pStyle w:val="SumberTabel"/>
      </w:pPr>
      <w:r>
        <w:t>Sumber: Output bagian validasi data pada notebook pertemuan-08/notebooks/eksplorasi.ipynb.</w:t>
      </w:r>
    </w:p>
    <w:p w14:paraId="66FF8FAA" w14:textId="77777777" w:rsidR="00366F9C" w:rsidRDefault="00B84F58">
      <w:pPr>
        <w:pStyle w:val="Judul2"/>
      </w:pPr>
      <w:bookmarkStart w:id="98" w:name="_Toc238803045"/>
      <w:bookmarkStart w:id="99" w:name="_Toc238942773"/>
      <w:r>
        <w:rPr>
          <w:rFonts w:ascii="Times New Roman" w:eastAsia="Times New Roman" w:hAnsi="Times New Roman" w:cs="Times New Roman"/>
          <w:b w:val="0"/>
        </w:rPr>
        <w:lastRenderedPageBreak/>
        <w:t>3.3 Alur Eksperimen</w:t>
      </w:r>
      <w:bookmarkEnd w:id="98"/>
      <w:bookmarkEnd w:id="99"/>
    </w:p>
    <w:p w14:paraId="7537611E" w14:textId="77777777" w:rsidR="00366F9C" w:rsidRDefault="00B84F58">
      <w:r>
        <w:t>Alur eksperimen disusun berurutan agar setiap tahap dapat ditelusuri. Pipeline dimulai dari pemuatan dataset, audit data, preprocessing, pelatihan tiga model, evaluasi, dan analisis kesalahan prediksi. Diagram alur eksperimen ditunjukkan pada Gambar 3.1.</w:t>
      </w:r>
    </w:p>
    <w:p w14:paraId="6895BF78" w14:textId="6C8483DD" w:rsidR="00366F9C" w:rsidRDefault="0094536D">
      <w:pPr>
        <w:pStyle w:val="Gambar"/>
      </w:pPr>
      <w:r>
        <w:rPr>
          <w:noProof/>
        </w:rPr>
        <w:drawing>
          <wp:inline distT="0" distB="0" distL="0" distR="0" wp14:anchorId="26F7E5A0" wp14:editId="274A5BBF">
            <wp:extent cx="5024755" cy="1131683"/>
            <wp:effectExtent l="0" t="0" r="4445" b="0"/>
            <wp:docPr id="21096823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32442"/>
                    <a:stretch>
                      <a:fillRect/>
                    </a:stretch>
                  </pic:blipFill>
                  <pic:spPr bwMode="auto">
                    <a:xfrm>
                      <a:off x="0" y="0"/>
                      <a:ext cx="5024755" cy="1131683"/>
                    </a:xfrm>
                    <a:prstGeom prst="rect">
                      <a:avLst/>
                    </a:prstGeom>
                    <a:noFill/>
                    <a:ln>
                      <a:noFill/>
                    </a:ln>
                    <a:extLst>
                      <a:ext uri="{53640926-AAD7-44D8-BBD7-CCE9431645EC}">
                        <a14:shadowObscured xmlns:a14="http://schemas.microsoft.com/office/drawing/2010/main"/>
                      </a:ext>
                    </a:extLst>
                  </pic:spPr>
                </pic:pic>
              </a:graphicData>
            </a:graphic>
          </wp:inline>
        </w:drawing>
      </w:r>
    </w:p>
    <w:p w14:paraId="53DF5D4C" w14:textId="77777777" w:rsidR="00366F9C" w:rsidRDefault="00B84F58">
      <w:pPr>
        <w:pStyle w:val="JudulGambar"/>
      </w:pPr>
      <w:r>
        <w:rPr>
          <w:b/>
        </w:rPr>
        <w:t>Gambar 3.1</w:t>
      </w:r>
      <w:r>
        <w:t xml:space="preserve"> Alur Eksperimen Klasifikasi Fashion-MNIST</w:t>
      </w:r>
    </w:p>
    <w:p w14:paraId="3B0B0C5E" w14:textId="77777777" w:rsidR="00366F9C" w:rsidRDefault="00B84F58">
      <w:pPr>
        <w:pStyle w:val="SumberGambar"/>
      </w:pPr>
      <w:r>
        <w:t>Sumber: Diolah berdasarkan pipeline pada pertemuan-08/src/proyek.py dan notebook eksplorasi.ipynb.</w:t>
      </w:r>
    </w:p>
    <w:p w14:paraId="31E6513C" w14:textId="77777777" w:rsidR="00366F9C" w:rsidRDefault="00B84F58">
      <w:r>
        <w:t xml:space="preserve">Tahap pertama adalah memuat dataset menggunakan </w:t>
      </w:r>
      <w:r>
        <w:rPr>
          <w:rFonts w:ascii="Consolas" w:eastAsia="Consolas" w:hAnsi="Consolas" w:cs="Consolas"/>
          <w:sz w:val="21"/>
        </w:rPr>
        <w:t>muat_data</w:t>
      </w:r>
      <w:r>
        <w:t xml:space="preserve">. Tahap kedua adalah mengambil subset berimbang dan melakukan normalisasi melalui </w:t>
      </w:r>
      <w:r>
        <w:rPr>
          <w:rFonts w:ascii="Consolas" w:eastAsia="Consolas" w:hAnsi="Consolas" w:cs="Consolas"/>
          <w:sz w:val="21"/>
        </w:rPr>
        <w:t>siapkan_data</w:t>
      </w:r>
      <w:r>
        <w:t>. Tahap ketiga adalah melatih baseline, MLP, dan CNN. Tahap keempat adalah menghitung metrik evaluasi untuk setiap model. Tahap terakhir adalah membaca confusion matrix dan mengambil contoh prediksi salah dari model terbaik.</w:t>
      </w:r>
    </w:p>
    <w:p w14:paraId="6BC73187" w14:textId="77777777" w:rsidR="00366F9C" w:rsidRDefault="00B84F58">
      <w:pPr>
        <w:pStyle w:val="Judul2"/>
      </w:pPr>
      <w:bookmarkStart w:id="100" w:name="_Toc238803046"/>
      <w:bookmarkStart w:id="101" w:name="_Toc238942774"/>
      <w:r>
        <w:rPr>
          <w:rFonts w:ascii="Times New Roman" w:eastAsia="Times New Roman" w:hAnsi="Times New Roman" w:cs="Times New Roman"/>
          <w:b w:val="0"/>
        </w:rPr>
        <w:t>3.4 Exploratory Data Analysis</w:t>
      </w:r>
      <w:bookmarkEnd w:id="100"/>
      <w:bookmarkEnd w:id="101"/>
    </w:p>
    <w:p w14:paraId="53C3F3DD" w14:textId="77777777" w:rsidR="00366F9C" w:rsidRDefault="00B84F58">
      <w:r>
        <w:t>Exploratory Data Analysis (EDA) dilakukan sebelum pemodelan untuk memahami karakteristik data. Pada praktikum ini, EDA mencakup distribusi kelas, contoh citra setiap kelas, dan distribusi intensitas pixel. Visualisasi hasil EDA dibahas pada Bab IV, sedangkan bagian ini menjelaskan prosedur yang digunakan.</w:t>
      </w:r>
    </w:p>
    <w:p w14:paraId="1F6F4DD0" w14:textId="77777777" w:rsidR="00366F9C" w:rsidRDefault="00B84F58">
      <w:pPr>
        <w:pStyle w:val="Judul3"/>
      </w:pPr>
      <w:bookmarkStart w:id="102" w:name="_Toc238803047"/>
      <w:bookmarkStart w:id="103" w:name="_Toc238942775"/>
      <w:r>
        <w:rPr>
          <w:rFonts w:ascii="Times New Roman" w:eastAsia="Times New Roman" w:hAnsi="Times New Roman" w:cs="Times New Roman"/>
          <w:b w:val="0"/>
        </w:rPr>
        <w:t>3.4.1 Analisis Distribusi Kelas</w:t>
      </w:r>
      <w:bookmarkEnd w:id="102"/>
      <w:bookmarkEnd w:id="103"/>
    </w:p>
    <w:p w14:paraId="0C08E6F4" w14:textId="77777777" w:rsidR="00366F9C" w:rsidRDefault="00B84F58">
      <w:r>
        <w:t xml:space="preserve">Jumlah data pada setiap label dihitung menggunakan </w:t>
      </w:r>
      <w:r>
        <w:rPr>
          <w:rFonts w:ascii="Consolas" w:eastAsia="Consolas" w:hAnsi="Consolas" w:cs="Consolas"/>
          <w:sz w:val="21"/>
        </w:rPr>
        <w:t>numpy.unique</w:t>
      </w:r>
      <w:r>
        <w:t>. Pada dataset asli, setiap kelas di data latih memiliki 6.000 citra. Hasil ini menunjukkan bahwa Fashion-MNIST memiliki distribusi kelas yang seimbang pada data latih asli.</w:t>
      </w:r>
    </w:p>
    <w:p w14:paraId="4C90CF92" w14:textId="77777777" w:rsidR="00366F9C" w:rsidRDefault="00B84F58">
      <w:pPr>
        <w:pStyle w:val="Judul3"/>
      </w:pPr>
      <w:bookmarkStart w:id="104" w:name="_Toc238803048"/>
      <w:bookmarkStart w:id="105" w:name="_Toc238942776"/>
      <w:r>
        <w:rPr>
          <w:rFonts w:ascii="Times New Roman" w:eastAsia="Times New Roman" w:hAnsi="Times New Roman" w:cs="Times New Roman"/>
          <w:b w:val="0"/>
        </w:rPr>
        <w:lastRenderedPageBreak/>
        <w:t>3.4.2 Analisis Contoh Citra</w:t>
      </w:r>
      <w:bookmarkEnd w:id="104"/>
      <w:bookmarkEnd w:id="105"/>
    </w:p>
    <w:p w14:paraId="6A77DEF7" w14:textId="77777777" w:rsidR="00366F9C" w:rsidRDefault="00B84F58">
      <w:r>
        <w:t>Contoh citra ditampilkan dengan mengambil satu sampel pertama dari setiap kelas. Visualisasi ini digunakan untuk melihat perbedaan bentuk umum antar kelas. Dari visualisasi tersebut, dapat dilihat bahwa beberapa kelas memiliki bentuk yang jelas berbeda, sedangkan kelas pakaian bagian atas lebih sulit dibedakan.</w:t>
      </w:r>
    </w:p>
    <w:p w14:paraId="13B19C26" w14:textId="77777777" w:rsidR="00366F9C" w:rsidRDefault="00B84F58">
      <w:pPr>
        <w:pStyle w:val="Judul3"/>
      </w:pPr>
      <w:bookmarkStart w:id="106" w:name="_Toc238803049"/>
      <w:bookmarkStart w:id="107" w:name="_Toc238942777"/>
      <w:r>
        <w:rPr>
          <w:rFonts w:ascii="Times New Roman" w:eastAsia="Times New Roman" w:hAnsi="Times New Roman" w:cs="Times New Roman"/>
          <w:b w:val="0"/>
        </w:rPr>
        <w:t>3.4.3 Analisis Intensitas Pixel</w:t>
      </w:r>
      <w:bookmarkEnd w:id="106"/>
      <w:bookmarkEnd w:id="107"/>
    </w:p>
    <w:p w14:paraId="1FC01F4B" w14:textId="77777777" w:rsidR="00366F9C" w:rsidRDefault="00B84F58">
      <w:r>
        <w:t>Distribusi intensitas pixel dianalisis menggunakan histogram. Analisis ini menunjukkan rentang nilai pixel sebelum normalisasi. Pemeriksaan ini penting karena normalisasi harus dilakukan berdasarkan rentang nilai aktual, bukan asumsi.</w:t>
      </w:r>
    </w:p>
    <w:p w14:paraId="287D50A5" w14:textId="77777777" w:rsidR="00366F9C" w:rsidRDefault="00B84F58">
      <w:pPr>
        <w:pStyle w:val="Judul2"/>
      </w:pPr>
      <w:bookmarkStart w:id="108" w:name="_Toc238803050"/>
      <w:bookmarkStart w:id="109" w:name="_Toc238942778"/>
      <w:r>
        <w:rPr>
          <w:rFonts w:ascii="Times New Roman" w:eastAsia="Times New Roman" w:hAnsi="Times New Roman" w:cs="Times New Roman"/>
          <w:b w:val="0"/>
        </w:rPr>
        <w:t>3.5 Preprocessing Data</w:t>
      </w:r>
      <w:bookmarkEnd w:id="108"/>
      <w:bookmarkEnd w:id="109"/>
    </w:p>
    <w:p w14:paraId="6A8B9FF5" w14:textId="77777777" w:rsidR="00366F9C" w:rsidRDefault="00B84F58">
      <w:r>
        <w:t xml:space="preserve">Preprocessing dilakukan dalam fungsi </w:t>
      </w:r>
      <w:r>
        <w:rPr>
          <w:rFonts w:ascii="Consolas" w:eastAsia="Consolas" w:hAnsi="Consolas" w:cs="Consolas"/>
          <w:sz w:val="21"/>
        </w:rPr>
        <w:t>siapkan_data</w:t>
      </w:r>
      <w:r>
        <w:t xml:space="preserve">. Fungsi tersebut mengambil subset dari data latih dan data uji asli, lalu mengubah nilai pixel menjadi </w:t>
      </w:r>
      <w:r>
        <w:rPr>
          <w:rFonts w:ascii="Consolas" w:eastAsia="Consolas" w:hAnsi="Consolas" w:cs="Consolas"/>
          <w:sz w:val="21"/>
        </w:rPr>
        <w:t>float32</w:t>
      </w:r>
      <w:r>
        <w:t>, membagi nilai pixel dengan 255.0, dan menambahkan dimensi channel grayscale.</w:t>
      </w:r>
    </w:p>
    <w:p w14:paraId="098467ED" w14:textId="77777777" w:rsidR="00366F9C" w:rsidRDefault="00B84F58">
      <w:pPr>
        <w:pStyle w:val="JudulTabel"/>
      </w:pPr>
      <w:r>
        <w:rPr>
          <w:b/>
        </w:rPr>
        <w:t>Tabel 3.3</w:t>
      </w:r>
      <w:r>
        <w:t xml:space="preserve"> Tahapan Preprocessing Data</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304"/>
        <w:gridCol w:w="2381"/>
        <w:gridCol w:w="4252"/>
      </w:tblGrid>
      <w:tr w:rsidR="00366F9C" w14:paraId="3A7A20EF" w14:textId="77777777">
        <w:trPr>
          <w:cantSplit/>
          <w:tblHeader/>
          <w:jc w:val="center"/>
        </w:trPr>
        <w:tc>
          <w:tcPr>
            <w:tcW w:w="1304" w:type="dxa"/>
            <w:tcMar>
              <w:top w:w="70" w:type="dxa"/>
              <w:left w:w="90" w:type="dxa"/>
              <w:bottom w:w="70" w:type="dxa"/>
              <w:right w:w="90" w:type="dxa"/>
            </w:tcMar>
            <w:vAlign w:val="center"/>
          </w:tcPr>
          <w:p w14:paraId="3793B47B" w14:textId="77777777" w:rsidR="00366F9C" w:rsidRDefault="00B84F58">
            <w:pPr>
              <w:spacing w:line="240" w:lineRule="auto"/>
              <w:ind w:firstLine="0"/>
              <w:jc w:val="center"/>
            </w:pPr>
            <w:r>
              <w:rPr>
                <w:b/>
                <w:sz w:val="21"/>
              </w:rPr>
              <w:t>Tahap</w:t>
            </w:r>
          </w:p>
        </w:tc>
        <w:tc>
          <w:tcPr>
            <w:tcW w:w="2381" w:type="dxa"/>
            <w:tcMar>
              <w:top w:w="70" w:type="dxa"/>
              <w:left w:w="90" w:type="dxa"/>
              <w:bottom w:w="70" w:type="dxa"/>
              <w:right w:w="90" w:type="dxa"/>
            </w:tcMar>
            <w:vAlign w:val="center"/>
          </w:tcPr>
          <w:p w14:paraId="387FB42B" w14:textId="77777777" w:rsidR="00366F9C" w:rsidRDefault="00B84F58">
            <w:pPr>
              <w:spacing w:line="240" w:lineRule="auto"/>
              <w:ind w:firstLine="0"/>
              <w:jc w:val="center"/>
            </w:pPr>
            <w:r>
              <w:rPr>
                <w:b/>
                <w:sz w:val="21"/>
              </w:rPr>
              <w:t>Operasi</w:t>
            </w:r>
          </w:p>
        </w:tc>
        <w:tc>
          <w:tcPr>
            <w:tcW w:w="4252" w:type="dxa"/>
            <w:tcMar>
              <w:top w:w="70" w:type="dxa"/>
              <w:left w:w="90" w:type="dxa"/>
              <w:bottom w:w="70" w:type="dxa"/>
              <w:right w:w="90" w:type="dxa"/>
            </w:tcMar>
            <w:vAlign w:val="center"/>
          </w:tcPr>
          <w:p w14:paraId="162F952A" w14:textId="77777777" w:rsidR="00366F9C" w:rsidRDefault="00B84F58">
            <w:pPr>
              <w:spacing w:line="240" w:lineRule="auto"/>
              <w:ind w:firstLine="0"/>
              <w:jc w:val="center"/>
            </w:pPr>
            <w:r>
              <w:rPr>
                <w:b/>
                <w:sz w:val="21"/>
              </w:rPr>
              <w:t>Tujuan</w:t>
            </w:r>
          </w:p>
        </w:tc>
      </w:tr>
      <w:tr w:rsidR="00366F9C" w14:paraId="605D30F5" w14:textId="77777777">
        <w:trPr>
          <w:cantSplit/>
          <w:jc w:val="center"/>
        </w:trPr>
        <w:tc>
          <w:tcPr>
            <w:tcW w:w="1304" w:type="dxa"/>
            <w:tcMar>
              <w:top w:w="70" w:type="dxa"/>
              <w:left w:w="90" w:type="dxa"/>
              <w:bottom w:w="70" w:type="dxa"/>
              <w:right w:w="90" w:type="dxa"/>
            </w:tcMar>
            <w:vAlign w:val="center"/>
          </w:tcPr>
          <w:p w14:paraId="7A4E3EE5" w14:textId="77777777" w:rsidR="00366F9C" w:rsidRDefault="00B84F58">
            <w:pPr>
              <w:spacing w:line="240" w:lineRule="auto"/>
              <w:ind w:firstLine="0"/>
              <w:jc w:val="left"/>
            </w:pPr>
            <w:r>
              <w:rPr>
                <w:sz w:val="21"/>
              </w:rPr>
              <w:t>Pengambilan subset</w:t>
            </w:r>
          </w:p>
        </w:tc>
        <w:tc>
          <w:tcPr>
            <w:tcW w:w="2381" w:type="dxa"/>
            <w:tcMar>
              <w:top w:w="70" w:type="dxa"/>
              <w:left w:w="90" w:type="dxa"/>
              <w:bottom w:w="70" w:type="dxa"/>
              <w:right w:w="90" w:type="dxa"/>
            </w:tcMar>
            <w:vAlign w:val="center"/>
          </w:tcPr>
          <w:p w14:paraId="26CFE1BC" w14:textId="77777777" w:rsidR="00366F9C" w:rsidRDefault="00B84F58">
            <w:pPr>
              <w:spacing w:line="240" w:lineRule="auto"/>
              <w:ind w:firstLine="0"/>
              <w:jc w:val="left"/>
            </w:pPr>
            <w:r>
              <w:rPr>
                <w:sz w:val="21"/>
              </w:rPr>
              <w:t>train_test_split dengan stratify=y</w:t>
            </w:r>
          </w:p>
        </w:tc>
        <w:tc>
          <w:tcPr>
            <w:tcW w:w="4252" w:type="dxa"/>
            <w:tcMar>
              <w:top w:w="70" w:type="dxa"/>
              <w:left w:w="90" w:type="dxa"/>
              <w:bottom w:w="70" w:type="dxa"/>
              <w:right w:w="90" w:type="dxa"/>
            </w:tcMar>
            <w:vAlign w:val="center"/>
          </w:tcPr>
          <w:p w14:paraId="1013BD98" w14:textId="77777777" w:rsidR="00366F9C" w:rsidRDefault="00B84F58">
            <w:pPr>
              <w:spacing w:line="240" w:lineRule="auto"/>
              <w:ind w:firstLine="0"/>
              <w:jc w:val="left"/>
            </w:pPr>
            <w:r>
              <w:rPr>
                <w:sz w:val="21"/>
              </w:rPr>
              <w:t>Menjaga komposisi kelas tetap seimbang dan mempercepat eksperimen.</w:t>
            </w:r>
          </w:p>
        </w:tc>
      </w:tr>
      <w:tr w:rsidR="00366F9C" w14:paraId="5A35B912" w14:textId="77777777">
        <w:trPr>
          <w:cantSplit/>
          <w:jc w:val="center"/>
        </w:trPr>
        <w:tc>
          <w:tcPr>
            <w:tcW w:w="1304" w:type="dxa"/>
            <w:tcMar>
              <w:top w:w="70" w:type="dxa"/>
              <w:left w:w="90" w:type="dxa"/>
              <w:bottom w:w="70" w:type="dxa"/>
              <w:right w:w="90" w:type="dxa"/>
            </w:tcMar>
            <w:vAlign w:val="center"/>
          </w:tcPr>
          <w:p w14:paraId="722BFE71" w14:textId="77777777" w:rsidR="00366F9C" w:rsidRDefault="00B84F58">
            <w:pPr>
              <w:spacing w:line="240" w:lineRule="auto"/>
              <w:ind w:firstLine="0"/>
              <w:jc w:val="left"/>
            </w:pPr>
            <w:r>
              <w:rPr>
                <w:sz w:val="21"/>
              </w:rPr>
              <w:t>Konversi tipe</w:t>
            </w:r>
          </w:p>
        </w:tc>
        <w:tc>
          <w:tcPr>
            <w:tcW w:w="2381" w:type="dxa"/>
            <w:tcMar>
              <w:top w:w="70" w:type="dxa"/>
              <w:left w:w="90" w:type="dxa"/>
              <w:bottom w:w="70" w:type="dxa"/>
              <w:right w:w="90" w:type="dxa"/>
            </w:tcMar>
            <w:vAlign w:val="center"/>
          </w:tcPr>
          <w:p w14:paraId="1CCD3448" w14:textId="77777777" w:rsidR="00366F9C" w:rsidRDefault="00B84F58">
            <w:pPr>
              <w:spacing w:line="240" w:lineRule="auto"/>
              <w:ind w:firstLine="0"/>
              <w:jc w:val="left"/>
            </w:pPr>
            <w:r>
              <w:rPr>
                <w:sz w:val="21"/>
              </w:rPr>
              <w:t>astype("float32")</w:t>
            </w:r>
          </w:p>
        </w:tc>
        <w:tc>
          <w:tcPr>
            <w:tcW w:w="4252" w:type="dxa"/>
            <w:tcMar>
              <w:top w:w="70" w:type="dxa"/>
              <w:left w:w="90" w:type="dxa"/>
              <w:bottom w:w="70" w:type="dxa"/>
              <w:right w:w="90" w:type="dxa"/>
            </w:tcMar>
            <w:vAlign w:val="center"/>
          </w:tcPr>
          <w:p w14:paraId="075B721F" w14:textId="77777777" w:rsidR="00366F9C" w:rsidRDefault="00B84F58">
            <w:pPr>
              <w:spacing w:line="240" w:lineRule="auto"/>
              <w:ind w:firstLine="0"/>
              <w:jc w:val="left"/>
            </w:pPr>
            <w:r>
              <w:rPr>
                <w:sz w:val="21"/>
              </w:rPr>
              <w:t>Menyiapkan data numerik untuk TensorFlow/Keras.</w:t>
            </w:r>
          </w:p>
        </w:tc>
      </w:tr>
      <w:tr w:rsidR="00366F9C" w14:paraId="7EA5CF65" w14:textId="77777777">
        <w:trPr>
          <w:cantSplit/>
          <w:jc w:val="center"/>
        </w:trPr>
        <w:tc>
          <w:tcPr>
            <w:tcW w:w="1304" w:type="dxa"/>
            <w:tcMar>
              <w:top w:w="70" w:type="dxa"/>
              <w:left w:w="90" w:type="dxa"/>
              <w:bottom w:w="70" w:type="dxa"/>
              <w:right w:w="90" w:type="dxa"/>
            </w:tcMar>
            <w:vAlign w:val="center"/>
          </w:tcPr>
          <w:p w14:paraId="5A09CF04" w14:textId="77777777" w:rsidR="00366F9C" w:rsidRDefault="00B84F58">
            <w:pPr>
              <w:spacing w:line="240" w:lineRule="auto"/>
              <w:ind w:firstLine="0"/>
              <w:jc w:val="left"/>
            </w:pPr>
            <w:r>
              <w:rPr>
                <w:sz w:val="21"/>
              </w:rPr>
              <w:t>Normalisasi pixel</w:t>
            </w:r>
          </w:p>
        </w:tc>
        <w:tc>
          <w:tcPr>
            <w:tcW w:w="2381" w:type="dxa"/>
            <w:tcMar>
              <w:top w:w="70" w:type="dxa"/>
              <w:left w:w="90" w:type="dxa"/>
              <w:bottom w:w="70" w:type="dxa"/>
              <w:right w:w="90" w:type="dxa"/>
            </w:tcMar>
            <w:vAlign w:val="center"/>
          </w:tcPr>
          <w:p w14:paraId="4557A05F" w14:textId="77777777" w:rsidR="00366F9C" w:rsidRDefault="00B84F58">
            <w:pPr>
              <w:spacing w:line="240" w:lineRule="auto"/>
              <w:ind w:firstLine="0"/>
              <w:jc w:val="left"/>
            </w:pPr>
            <w:r>
              <w:rPr>
                <w:sz w:val="21"/>
              </w:rPr>
              <w:t>X / 255.0</w:t>
            </w:r>
          </w:p>
        </w:tc>
        <w:tc>
          <w:tcPr>
            <w:tcW w:w="4252" w:type="dxa"/>
            <w:tcMar>
              <w:top w:w="70" w:type="dxa"/>
              <w:left w:w="90" w:type="dxa"/>
              <w:bottom w:w="70" w:type="dxa"/>
              <w:right w:w="90" w:type="dxa"/>
            </w:tcMar>
            <w:vAlign w:val="center"/>
          </w:tcPr>
          <w:p w14:paraId="4DB04722" w14:textId="77777777" w:rsidR="00366F9C" w:rsidRDefault="00B84F58">
            <w:pPr>
              <w:spacing w:line="240" w:lineRule="auto"/>
              <w:ind w:firstLine="0"/>
              <w:jc w:val="left"/>
            </w:pPr>
            <w:r>
              <w:rPr>
                <w:sz w:val="21"/>
              </w:rPr>
              <w:t>Mengubah rentang pixel dari 0-255 menjadi 0-1.</w:t>
            </w:r>
          </w:p>
        </w:tc>
      </w:tr>
      <w:tr w:rsidR="00366F9C" w14:paraId="44555342" w14:textId="77777777">
        <w:trPr>
          <w:cantSplit/>
          <w:jc w:val="center"/>
        </w:trPr>
        <w:tc>
          <w:tcPr>
            <w:tcW w:w="1304" w:type="dxa"/>
            <w:tcMar>
              <w:top w:w="70" w:type="dxa"/>
              <w:left w:w="90" w:type="dxa"/>
              <w:bottom w:w="70" w:type="dxa"/>
              <w:right w:w="90" w:type="dxa"/>
            </w:tcMar>
            <w:vAlign w:val="center"/>
          </w:tcPr>
          <w:p w14:paraId="3A12530C" w14:textId="77777777" w:rsidR="00366F9C" w:rsidRDefault="00B84F58">
            <w:pPr>
              <w:spacing w:line="240" w:lineRule="auto"/>
              <w:ind w:firstLine="0"/>
              <w:jc w:val="left"/>
            </w:pPr>
            <w:r>
              <w:rPr>
                <w:sz w:val="21"/>
              </w:rPr>
              <w:t>Penambahan channel</w:t>
            </w:r>
          </w:p>
        </w:tc>
        <w:tc>
          <w:tcPr>
            <w:tcW w:w="2381" w:type="dxa"/>
            <w:tcMar>
              <w:top w:w="70" w:type="dxa"/>
              <w:left w:w="90" w:type="dxa"/>
              <w:bottom w:w="70" w:type="dxa"/>
              <w:right w:w="90" w:type="dxa"/>
            </w:tcMar>
            <w:vAlign w:val="center"/>
          </w:tcPr>
          <w:p w14:paraId="6C08C8DA" w14:textId="77777777" w:rsidR="00366F9C" w:rsidRDefault="00B84F58">
            <w:pPr>
              <w:spacing w:line="240" w:lineRule="auto"/>
              <w:ind w:firstLine="0"/>
              <w:jc w:val="left"/>
            </w:pPr>
            <w:r>
              <w:rPr>
                <w:sz w:val="21"/>
              </w:rPr>
              <w:t>[..., np.newaxis]</w:t>
            </w:r>
          </w:p>
        </w:tc>
        <w:tc>
          <w:tcPr>
            <w:tcW w:w="4252" w:type="dxa"/>
            <w:tcMar>
              <w:top w:w="70" w:type="dxa"/>
              <w:left w:w="90" w:type="dxa"/>
              <w:bottom w:w="70" w:type="dxa"/>
              <w:right w:w="90" w:type="dxa"/>
            </w:tcMar>
            <w:vAlign w:val="center"/>
          </w:tcPr>
          <w:p w14:paraId="280E36B4" w14:textId="77777777" w:rsidR="00366F9C" w:rsidRDefault="00B84F58">
            <w:pPr>
              <w:spacing w:line="240" w:lineRule="auto"/>
              <w:ind w:firstLine="0"/>
              <w:jc w:val="left"/>
            </w:pPr>
            <w:r>
              <w:rPr>
                <w:sz w:val="21"/>
              </w:rPr>
              <w:t>Membentuk input CNN menjadi 28 x 28 x 1.</w:t>
            </w:r>
          </w:p>
        </w:tc>
      </w:tr>
      <w:tr w:rsidR="00366F9C" w14:paraId="3C33F945" w14:textId="77777777">
        <w:trPr>
          <w:cantSplit/>
          <w:jc w:val="center"/>
        </w:trPr>
        <w:tc>
          <w:tcPr>
            <w:tcW w:w="1304" w:type="dxa"/>
            <w:tcMar>
              <w:top w:w="70" w:type="dxa"/>
              <w:left w:w="90" w:type="dxa"/>
              <w:bottom w:w="70" w:type="dxa"/>
              <w:right w:w="90" w:type="dxa"/>
            </w:tcMar>
            <w:vAlign w:val="center"/>
          </w:tcPr>
          <w:p w14:paraId="1867E9D7" w14:textId="77777777" w:rsidR="00366F9C" w:rsidRDefault="00B84F58">
            <w:pPr>
              <w:spacing w:line="240" w:lineRule="auto"/>
              <w:ind w:firstLine="0"/>
              <w:jc w:val="left"/>
            </w:pPr>
            <w:r>
              <w:rPr>
                <w:sz w:val="21"/>
              </w:rPr>
              <w:t>Flatten untuk model non-CNN</w:t>
            </w:r>
          </w:p>
        </w:tc>
        <w:tc>
          <w:tcPr>
            <w:tcW w:w="2381" w:type="dxa"/>
            <w:tcMar>
              <w:top w:w="70" w:type="dxa"/>
              <w:left w:w="90" w:type="dxa"/>
              <w:bottom w:w="70" w:type="dxa"/>
              <w:right w:w="90" w:type="dxa"/>
            </w:tcMar>
            <w:vAlign w:val="center"/>
          </w:tcPr>
          <w:p w14:paraId="65828EEE" w14:textId="77777777" w:rsidR="00366F9C" w:rsidRDefault="00B84F58">
            <w:pPr>
              <w:spacing w:line="240" w:lineRule="auto"/>
              <w:ind w:firstLine="0"/>
              <w:jc w:val="left"/>
            </w:pPr>
            <w:r>
              <w:rPr>
                <w:sz w:val="21"/>
              </w:rPr>
              <w:t>reshape(len(X), -1)</w:t>
            </w:r>
          </w:p>
        </w:tc>
        <w:tc>
          <w:tcPr>
            <w:tcW w:w="4252" w:type="dxa"/>
            <w:tcMar>
              <w:top w:w="70" w:type="dxa"/>
              <w:left w:w="90" w:type="dxa"/>
              <w:bottom w:w="70" w:type="dxa"/>
              <w:right w:w="90" w:type="dxa"/>
            </w:tcMar>
            <w:vAlign w:val="center"/>
          </w:tcPr>
          <w:p w14:paraId="5CB238A5" w14:textId="77777777" w:rsidR="00366F9C" w:rsidRDefault="00B84F58">
            <w:pPr>
              <w:spacing w:line="240" w:lineRule="auto"/>
              <w:ind w:firstLine="0"/>
              <w:jc w:val="left"/>
            </w:pPr>
            <w:r>
              <w:rPr>
                <w:sz w:val="21"/>
              </w:rPr>
              <w:t>Membentuk vektor 784 fitur untuk baseline dan MLP.</w:t>
            </w:r>
          </w:p>
        </w:tc>
      </w:tr>
    </w:tbl>
    <w:p w14:paraId="30EE920D" w14:textId="77777777" w:rsidR="00366F9C" w:rsidRDefault="00B84F58">
      <w:pPr>
        <w:pStyle w:val="SumberTabel"/>
      </w:pPr>
      <w:r>
        <w:t>Sumber: Fungsi siapkan_data, latih_baseline, latih_mlp, dan evaluasi pada pertemuan-08/src/proyek.py.</w:t>
      </w:r>
    </w:p>
    <w:p w14:paraId="4B65C939" w14:textId="77777777" w:rsidR="00366F9C" w:rsidRDefault="00B84F58">
      <w:pPr>
        <w:pStyle w:val="Judul2"/>
      </w:pPr>
      <w:bookmarkStart w:id="110" w:name="_Toc238803051"/>
      <w:bookmarkStart w:id="111" w:name="_Toc238942779"/>
      <w:r>
        <w:rPr>
          <w:rFonts w:ascii="Times New Roman" w:eastAsia="Times New Roman" w:hAnsi="Times New Roman" w:cs="Times New Roman"/>
          <w:b w:val="0"/>
        </w:rPr>
        <w:t>3.6 Pembagian Data dan Subset Eksperimen</w:t>
      </w:r>
      <w:bookmarkEnd w:id="110"/>
      <w:bookmarkEnd w:id="111"/>
    </w:p>
    <w:p w14:paraId="1AE57B02" w14:textId="77777777" w:rsidR="00366F9C" w:rsidRDefault="00B84F58">
      <w:r>
        <w:t xml:space="preserve">Kode praktikum menggunakan subset berimbang agar eksperimen tetap ringan. Data latih asli 60.000 citra diambil menjadi 12.000 citra latih, sedangkan </w:t>
      </w:r>
      <w:r>
        <w:lastRenderedPageBreak/>
        <w:t>data uji asli 10.000 citra diambil menjadi 3.000 citra uji. Karena pengambilan dilakukan secara terstratifikasi, setiap kelas memiliki 1.200 citra pada subset latih dan 300 citra pada subset uji.</w:t>
      </w:r>
    </w:p>
    <w:p w14:paraId="70ACB365" w14:textId="77777777" w:rsidR="00366F9C" w:rsidRDefault="00B84F58">
      <w:pPr>
        <w:pStyle w:val="JudulTabel"/>
      </w:pPr>
      <w:r>
        <w:rPr>
          <w:b/>
        </w:rPr>
        <w:t>Tabel 3.4</w:t>
      </w:r>
      <w:r>
        <w:t xml:space="preserve"> Distribusi Subset Eksperimen</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84"/>
        <w:gridCol w:w="1984"/>
        <w:gridCol w:w="1984"/>
        <w:gridCol w:w="1984"/>
      </w:tblGrid>
      <w:tr w:rsidR="00366F9C" w14:paraId="24339B51" w14:textId="77777777">
        <w:trPr>
          <w:cantSplit/>
          <w:tblHeader/>
          <w:jc w:val="center"/>
        </w:trPr>
        <w:tc>
          <w:tcPr>
            <w:tcW w:w="1984" w:type="dxa"/>
            <w:tcMar>
              <w:top w:w="70" w:type="dxa"/>
              <w:left w:w="90" w:type="dxa"/>
              <w:bottom w:w="70" w:type="dxa"/>
              <w:right w:w="90" w:type="dxa"/>
            </w:tcMar>
            <w:vAlign w:val="center"/>
          </w:tcPr>
          <w:p w14:paraId="2C6B2852" w14:textId="77777777" w:rsidR="00366F9C" w:rsidRDefault="00B84F58">
            <w:pPr>
              <w:spacing w:line="240" w:lineRule="auto"/>
              <w:ind w:firstLine="0"/>
              <w:jc w:val="center"/>
            </w:pPr>
            <w:r>
              <w:rPr>
                <w:b/>
                <w:sz w:val="21"/>
              </w:rPr>
              <w:t>Kelas</w:t>
            </w:r>
          </w:p>
        </w:tc>
        <w:tc>
          <w:tcPr>
            <w:tcW w:w="1984" w:type="dxa"/>
            <w:tcMar>
              <w:top w:w="70" w:type="dxa"/>
              <w:left w:w="90" w:type="dxa"/>
              <w:bottom w:w="70" w:type="dxa"/>
              <w:right w:w="90" w:type="dxa"/>
            </w:tcMar>
            <w:vAlign w:val="center"/>
          </w:tcPr>
          <w:p w14:paraId="25F6AABB" w14:textId="77777777" w:rsidR="00366F9C" w:rsidRDefault="00B84F58">
            <w:pPr>
              <w:spacing w:line="240" w:lineRule="auto"/>
              <w:ind w:firstLine="0"/>
              <w:jc w:val="center"/>
            </w:pPr>
            <w:r>
              <w:rPr>
                <w:b/>
                <w:sz w:val="21"/>
              </w:rPr>
              <w:t>Data Latih</w:t>
            </w:r>
          </w:p>
        </w:tc>
        <w:tc>
          <w:tcPr>
            <w:tcW w:w="1984" w:type="dxa"/>
            <w:tcMar>
              <w:top w:w="70" w:type="dxa"/>
              <w:left w:w="90" w:type="dxa"/>
              <w:bottom w:w="70" w:type="dxa"/>
              <w:right w:w="90" w:type="dxa"/>
            </w:tcMar>
            <w:vAlign w:val="center"/>
          </w:tcPr>
          <w:p w14:paraId="030092B7" w14:textId="77777777" w:rsidR="00366F9C" w:rsidRDefault="00B84F58">
            <w:pPr>
              <w:spacing w:line="240" w:lineRule="auto"/>
              <w:ind w:firstLine="0"/>
              <w:jc w:val="center"/>
            </w:pPr>
            <w:r>
              <w:rPr>
                <w:b/>
                <w:sz w:val="21"/>
              </w:rPr>
              <w:t>Data Uji</w:t>
            </w:r>
          </w:p>
        </w:tc>
        <w:tc>
          <w:tcPr>
            <w:tcW w:w="1984" w:type="dxa"/>
            <w:tcMar>
              <w:top w:w="70" w:type="dxa"/>
              <w:left w:w="90" w:type="dxa"/>
              <w:bottom w:w="70" w:type="dxa"/>
              <w:right w:w="90" w:type="dxa"/>
            </w:tcMar>
            <w:vAlign w:val="center"/>
          </w:tcPr>
          <w:p w14:paraId="48093499" w14:textId="77777777" w:rsidR="00366F9C" w:rsidRDefault="00B84F58">
            <w:pPr>
              <w:spacing w:line="240" w:lineRule="auto"/>
              <w:ind w:firstLine="0"/>
              <w:jc w:val="center"/>
            </w:pPr>
            <w:r>
              <w:rPr>
                <w:b/>
                <w:sz w:val="21"/>
              </w:rPr>
              <w:t>Total Subset</w:t>
            </w:r>
          </w:p>
        </w:tc>
      </w:tr>
      <w:tr w:rsidR="00366F9C" w14:paraId="55C37747" w14:textId="77777777">
        <w:trPr>
          <w:cantSplit/>
          <w:jc w:val="center"/>
        </w:trPr>
        <w:tc>
          <w:tcPr>
            <w:tcW w:w="1984" w:type="dxa"/>
            <w:tcMar>
              <w:top w:w="70" w:type="dxa"/>
              <w:left w:w="90" w:type="dxa"/>
              <w:bottom w:w="70" w:type="dxa"/>
              <w:right w:w="90" w:type="dxa"/>
            </w:tcMar>
            <w:vAlign w:val="center"/>
          </w:tcPr>
          <w:p w14:paraId="6ADA32B6" w14:textId="77777777" w:rsidR="00366F9C" w:rsidRDefault="00B84F58">
            <w:pPr>
              <w:spacing w:line="240" w:lineRule="auto"/>
              <w:ind w:firstLine="0"/>
              <w:jc w:val="left"/>
            </w:pPr>
            <w:r>
              <w:rPr>
                <w:sz w:val="21"/>
              </w:rPr>
              <w:t>T-shirt/top</w:t>
            </w:r>
          </w:p>
        </w:tc>
        <w:tc>
          <w:tcPr>
            <w:tcW w:w="1984" w:type="dxa"/>
            <w:tcMar>
              <w:top w:w="70" w:type="dxa"/>
              <w:left w:w="90" w:type="dxa"/>
              <w:bottom w:w="70" w:type="dxa"/>
              <w:right w:w="90" w:type="dxa"/>
            </w:tcMar>
            <w:vAlign w:val="center"/>
          </w:tcPr>
          <w:p w14:paraId="4FD86A79"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3C7995A0"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1F6DE3A8" w14:textId="77777777" w:rsidR="00366F9C" w:rsidRDefault="00B84F58">
            <w:pPr>
              <w:spacing w:line="240" w:lineRule="auto"/>
              <w:ind w:firstLine="0"/>
              <w:jc w:val="right"/>
            </w:pPr>
            <w:r>
              <w:rPr>
                <w:sz w:val="21"/>
              </w:rPr>
              <w:t>1.500</w:t>
            </w:r>
          </w:p>
        </w:tc>
      </w:tr>
      <w:tr w:rsidR="00366F9C" w14:paraId="1D3240B1" w14:textId="77777777">
        <w:trPr>
          <w:cantSplit/>
          <w:jc w:val="center"/>
        </w:trPr>
        <w:tc>
          <w:tcPr>
            <w:tcW w:w="1984" w:type="dxa"/>
            <w:tcMar>
              <w:top w:w="70" w:type="dxa"/>
              <w:left w:w="90" w:type="dxa"/>
              <w:bottom w:w="70" w:type="dxa"/>
              <w:right w:w="90" w:type="dxa"/>
            </w:tcMar>
            <w:vAlign w:val="center"/>
          </w:tcPr>
          <w:p w14:paraId="46C3B110" w14:textId="77777777" w:rsidR="00366F9C" w:rsidRDefault="00B84F58">
            <w:pPr>
              <w:spacing w:line="240" w:lineRule="auto"/>
              <w:ind w:firstLine="0"/>
              <w:jc w:val="left"/>
            </w:pPr>
            <w:r>
              <w:rPr>
                <w:sz w:val="21"/>
              </w:rPr>
              <w:t>Trouser</w:t>
            </w:r>
          </w:p>
        </w:tc>
        <w:tc>
          <w:tcPr>
            <w:tcW w:w="1984" w:type="dxa"/>
            <w:tcMar>
              <w:top w:w="70" w:type="dxa"/>
              <w:left w:w="90" w:type="dxa"/>
              <w:bottom w:w="70" w:type="dxa"/>
              <w:right w:w="90" w:type="dxa"/>
            </w:tcMar>
            <w:vAlign w:val="center"/>
          </w:tcPr>
          <w:p w14:paraId="5C6C9D95"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4DE6571D"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18A8C24A" w14:textId="77777777" w:rsidR="00366F9C" w:rsidRDefault="00B84F58">
            <w:pPr>
              <w:spacing w:line="240" w:lineRule="auto"/>
              <w:ind w:firstLine="0"/>
              <w:jc w:val="right"/>
            </w:pPr>
            <w:r>
              <w:rPr>
                <w:sz w:val="21"/>
              </w:rPr>
              <w:t>1.500</w:t>
            </w:r>
          </w:p>
        </w:tc>
      </w:tr>
      <w:tr w:rsidR="00366F9C" w14:paraId="460DFFC3" w14:textId="77777777">
        <w:trPr>
          <w:cantSplit/>
          <w:jc w:val="center"/>
        </w:trPr>
        <w:tc>
          <w:tcPr>
            <w:tcW w:w="1984" w:type="dxa"/>
            <w:tcMar>
              <w:top w:w="70" w:type="dxa"/>
              <w:left w:w="90" w:type="dxa"/>
              <w:bottom w:w="70" w:type="dxa"/>
              <w:right w:w="90" w:type="dxa"/>
            </w:tcMar>
            <w:vAlign w:val="center"/>
          </w:tcPr>
          <w:p w14:paraId="2BE8756F" w14:textId="77777777" w:rsidR="00366F9C" w:rsidRDefault="00B84F58">
            <w:pPr>
              <w:spacing w:line="240" w:lineRule="auto"/>
              <w:ind w:firstLine="0"/>
              <w:jc w:val="left"/>
            </w:pPr>
            <w:r>
              <w:rPr>
                <w:sz w:val="21"/>
              </w:rPr>
              <w:t>Pullover</w:t>
            </w:r>
          </w:p>
        </w:tc>
        <w:tc>
          <w:tcPr>
            <w:tcW w:w="1984" w:type="dxa"/>
            <w:tcMar>
              <w:top w:w="70" w:type="dxa"/>
              <w:left w:w="90" w:type="dxa"/>
              <w:bottom w:w="70" w:type="dxa"/>
              <w:right w:w="90" w:type="dxa"/>
            </w:tcMar>
            <w:vAlign w:val="center"/>
          </w:tcPr>
          <w:p w14:paraId="0FEDE078"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33C91776"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4495E8BA" w14:textId="77777777" w:rsidR="00366F9C" w:rsidRDefault="00B84F58">
            <w:pPr>
              <w:spacing w:line="240" w:lineRule="auto"/>
              <w:ind w:firstLine="0"/>
              <w:jc w:val="right"/>
            </w:pPr>
            <w:r>
              <w:rPr>
                <w:sz w:val="21"/>
              </w:rPr>
              <w:t>1.500</w:t>
            </w:r>
          </w:p>
        </w:tc>
      </w:tr>
      <w:tr w:rsidR="00366F9C" w14:paraId="66F09F58" w14:textId="77777777">
        <w:trPr>
          <w:cantSplit/>
          <w:jc w:val="center"/>
        </w:trPr>
        <w:tc>
          <w:tcPr>
            <w:tcW w:w="1984" w:type="dxa"/>
            <w:tcMar>
              <w:top w:w="70" w:type="dxa"/>
              <w:left w:w="90" w:type="dxa"/>
              <w:bottom w:w="70" w:type="dxa"/>
              <w:right w:w="90" w:type="dxa"/>
            </w:tcMar>
            <w:vAlign w:val="center"/>
          </w:tcPr>
          <w:p w14:paraId="2219ADAA" w14:textId="77777777" w:rsidR="00366F9C" w:rsidRDefault="00B84F58">
            <w:pPr>
              <w:spacing w:line="240" w:lineRule="auto"/>
              <w:ind w:firstLine="0"/>
              <w:jc w:val="left"/>
            </w:pPr>
            <w:r>
              <w:rPr>
                <w:sz w:val="21"/>
              </w:rPr>
              <w:t>Dress</w:t>
            </w:r>
          </w:p>
        </w:tc>
        <w:tc>
          <w:tcPr>
            <w:tcW w:w="1984" w:type="dxa"/>
            <w:tcMar>
              <w:top w:w="70" w:type="dxa"/>
              <w:left w:w="90" w:type="dxa"/>
              <w:bottom w:w="70" w:type="dxa"/>
              <w:right w:w="90" w:type="dxa"/>
            </w:tcMar>
            <w:vAlign w:val="center"/>
          </w:tcPr>
          <w:p w14:paraId="4E2813B8"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72896630"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1C22324E" w14:textId="77777777" w:rsidR="00366F9C" w:rsidRDefault="00B84F58">
            <w:pPr>
              <w:spacing w:line="240" w:lineRule="auto"/>
              <w:ind w:firstLine="0"/>
              <w:jc w:val="right"/>
            </w:pPr>
            <w:r>
              <w:rPr>
                <w:sz w:val="21"/>
              </w:rPr>
              <w:t>1.500</w:t>
            </w:r>
          </w:p>
        </w:tc>
      </w:tr>
      <w:tr w:rsidR="00366F9C" w14:paraId="3312E67E" w14:textId="77777777">
        <w:trPr>
          <w:cantSplit/>
          <w:jc w:val="center"/>
        </w:trPr>
        <w:tc>
          <w:tcPr>
            <w:tcW w:w="1984" w:type="dxa"/>
            <w:tcMar>
              <w:top w:w="70" w:type="dxa"/>
              <w:left w:w="90" w:type="dxa"/>
              <w:bottom w:w="70" w:type="dxa"/>
              <w:right w:w="90" w:type="dxa"/>
            </w:tcMar>
            <w:vAlign w:val="center"/>
          </w:tcPr>
          <w:p w14:paraId="381DD7F9" w14:textId="77777777" w:rsidR="00366F9C" w:rsidRDefault="00B84F58">
            <w:pPr>
              <w:spacing w:line="240" w:lineRule="auto"/>
              <w:ind w:firstLine="0"/>
              <w:jc w:val="left"/>
            </w:pPr>
            <w:r>
              <w:rPr>
                <w:sz w:val="21"/>
              </w:rPr>
              <w:t>Coat</w:t>
            </w:r>
          </w:p>
        </w:tc>
        <w:tc>
          <w:tcPr>
            <w:tcW w:w="1984" w:type="dxa"/>
            <w:tcMar>
              <w:top w:w="70" w:type="dxa"/>
              <w:left w:w="90" w:type="dxa"/>
              <w:bottom w:w="70" w:type="dxa"/>
              <w:right w:w="90" w:type="dxa"/>
            </w:tcMar>
            <w:vAlign w:val="center"/>
          </w:tcPr>
          <w:p w14:paraId="6BF33F99"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6DDBD01C"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24CBA202" w14:textId="77777777" w:rsidR="00366F9C" w:rsidRDefault="00B84F58">
            <w:pPr>
              <w:spacing w:line="240" w:lineRule="auto"/>
              <w:ind w:firstLine="0"/>
              <w:jc w:val="right"/>
            </w:pPr>
            <w:r>
              <w:rPr>
                <w:sz w:val="21"/>
              </w:rPr>
              <w:t>1.500</w:t>
            </w:r>
          </w:p>
        </w:tc>
      </w:tr>
      <w:tr w:rsidR="00366F9C" w14:paraId="512F6DB1" w14:textId="77777777">
        <w:trPr>
          <w:cantSplit/>
          <w:jc w:val="center"/>
        </w:trPr>
        <w:tc>
          <w:tcPr>
            <w:tcW w:w="1984" w:type="dxa"/>
            <w:tcMar>
              <w:top w:w="70" w:type="dxa"/>
              <w:left w:w="90" w:type="dxa"/>
              <w:bottom w:w="70" w:type="dxa"/>
              <w:right w:w="90" w:type="dxa"/>
            </w:tcMar>
            <w:vAlign w:val="center"/>
          </w:tcPr>
          <w:p w14:paraId="7721395A" w14:textId="77777777" w:rsidR="00366F9C" w:rsidRDefault="00B84F58">
            <w:pPr>
              <w:spacing w:line="240" w:lineRule="auto"/>
              <w:ind w:firstLine="0"/>
              <w:jc w:val="left"/>
            </w:pPr>
            <w:r>
              <w:rPr>
                <w:sz w:val="21"/>
              </w:rPr>
              <w:t>Sandal</w:t>
            </w:r>
          </w:p>
        </w:tc>
        <w:tc>
          <w:tcPr>
            <w:tcW w:w="1984" w:type="dxa"/>
            <w:tcMar>
              <w:top w:w="70" w:type="dxa"/>
              <w:left w:w="90" w:type="dxa"/>
              <w:bottom w:w="70" w:type="dxa"/>
              <w:right w:w="90" w:type="dxa"/>
            </w:tcMar>
            <w:vAlign w:val="center"/>
          </w:tcPr>
          <w:p w14:paraId="50A219C5"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75C37FF1"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68103789" w14:textId="77777777" w:rsidR="00366F9C" w:rsidRDefault="00B84F58">
            <w:pPr>
              <w:spacing w:line="240" w:lineRule="auto"/>
              <w:ind w:firstLine="0"/>
              <w:jc w:val="right"/>
            </w:pPr>
            <w:r>
              <w:rPr>
                <w:sz w:val="21"/>
              </w:rPr>
              <w:t>1.500</w:t>
            </w:r>
          </w:p>
        </w:tc>
      </w:tr>
      <w:tr w:rsidR="00366F9C" w14:paraId="5752D818" w14:textId="77777777">
        <w:trPr>
          <w:cantSplit/>
          <w:jc w:val="center"/>
        </w:trPr>
        <w:tc>
          <w:tcPr>
            <w:tcW w:w="1984" w:type="dxa"/>
            <w:tcMar>
              <w:top w:w="70" w:type="dxa"/>
              <w:left w:w="90" w:type="dxa"/>
              <w:bottom w:w="70" w:type="dxa"/>
              <w:right w:w="90" w:type="dxa"/>
            </w:tcMar>
            <w:vAlign w:val="center"/>
          </w:tcPr>
          <w:p w14:paraId="239000DC" w14:textId="77777777" w:rsidR="00366F9C" w:rsidRDefault="00B84F58">
            <w:pPr>
              <w:spacing w:line="240" w:lineRule="auto"/>
              <w:ind w:firstLine="0"/>
              <w:jc w:val="left"/>
            </w:pPr>
            <w:r>
              <w:rPr>
                <w:sz w:val="21"/>
              </w:rPr>
              <w:t>Shirt</w:t>
            </w:r>
          </w:p>
        </w:tc>
        <w:tc>
          <w:tcPr>
            <w:tcW w:w="1984" w:type="dxa"/>
            <w:tcMar>
              <w:top w:w="70" w:type="dxa"/>
              <w:left w:w="90" w:type="dxa"/>
              <w:bottom w:w="70" w:type="dxa"/>
              <w:right w:w="90" w:type="dxa"/>
            </w:tcMar>
            <w:vAlign w:val="center"/>
          </w:tcPr>
          <w:p w14:paraId="667DBE6D"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00FF58E2"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5F017E30" w14:textId="77777777" w:rsidR="00366F9C" w:rsidRDefault="00B84F58">
            <w:pPr>
              <w:spacing w:line="240" w:lineRule="auto"/>
              <w:ind w:firstLine="0"/>
              <w:jc w:val="right"/>
            </w:pPr>
            <w:r>
              <w:rPr>
                <w:sz w:val="21"/>
              </w:rPr>
              <w:t>1.500</w:t>
            </w:r>
          </w:p>
        </w:tc>
      </w:tr>
      <w:tr w:rsidR="00366F9C" w14:paraId="7E7457AD" w14:textId="77777777">
        <w:trPr>
          <w:cantSplit/>
          <w:jc w:val="center"/>
        </w:trPr>
        <w:tc>
          <w:tcPr>
            <w:tcW w:w="1984" w:type="dxa"/>
            <w:tcMar>
              <w:top w:w="70" w:type="dxa"/>
              <w:left w:w="90" w:type="dxa"/>
              <w:bottom w:w="70" w:type="dxa"/>
              <w:right w:w="90" w:type="dxa"/>
            </w:tcMar>
            <w:vAlign w:val="center"/>
          </w:tcPr>
          <w:p w14:paraId="2039022A" w14:textId="77777777" w:rsidR="00366F9C" w:rsidRDefault="00B84F58">
            <w:pPr>
              <w:spacing w:line="240" w:lineRule="auto"/>
              <w:ind w:firstLine="0"/>
              <w:jc w:val="left"/>
            </w:pPr>
            <w:r>
              <w:rPr>
                <w:sz w:val="21"/>
              </w:rPr>
              <w:t>Sneaker</w:t>
            </w:r>
          </w:p>
        </w:tc>
        <w:tc>
          <w:tcPr>
            <w:tcW w:w="1984" w:type="dxa"/>
            <w:tcMar>
              <w:top w:w="70" w:type="dxa"/>
              <w:left w:w="90" w:type="dxa"/>
              <w:bottom w:w="70" w:type="dxa"/>
              <w:right w:w="90" w:type="dxa"/>
            </w:tcMar>
            <w:vAlign w:val="center"/>
          </w:tcPr>
          <w:p w14:paraId="4614B8E2"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240595B6"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054D3845" w14:textId="77777777" w:rsidR="00366F9C" w:rsidRDefault="00B84F58">
            <w:pPr>
              <w:spacing w:line="240" w:lineRule="auto"/>
              <w:ind w:firstLine="0"/>
              <w:jc w:val="right"/>
            </w:pPr>
            <w:r>
              <w:rPr>
                <w:sz w:val="21"/>
              </w:rPr>
              <w:t>1.500</w:t>
            </w:r>
          </w:p>
        </w:tc>
      </w:tr>
      <w:tr w:rsidR="00366F9C" w14:paraId="2E53AE75" w14:textId="77777777">
        <w:trPr>
          <w:cantSplit/>
          <w:jc w:val="center"/>
        </w:trPr>
        <w:tc>
          <w:tcPr>
            <w:tcW w:w="1984" w:type="dxa"/>
            <w:tcMar>
              <w:top w:w="70" w:type="dxa"/>
              <w:left w:w="90" w:type="dxa"/>
              <w:bottom w:w="70" w:type="dxa"/>
              <w:right w:w="90" w:type="dxa"/>
            </w:tcMar>
            <w:vAlign w:val="center"/>
          </w:tcPr>
          <w:p w14:paraId="505472EB" w14:textId="77777777" w:rsidR="00366F9C" w:rsidRDefault="00B84F58">
            <w:pPr>
              <w:spacing w:line="240" w:lineRule="auto"/>
              <w:ind w:firstLine="0"/>
              <w:jc w:val="left"/>
            </w:pPr>
            <w:r>
              <w:rPr>
                <w:sz w:val="21"/>
              </w:rPr>
              <w:t>Bag</w:t>
            </w:r>
          </w:p>
        </w:tc>
        <w:tc>
          <w:tcPr>
            <w:tcW w:w="1984" w:type="dxa"/>
            <w:tcMar>
              <w:top w:w="70" w:type="dxa"/>
              <w:left w:w="90" w:type="dxa"/>
              <w:bottom w:w="70" w:type="dxa"/>
              <w:right w:w="90" w:type="dxa"/>
            </w:tcMar>
            <w:vAlign w:val="center"/>
          </w:tcPr>
          <w:p w14:paraId="52C990F0"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19CA32CA"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7D0B1C90" w14:textId="77777777" w:rsidR="00366F9C" w:rsidRDefault="00B84F58">
            <w:pPr>
              <w:spacing w:line="240" w:lineRule="auto"/>
              <w:ind w:firstLine="0"/>
              <w:jc w:val="right"/>
            </w:pPr>
            <w:r>
              <w:rPr>
                <w:sz w:val="21"/>
              </w:rPr>
              <w:t>1.500</w:t>
            </w:r>
          </w:p>
        </w:tc>
      </w:tr>
      <w:tr w:rsidR="00366F9C" w14:paraId="04FDB15E" w14:textId="77777777">
        <w:trPr>
          <w:cantSplit/>
          <w:jc w:val="center"/>
        </w:trPr>
        <w:tc>
          <w:tcPr>
            <w:tcW w:w="1984" w:type="dxa"/>
            <w:tcMar>
              <w:top w:w="70" w:type="dxa"/>
              <w:left w:w="90" w:type="dxa"/>
              <w:bottom w:w="70" w:type="dxa"/>
              <w:right w:w="90" w:type="dxa"/>
            </w:tcMar>
            <w:vAlign w:val="center"/>
          </w:tcPr>
          <w:p w14:paraId="5B5898F1" w14:textId="77777777" w:rsidR="00366F9C" w:rsidRDefault="00B84F58">
            <w:pPr>
              <w:spacing w:line="240" w:lineRule="auto"/>
              <w:ind w:firstLine="0"/>
              <w:jc w:val="left"/>
            </w:pPr>
            <w:r>
              <w:rPr>
                <w:sz w:val="21"/>
              </w:rPr>
              <w:t>Ankle boot</w:t>
            </w:r>
          </w:p>
        </w:tc>
        <w:tc>
          <w:tcPr>
            <w:tcW w:w="1984" w:type="dxa"/>
            <w:tcMar>
              <w:top w:w="70" w:type="dxa"/>
              <w:left w:w="90" w:type="dxa"/>
              <w:bottom w:w="70" w:type="dxa"/>
              <w:right w:w="90" w:type="dxa"/>
            </w:tcMar>
            <w:vAlign w:val="center"/>
          </w:tcPr>
          <w:p w14:paraId="70F0389A" w14:textId="77777777" w:rsidR="00366F9C" w:rsidRDefault="00B84F58">
            <w:pPr>
              <w:spacing w:line="240" w:lineRule="auto"/>
              <w:ind w:firstLine="0"/>
              <w:jc w:val="right"/>
            </w:pPr>
            <w:r>
              <w:rPr>
                <w:sz w:val="21"/>
              </w:rPr>
              <w:t>1.200</w:t>
            </w:r>
          </w:p>
        </w:tc>
        <w:tc>
          <w:tcPr>
            <w:tcW w:w="1984" w:type="dxa"/>
            <w:tcMar>
              <w:top w:w="70" w:type="dxa"/>
              <w:left w:w="90" w:type="dxa"/>
              <w:bottom w:w="70" w:type="dxa"/>
              <w:right w:w="90" w:type="dxa"/>
            </w:tcMar>
            <w:vAlign w:val="center"/>
          </w:tcPr>
          <w:p w14:paraId="4AB87118" w14:textId="77777777" w:rsidR="00366F9C" w:rsidRDefault="00B84F58">
            <w:pPr>
              <w:spacing w:line="240" w:lineRule="auto"/>
              <w:ind w:firstLine="0"/>
              <w:jc w:val="right"/>
            </w:pPr>
            <w:r>
              <w:rPr>
                <w:sz w:val="21"/>
              </w:rPr>
              <w:t>300</w:t>
            </w:r>
          </w:p>
        </w:tc>
        <w:tc>
          <w:tcPr>
            <w:tcW w:w="1984" w:type="dxa"/>
            <w:tcMar>
              <w:top w:w="70" w:type="dxa"/>
              <w:left w:w="90" w:type="dxa"/>
              <w:bottom w:w="70" w:type="dxa"/>
              <w:right w:w="90" w:type="dxa"/>
            </w:tcMar>
            <w:vAlign w:val="center"/>
          </w:tcPr>
          <w:p w14:paraId="20D77705" w14:textId="77777777" w:rsidR="00366F9C" w:rsidRDefault="00B84F58">
            <w:pPr>
              <w:spacing w:line="240" w:lineRule="auto"/>
              <w:ind w:firstLine="0"/>
              <w:jc w:val="right"/>
            </w:pPr>
            <w:r>
              <w:rPr>
                <w:sz w:val="21"/>
              </w:rPr>
              <w:t>1.500</w:t>
            </w:r>
          </w:p>
        </w:tc>
      </w:tr>
      <w:tr w:rsidR="00366F9C" w14:paraId="62901B9A" w14:textId="77777777">
        <w:trPr>
          <w:cantSplit/>
          <w:jc w:val="center"/>
        </w:trPr>
        <w:tc>
          <w:tcPr>
            <w:tcW w:w="1984" w:type="dxa"/>
            <w:tcMar>
              <w:top w:w="70" w:type="dxa"/>
              <w:left w:w="90" w:type="dxa"/>
              <w:bottom w:w="70" w:type="dxa"/>
              <w:right w:w="90" w:type="dxa"/>
            </w:tcMar>
            <w:vAlign w:val="center"/>
          </w:tcPr>
          <w:p w14:paraId="138A1F9E" w14:textId="77777777" w:rsidR="00366F9C" w:rsidRDefault="00B84F58">
            <w:pPr>
              <w:spacing w:line="240" w:lineRule="auto"/>
              <w:ind w:firstLine="0"/>
              <w:jc w:val="left"/>
            </w:pPr>
            <w:r>
              <w:rPr>
                <w:sz w:val="21"/>
              </w:rPr>
              <w:t>Total</w:t>
            </w:r>
          </w:p>
        </w:tc>
        <w:tc>
          <w:tcPr>
            <w:tcW w:w="1984" w:type="dxa"/>
            <w:tcMar>
              <w:top w:w="70" w:type="dxa"/>
              <w:left w:w="90" w:type="dxa"/>
              <w:bottom w:w="70" w:type="dxa"/>
              <w:right w:w="90" w:type="dxa"/>
            </w:tcMar>
            <w:vAlign w:val="center"/>
          </w:tcPr>
          <w:p w14:paraId="34EBBA47" w14:textId="77777777" w:rsidR="00366F9C" w:rsidRDefault="00B84F58">
            <w:pPr>
              <w:spacing w:line="240" w:lineRule="auto"/>
              <w:ind w:firstLine="0"/>
              <w:jc w:val="right"/>
            </w:pPr>
            <w:r>
              <w:rPr>
                <w:sz w:val="21"/>
              </w:rPr>
              <w:t>12.000</w:t>
            </w:r>
          </w:p>
        </w:tc>
        <w:tc>
          <w:tcPr>
            <w:tcW w:w="1984" w:type="dxa"/>
            <w:tcMar>
              <w:top w:w="70" w:type="dxa"/>
              <w:left w:w="90" w:type="dxa"/>
              <w:bottom w:w="70" w:type="dxa"/>
              <w:right w:w="90" w:type="dxa"/>
            </w:tcMar>
            <w:vAlign w:val="center"/>
          </w:tcPr>
          <w:p w14:paraId="52561361" w14:textId="77777777" w:rsidR="00366F9C" w:rsidRDefault="00B84F58">
            <w:pPr>
              <w:spacing w:line="240" w:lineRule="auto"/>
              <w:ind w:firstLine="0"/>
              <w:jc w:val="right"/>
            </w:pPr>
            <w:r>
              <w:rPr>
                <w:sz w:val="21"/>
              </w:rPr>
              <w:t>3.000</w:t>
            </w:r>
          </w:p>
        </w:tc>
        <w:tc>
          <w:tcPr>
            <w:tcW w:w="1984" w:type="dxa"/>
            <w:tcMar>
              <w:top w:w="70" w:type="dxa"/>
              <w:left w:w="90" w:type="dxa"/>
              <w:bottom w:w="70" w:type="dxa"/>
              <w:right w:w="90" w:type="dxa"/>
            </w:tcMar>
            <w:vAlign w:val="center"/>
          </w:tcPr>
          <w:p w14:paraId="4B32450F" w14:textId="77777777" w:rsidR="00366F9C" w:rsidRDefault="00B84F58">
            <w:pPr>
              <w:spacing w:line="240" w:lineRule="auto"/>
              <w:ind w:firstLine="0"/>
              <w:jc w:val="right"/>
            </w:pPr>
            <w:r>
              <w:rPr>
                <w:sz w:val="21"/>
              </w:rPr>
              <w:t>15.000</w:t>
            </w:r>
          </w:p>
        </w:tc>
      </w:tr>
    </w:tbl>
    <w:p w14:paraId="4D7FC3E7" w14:textId="77777777" w:rsidR="00366F9C" w:rsidRDefault="00B84F58">
      <w:pPr>
        <w:pStyle w:val="SumberTabel"/>
      </w:pPr>
      <w:r>
        <w:t>Sumber: Output fungsi siapkan_data dan sifat distribusi seimbang Fashion-MNIST pada notebook eksplorasi.ipynb.</w:t>
      </w:r>
    </w:p>
    <w:p w14:paraId="398B5068" w14:textId="77777777" w:rsidR="00366F9C" w:rsidRDefault="00B84F58">
      <w:pPr>
        <w:pStyle w:val="Judul2"/>
      </w:pPr>
      <w:bookmarkStart w:id="112" w:name="_Toc238803052"/>
      <w:bookmarkStart w:id="113" w:name="_Toc238942780"/>
      <w:r>
        <w:rPr>
          <w:rFonts w:ascii="Times New Roman" w:eastAsia="Times New Roman" w:hAnsi="Times New Roman" w:cs="Times New Roman"/>
          <w:b w:val="0"/>
        </w:rPr>
        <w:t>3.7 Konfigurasi Model</w:t>
      </w:r>
      <w:bookmarkEnd w:id="112"/>
      <w:bookmarkEnd w:id="113"/>
    </w:p>
    <w:p w14:paraId="3098774E" w14:textId="77777777" w:rsidR="00366F9C" w:rsidRDefault="00B84F58">
      <w:r>
        <w:t>Tiga model dilatih dalam eksperimen. Baseline menggunakan scikit-learn, sedangkan MLP dan CNN menggunakan TensorFlow/Keras. Konfigurasi utama setiap model ditunjukkan pada Tabel 3.5.</w:t>
      </w:r>
    </w:p>
    <w:p w14:paraId="6425B6C9" w14:textId="77777777" w:rsidR="00366F9C" w:rsidRDefault="00B84F58">
      <w:pPr>
        <w:pStyle w:val="JudulTabel"/>
      </w:pPr>
      <w:r>
        <w:rPr>
          <w:b/>
        </w:rPr>
        <w:t>Tabel 3.5</w:t>
      </w:r>
      <w:r>
        <w:t xml:space="preserve"> Konfigurasi Model Eksperimen</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814"/>
        <w:gridCol w:w="2324"/>
        <w:gridCol w:w="3798"/>
      </w:tblGrid>
      <w:tr w:rsidR="00366F9C" w14:paraId="10FDDC98" w14:textId="77777777">
        <w:trPr>
          <w:cantSplit/>
          <w:tblHeader/>
          <w:jc w:val="center"/>
        </w:trPr>
        <w:tc>
          <w:tcPr>
            <w:tcW w:w="1814" w:type="dxa"/>
            <w:tcMar>
              <w:top w:w="70" w:type="dxa"/>
              <w:left w:w="90" w:type="dxa"/>
              <w:bottom w:w="70" w:type="dxa"/>
              <w:right w:w="90" w:type="dxa"/>
            </w:tcMar>
            <w:vAlign w:val="center"/>
          </w:tcPr>
          <w:p w14:paraId="15E239DA" w14:textId="77777777" w:rsidR="00366F9C" w:rsidRDefault="00B84F58">
            <w:pPr>
              <w:spacing w:line="240" w:lineRule="auto"/>
              <w:ind w:firstLine="0"/>
              <w:jc w:val="center"/>
            </w:pPr>
            <w:r>
              <w:rPr>
                <w:b/>
                <w:sz w:val="21"/>
              </w:rPr>
              <w:t>Model</w:t>
            </w:r>
          </w:p>
        </w:tc>
        <w:tc>
          <w:tcPr>
            <w:tcW w:w="2324" w:type="dxa"/>
            <w:tcMar>
              <w:top w:w="70" w:type="dxa"/>
              <w:left w:w="90" w:type="dxa"/>
              <w:bottom w:w="70" w:type="dxa"/>
              <w:right w:w="90" w:type="dxa"/>
            </w:tcMar>
            <w:vAlign w:val="center"/>
          </w:tcPr>
          <w:p w14:paraId="22D22B33" w14:textId="77777777" w:rsidR="00366F9C" w:rsidRDefault="00B84F58">
            <w:pPr>
              <w:spacing w:line="240" w:lineRule="auto"/>
              <w:ind w:firstLine="0"/>
              <w:jc w:val="center"/>
            </w:pPr>
            <w:r>
              <w:rPr>
                <w:b/>
                <w:sz w:val="21"/>
              </w:rPr>
              <w:t>Konfigurasi Utama</w:t>
            </w:r>
          </w:p>
        </w:tc>
        <w:tc>
          <w:tcPr>
            <w:tcW w:w="3798" w:type="dxa"/>
            <w:tcMar>
              <w:top w:w="70" w:type="dxa"/>
              <w:left w:w="90" w:type="dxa"/>
              <w:bottom w:w="70" w:type="dxa"/>
              <w:right w:w="90" w:type="dxa"/>
            </w:tcMar>
            <w:vAlign w:val="center"/>
          </w:tcPr>
          <w:p w14:paraId="73D0168C" w14:textId="77777777" w:rsidR="00366F9C" w:rsidRDefault="00B84F58">
            <w:pPr>
              <w:spacing w:line="240" w:lineRule="auto"/>
              <w:ind w:firstLine="0"/>
              <w:jc w:val="center"/>
            </w:pPr>
            <w:r>
              <w:rPr>
                <w:b/>
                <w:sz w:val="21"/>
              </w:rPr>
              <w:t>Peran dalam Perbandingan</w:t>
            </w:r>
          </w:p>
        </w:tc>
      </w:tr>
      <w:tr w:rsidR="00366F9C" w14:paraId="0574747D" w14:textId="77777777">
        <w:trPr>
          <w:cantSplit/>
          <w:jc w:val="center"/>
        </w:trPr>
        <w:tc>
          <w:tcPr>
            <w:tcW w:w="1814" w:type="dxa"/>
            <w:tcMar>
              <w:top w:w="70" w:type="dxa"/>
              <w:left w:w="90" w:type="dxa"/>
              <w:bottom w:w="70" w:type="dxa"/>
              <w:right w:w="90" w:type="dxa"/>
            </w:tcMar>
            <w:vAlign w:val="center"/>
          </w:tcPr>
          <w:p w14:paraId="76045DB3" w14:textId="77777777" w:rsidR="00366F9C" w:rsidRDefault="00B84F58">
            <w:pPr>
              <w:spacing w:line="240" w:lineRule="auto"/>
              <w:ind w:firstLine="0"/>
              <w:jc w:val="left"/>
            </w:pPr>
            <w:r>
              <w:rPr>
                <w:sz w:val="21"/>
              </w:rPr>
              <w:t>Baseline SGD Logistic</w:t>
            </w:r>
          </w:p>
        </w:tc>
        <w:tc>
          <w:tcPr>
            <w:tcW w:w="2324" w:type="dxa"/>
            <w:tcMar>
              <w:top w:w="70" w:type="dxa"/>
              <w:left w:w="90" w:type="dxa"/>
              <w:bottom w:w="70" w:type="dxa"/>
              <w:right w:w="90" w:type="dxa"/>
            </w:tcMar>
            <w:vAlign w:val="center"/>
          </w:tcPr>
          <w:p w14:paraId="208B9BDB" w14:textId="77777777" w:rsidR="00366F9C" w:rsidRDefault="00B84F58">
            <w:pPr>
              <w:spacing w:line="240" w:lineRule="auto"/>
              <w:ind w:firstLine="0"/>
              <w:jc w:val="left"/>
            </w:pPr>
            <w:r>
              <w:rPr>
                <w:sz w:val="21"/>
              </w:rPr>
              <w:t>SGDClassifier(loss="log_loss", alpha=1e-4, max_iter=1000, tol=1e-3, random_state=42)</w:t>
            </w:r>
          </w:p>
        </w:tc>
        <w:tc>
          <w:tcPr>
            <w:tcW w:w="3798" w:type="dxa"/>
            <w:tcMar>
              <w:top w:w="70" w:type="dxa"/>
              <w:left w:w="90" w:type="dxa"/>
              <w:bottom w:w="70" w:type="dxa"/>
              <w:right w:w="90" w:type="dxa"/>
            </w:tcMar>
            <w:vAlign w:val="center"/>
          </w:tcPr>
          <w:p w14:paraId="26E6F5E7" w14:textId="77777777" w:rsidR="00366F9C" w:rsidRDefault="00B84F58">
            <w:pPr>
              <w:spacing w:line="240" w:lineRule="auto"/>
              <w:ind w:firstLine="0"/>
              <w:jc w:val="left"/>
            </w:pPr>
            <w:r>
              <w:rPr>
                <w:sz w:val="21"/>
              </w:rPr>
              <w:t>Baseline linear pada pixel flattened.</w:t>
            </w:r>
          </w:p>
        </w:tc>
      </w:tr>
      <w:tr w:rsidR="00366F9C" w14:paraId="2070FF20" w14:textId="77777777">
        <w:trPr>
          <w:cantSplit/>
          <w:jc w:val="center"/>
        </w:trPr>
        <w:tc>
          <w:tcPr>
            <w:tcW w:w="1814" w:type="dxa"/>
            <w:tcMar>
              <w:top w:w="70" w:type="dxa"/>
              <w:left w:w="90" w:type="dxa"/>
              <w:bottom w:w="70" w:type="dxa"/>
              <w:right w:w="90" w:type="dxa"/>
            </w:tcMar>
            <w:vAlign w:val="center"/>
          </w:tcPr>
          <w:p w14:paraId="5FA5A385" w14:textId="77777777" w:rsidR="00366F9C" w:rsidRDefault="00B84F58">
            <w:pPr>
              <w:spacing w:line="240" w:lineRule="auto"/>
              <w:ind w:firstLine="0"/>
              <w:jc w:val="left"/>
            </w:pPr>
            <w:r>
              <w:rPr>
                <w:sz w:val="21"/>
              </w:rPr>
              <w:t>MLP</w:t>
            </w:r>
          </w:p>
        </w:tc>
        <w:tc>
          <w:tcPr>
            <w:tcW w:w="2324" w:type="dxa"/>
            <w:tcMar>
              <w:top w:w="70" w:type="dxa"/>
              <w:left w:w="90" w:type="dxa"/>
              <w:bottom w:w="70" w:type="dxa"/>
              <w:right w:w="90" w:type="dxa"/>
            </w:tcMar>
            <w:vAlign w:val="center"/>
          </w:tcPr>
          <w:p w14:paraId="707F036C" w14:textId="77777777" w:rsidR="00366F9C" w:rsidRDefault="00B84F58">
            <w:pPr>
              <w:spacing w:line="240" w:lineRule="auto"/>
              <w:ind w:firstLine="0"/>
              <w:jc w:val="left"/>
            </w:pPr>
            <w:r>
              <w:rPr>
                <w:sz w:val="21"/>
              </w:rPr>
              <w:t>Dense 128 ReLU, Dropout 0.2, Dense 64 ReLU, Dense 10 Softmax, epoch 4, batch size 128</w:t>
            </w:r>
          </w:p>
        </w:tc>
        <w:tc>
          <w:tcPr>
            <w:tcW w:w="3798" w:type="dxa"/>
            <w:tcMar>
              <w:top w:w="70" w:type="dxa"/>
              <w:left w:w="90" w:type="dxa"/>
              <w:bottom w:w="70" w:type="dxa"/>
              <w:right w:w="90" w:type="dxa"/>
            </w:tcMar>
            <w:vAlign w:val="center"/>
          </w:tcPr>
          <w:p w14:paraId="53B34BD5" w14:textId="77777777" w:rsidR="00366F9C" w:rsidRDefault="00B84F58">
            <w:pPr>
              <w:spacing w:line="240" w:lineRule="auto"/>
              <w:ind w:firstLine="0"/>
              <w:jc w:val="left"/>
            </w:pPr>
            <w:r>
              <w:rPr>
                <w:sz w:val="21"/>
              </w:rPr>
              <w:t>Pembanding neural network non-linear tanpa konvolusi.</w:t>
            </w:r>
          </w:p>
        </w:tc>
      </w:tr>
      <w:tr w:rsidR="00366F9C" w14:paraId="35921353" w14:textId="77777777">
        <w:trPr>
          <w:cantSplit/>
          <w:jc w:val="center"/>
        </w:trPr>
        <w:tc>
          <w:tcPr>
            <w:tcW w:w="1814" w:type="dxa"/>
            <w:tcMar>
              <w:top w:w="70" w:type="dxa"/>
              <w:left w:w="90" w:type="dxa"/>
              <w:bottom w:w="70" w:type="dxa"/>
              <w:right w:w="90" w:type="dxa"/>
            </w:tcMar>
            <w:vAlign w:val="center"/>
          </w:tcPr>
          <w:p w14:paraId="29F832D0" w14:textId="77777777" w:rsidR="00366F9C" w:rsidRDefault="00B84F58">
            <w:pPr>
              <w:spacing w:line="240" w:lineRule="auto"/>
              <w:ind w:firstLine="0"/>
              <w:jc w:val="left"/>
            </w:pPr>
            <w:r>
              <w:rPr>
                <w:sz w:val="21"/>
              </w:rPr>
              <w:lastRenderedPageBreak/>
              <w:t>CNN</w:t>
            </w:r>
          </w:p>
        </w:tc>
        <w:tc>
          <w:tcPr>
            <w:tcW w:w="2324" w:type="dxa"/>
            <w:tcMar>
              <w:top w:w="70" w:type="dxa"/>
              <w:left w:w="90" w:type="dxa"/>
              <w:bottom w:w="70" w:type="dxa"/>
              <w:right w:w="90" w:type="dxa"/>
            </w:tcMar>
            <w:vAlign w:val="center"/>
          </w:tcPr>
          <w:p w14:paraId="31C21447" w14:textId="77777777" w:rsidR="00366F9C" w:rsidRDefault="00B84F58">
            <w:pPr>
              <w:spacing w:line="240" w:lineRule="auto"/>
              <w:ind w:firstLine="0"/>
              <w:jc w:val="left"/>
            </w:pPr>
            <w:r>
              <w:rPr>
                <w:sz w:val="21"/>
              </w:rPr>
              <w:t>Conv2D 32, MaxPooling2D, Conv2D 64, MaxPooling2D, Flatten, Dense 128, Dropout 0.2, Dense 10 Softmax, epoch 8, batch size 128</w:t>
            </w:r>
          </w:p>
        </w:tc>
        <w:tc>
          <w:tcPr>
            <w:tcW w:w="3798" w:type="dxa"/>
            <w:tcMar>
              <w:top w:w="70" w:type="dxa"/>
              <w:left w:w="90" w:type="dxa"/>
              <w:bottom w:w="70" w:type="dxa"/>
              <w:right w:w="90" w:type="dxa"/>
            </w:tcMar>
            <w:vAlign w:val="center"/>
          </w:tcPr>
          <w:p w14:paraId="7D90C2E7" w14:textId="77777777" w:rsidR="00366F9C" w:rsidRDefault="00B84F58">
            <w:pPr>
              <w:spacing w:line="240" w:lineRule="auto"/>
              <w:ind w:firstLine="0"/>
              <w:jc w:val="left"/>
            </w:pPr>
            <w:r>
              <w:rPr>
                <w:sz w:val="21"/>
              </w:rPr>
              <w:t>Model utama yang memanfaatkan struktur spasial citra.</w:t>
            </w:r>
          </w:p>
        </w:tc>
      </w:tr>
    </w:tbl>
    <w:p w14:paraId="3FFC3749" w14:textId="77777777" w:rsidR="00366F9C" w:rsidRDefault="00B84F58">
      <w:pPr>
        <w:pStyle w:val="SumberTabel"/>
      </w:pPr>
      <w:r>
        <w:t>Sumber: Fungsi latih_baseline, _buat_mlp, latih_mlp, _buat_cnn, dan latih_model pada pertemuan-08/src/proyek.py.</w:t>
      </w:r>
    </w:p>
    <w:p w14:paraId="49E1C715" w14:textId="77777777" w:rsidR="00366F9C" w:rsidRDefault="00B84F58">
      <w:pPr>
        <w:pStyle w:val="Judul3"/>
      </w:pPr>
      <w:bookmarkStart w:id="114" w:name="_Toc238803053"/>
      <w:bookmarkStart w:id="115" w:name="_Toc238942781"/>
      <w:r>
        <w:rPr>
          <w:rFonts w:ascii="Times New Roman" w:eastAsia="Times New Roman" w:hAnsi="Times New Roman" w:cs="Times New Roman"/>
          <w:b w:val="0"/>
        </w:rPr>
        <w:t>3.7.1 Baseline SGD Logistic</w:t>
      </w:r>
      <w:bookmarkEnd w:id="114"/>
      <w:bookmarkEnd w:id="115"/>
    </w:p>
    <w:p w14:paraId="759F491E" w14:textId="77777777" w:rsidR="00366F9C" w:rsidRDefault="00B84F58">
      <w:r>
        <w:t>Baseline dilatih pada input flattened. Setiap citra 28 x 28 x 1 diubah menjadi vektor 784 fitur. Model ini digunakan untuk mengetahui performa dasar ketika citra diperlakukan sebagai kumpulan fitur datar.</w:t>
      </w:r>
    </w:p>
    <w:p w14:paraId="7AC4F197" w14:textId="77777777" w:rsidR="00366F9C" w:rsidRDefault="00B84F58">
      <w:pPr>
        <w:pStyle w:val="Judul3"/>
      </w:pPr>
      <w:bookmarkStart w:id="116" w:name="_Toc238803054"/>
      <w:bookmarkStart w:id="117" w:name="_Toc238942782"/>
      <w:r>
        <w:rPr>
          <w:rFonts w:ascii="Times New Roman" w:eastAsia="Times New Roman" w:hAnsi="Times New Roman" w:cs="Times New Roman"/>
          <w:b w:val="0"/>
        </w:rPr>
        <w:t>3.7.2 MLP</w:t>
      </w:r>
      <w:bookmarkEnd w:id="116"/>
      <w:bookmarkEnd w:id="117"/>
    </w:p>
    <w:p w14:paraId="70752B0F" w14:textId="77777777" w:rsidR="00366F9C" w:rsidRDefault="00B84F58">
      <w:r>
        <w:t>MLP juga menggunakan input flattened, tetapi memiliki dua hidden layer dan aktivasi ReLU. Model ini menguji apakah penambahan non-linearitas dapat meningkatkan performa dibanding baseline linear.</w:t>
      </w:r>
    </w:p>
    <w:p w14:paraId="5A01CC5E" w14:textId="77777777" w:rsidR="00366F9C" w:rsidRDefault="00B84F58">
      <w:pPr>
        <w:pStyle w:val="Judul3"/>
      </w:pPr>
      <w:bookmarkStart w:id="118" w:name="_Toc238803055"/>
      <w:bookmarkStart w:id="119" w:name="_Toc238942783"/>
      <w:r>
        <w:rPr>
          <w:rFonts w:ascii="Times New Roman" w:eastAsia="Times New Roman" w:hAnsi="Times New Roman" w:cs="Times New Roman"/>
          <w:b w:val="0"/>
        </w:rPr>
        <w:t>3.7.3 CNN</w:t>
      </w:r>
      <w:bookmarkEnd w:id="118"/>
      <w:bookmarkEnd w:id="119"/>
    </w:p>
    <w:p w14:paraId="120A1DF9" w14:textId="77777777" w:rsidR="00366F9C" w:rsidRDefault="00B84F58">
      <w:r>
        <w:t>CNN menerima input dalam bentuk citra 28 x 28 x 1. Model ini menggunakan dua blok konvolusi dan pooling sebelum dense layer. Arsitektur tersebut dipilih karena konvolusi lebih sesuai untuk membaca pola lokal pada citra.</w:t>
      </w:r>
    </w:p>
    <w:p w14:paraId="292C9B8C" w14:textId="77777777" w:rsidR="00366F9C" w:rsidRDefault="00B84F58">
      <w:pPr>
        <w:pStyle w:val="Judul2"/>
      </w:pPr>
      <w:bookmarkStart w:id="120" w:name="_Toc238803056"/>
      <w:bookmarkStart w:id="121" w:name="_Toc238942784"/>
      <w:r>
        <w:rPr>
          <w:rFonts w:ascii="Times New Roman" w:eastAsia="Times New Roman" w:hAnsi="Times New Roman" w:cs="Times New Roman"/>
          <w:b w:val="0"/>
        </w:rPr>
        <w:t>3.8 Prosedur Pelatihan dan Prediksi</w:t>
      </w:r>
      <w:bookmarkEnd w:id="120"/>
      <w:bookmarkEnd w:id="121"/>
    </w:p>
    <w:p w14:paraId="2F580547" w14:textId="77777777" w:rsidR="00366F9C" w:rsidRDefault="00B84F58">
      <w:r>
        <w:t xml:space="preserve">Pelatihan dilakukan melalui fungsi </w:t>
      </w:r>
      <w:r>
        <w:rPr>
          <w:rFonts w:ascii="Consolas" w:eastAsia="Consolas" w:hAnsi="Consolas" w:cs="Consolas"/>
          <w:sz w:val="21"/>
        </w:rPr>
        <w:t>jalankan_eksperimen</w:t>
      </w:r>
      <w:r>
        <w:t xml:space="preserve">. Fungsi tersebut memuat data, menyiapkan subset, melatih baseline, melatih MLP, melatih CNN, dan mengevaluasi seluruh model. Waktu latih baseline diukur menggunakan </w:t>
      </w:r>
      <w:r>
        <w:rPr>
          <w:rFonts w:ascii="Consolas" w:eastAsia="Consolas" w:hAnsi="Consolas" w:cs="Consolas"/>
          <w:sz w:val="21"/>
        </w:rPr>
        <w:t>time.perf_counter</w:t>
      </w:r>
      <w:r>
        <w:t>, sedangkan waktu latih MLP dan CNN disimpan dari proses training masing-masing fungsi.</w:t>
      </w:r>
    </w:p>
    <w:p w14:paraId="5ECF5034" w14:textId="77777777" w:rsidR="00366F9C" w:rsidRDefault="00B84F58">
      <w:r>
        <w:t xml:space="preserve">Prediksi dilakukan melalui fungsi </w:t>
      </w:r>
      <w:r>
        <w:rPr>
          <w:rFonts w:ascii="Consolas" w:eastAsia="Consolas" w:hAnsi="Consolas" w:cs="Consolas"/>
          <w:sz w:val="21"/>
        </w:rPr>
        <w:t>_prediksi</w:t>
      </w:r>
      <w:r>
        <w:t xml:space="preserve">. Fungsi ini menangani dua jenis model, yaitu model scikit-learn dan model Keras. Jika output prediksi berbentuk matriks probabilitas, kelas akhir ditentukan dengan </w:t>
      </w:r>
      <w:r>
        <w:rPr>
          <w:rFonts w:ascii="Consolas" w:eastAsia="Consolas" w:hAnsi="Consolas" w:cs="Consolas"/>
          <w:sz w:val="21"/>
        </w:rPr>
        <w:t>argmax</w:t>
      </w:r>
      <w:r>
        <w:t>. Jika output sudah berupa label, nilai tersebut langsung digunakan sebagai prediksi.</w:t>
      </w:r>
    </w:p>
    <w:p w14:paraId="5244CBCF" w14:textId="77777777" w:rsidR="00366F9C" w:rsidRDefault="00B84F58">
      <w:pPr>
        <w:pStyle w:val="Judul2"/>
      </w:pPr>
      <w:bookmarkStart w:id="122" w:name="_Toc238803057"/>
      <w:bookmarkStart w:id="123" w:name="_Toc238942785"/>
      <w:r>
        <w:rPr>
          <w:rFonts w:ascii="Times New Roman" w:eastAsia="Times New Roman" w:hAnsi="Times New Roman" w:cs="Times New Roman"/>
          <w:b w:val="0"/>
        </w:rPr>
        <w:lastRenderedPageBreak/>
        <w:t>3.9 Metrik dan Kriteria Pemilihan Model</w:t>
      </w:r>
      <w:bookmarkEnd w:id="122"/>
      <w:bookmarkEnd w:id="123"/>
    </w:p>
    <w:p w14:paraId="344B93C6" w14:textId="77777777" w:rsidR="00366F9C" w:rsidRDefault="00B84F58">
      <w:r>
        <w:t>Metrik yang dihitung adalah accuracy, precision macro, recall macro, F1 macro, confusion matrix, waktu latih, dan waktu prediksi. Model terbaik dipilih berdasarkan F1 macro karena seluruh kelas dianggap sama penting. Accuracy tetap digunakan sebagai gambaran umum, tetapi tidak menjadi satu-satunya dasar pemilihan model.</w:t>
      </w:r>
    </w:p>
    <w:p w14:paraId="5270E906" w14:textId="77777777" w:rsidR="00366F9C" w:rsidRDefault="00B84F58">
      <w:pPr>
        <w:pStyle w:val="Judul2"/>
      </w:pPr>
      <w:bookmarkStart w:id="124" w:name="_Toc238803058"/>
      <w:bookmarkStart w:id="125" w:name="_Toc238942786"/>
      <w:r>
        <w:rPr>
          <w:rFonts w:ascii="Times New Roman" w:eastAsia="Times New Roman" w:hAnsi="Times New Roman" w:cs="Times New Roman"/>
          <w:b w:val="0"/>
        </w:rPr>
        <w:t>3.10 Lingkungan Perangkat Lunak dan Reprodusibilitas</w:t>
      </w:r>
      <w:bookmarkEnd w:id="124"/>
      <w:bookmarkEnd w:id="125"/>
    </w:p>
    <w:p w14:paraId="50A859B4" w14:textId="77777777" w:rsidR="00366F9C" w:rsidRDefault="00B84F58">
      <w:r>
        <w:t xml:space="preserve">Eksperimen dijalankan pada lingkungan Python lokal. Parameter </w:t>
      </w:r>
      <w:r>
        <w:rPr>
          <w:rFonts w:ascii="Consolas" w:eastAsia="Consolas" w:hAnsi="Consolas" w:cs="Consolas"/>
          <w:sz w:val="21"/>
        </w:rPr>
        <w:t>random_state=42</w:t>
      </w:r>
      <w:r>
        <w:t xml:space="preserve"> digunakan pada pengambilan subset dan baseline. Untuk Keras, </w:t>
      </w:r>
      <w:r>
        <w:rPr>
          <w:rFonts w:ascii="Consolas" w:eastAsia="Consolas" w:hAnsi="Consolas" w:cs="Consolas"/>
          <w:sz w:val="21"/>
        </w:rPr>
        <w:t>keras.utils.set_random_seed(42)</w:t>
      </w:r>
      <w:r>
        <w:t xml:space="preserve"> digunakan ketika membangun MLP dan CNN. Meskipun demikian, TensorFlow dapat menghasilkan perbedaan kecil karena optimasi numerik dan kondisi perangkat.</w:t>
      </w:r>
    </w:p>
    <w:p w14:paraId="65863604" w14:textId="77777777" w:rsidR="00366F9C" w:rsidRDefault="00B84F58">
      <w:pPr>
        <w:pStyle w:val="JudulTabel"/>
      </w:pPr>
      <w:r>
        <w:rPr>
          <w:b/>
        </w:rPr>
        <w:t>Tabel 3.6</w:t>
      </w:r>
      <w:r>
        <w:t xml:space="preserve"> Lingkungan Perangkat Lunak</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28"/>
        <w:gridCol w:w="2268"/>
        <w:gridCol w:w="3742"/>
      </w:tblGrid>
      <w:tr w:rsidR="00366F9C" w14:paraId="6D85AFC2" w14:textId="77777777">
        <w:trPr>
          <w:cantSplit/>
          <w:tblHeader/>
          <w:jc w:val="center"/>
        </w:trPr>
        <w:tc>
          <w:tcPr>
            <w:tcW w:w="1928" w:type="dxa"/>
            <w:tcMar>
              <w:top w:w="70" w:type="dxa"/>
              <w:left w:w="90" w:type="dxa"/>
              <w:bottom w:w="70" w:type="dxa"/>
              <w:right w:w="90" w:type="dxa"/>
            </w:tcMar>
            <w:vAlign w:val="center"/>
          </w:tcPr>
          <w:p w14:paraId="68D3194F" w14:textId="77777777" w:rsidR="00366F9C" w:rsidRDefault="00B84F58">
            <w:pPr>
              <w:spacing w:line="240" w:lineRule="auto"/>
              <w:ind w:firstLine="0"/>
              <w:jc w:val="center"/>
            </w:pPr>
            <w:r>
              <w:rPr>
                <w:b/>
                <w:sz w:val="21"/>
              </w:rPr>
              <w:t>Komponen</w:t>
            </w:r>
          </w:p>
        </w:tc>
        <w:tc>
          <w:tcPr>
            <w:tcW w:w="2268" w:type="dxa"/>
            <w:tcMar>
              <w:top w:w="70" w:type="dxa"/>
              <w:left w:w="90" w:type="dxa"/>
              <w:bottom w:w="70" w:type="dxa"/>
              <w:right w:w="90" w:type="dxa"/>
            </w:tcMar>
            <w:vAlign w:val="center"/>
          </w:tcPr>
          <w:p w14:paraId="057ECE15" w14:textId="77777777" w:rsidR="00366F9C" w:rsidRDefault="00B84F58">
            <w:pPr>
              <w:spacing w:line="240" w:lineRule="auto"/>
              <w:ind w:firstLine="0"/>
              <w:jc w:val="center"/>
            </w:pPr>
            <w:r>
              <w:rPr>
                <w:b/>
                <w:sz w:val="21"/>
              </w:rPr>
              <w:t>Versi</w:t>
            </w:r>
          </w:p>
        </w:tc>
        <w:tc>
          <w:tcPr>
            <w:tcW w:w="3742" w:type="dxa"/>
            <w:tcMar>
              <w:top w:w="70" w:type="dxa"/>
              <w:left w:w="90" w:type="dxa"/>
              <w:bottom w:w="70" w:type="dxa"/>
              <w:right w:w="90" w:type="dxa"/>
            </w:tcMar>
            <w:vAlign w:val="center"/>
          </w:tcPr>
          <w:p w14:paraId="6CB4C20F" w14:textId="77777777" w:rsidR="00366F9C" w:rsidRDefault="00B84F58">
            <w:pPr>
              <w:spacing w:line="240" w:lineRule="auto"/>
              <w:ind w:firstLine="0"/>
              <w:jc w:val="center"/>
            </w:pPr>
            <w:r>
              <w:rPr>
                <w:b/>
                <w:sz w:val="21"/>
              </w:rPr>
              <w:t>Fungsi dalam Praktikum</w:t>
            </w:r>
          </w:p>
        </w:tc>
      </w:tr>
      <w:tr w:rsidR="00366F9C" w14:paraId="0F36BE94" w14:textId="77777777">
        <w:trPr>
          <w:cantSplit/>
          <w:jc w:val="center"/>
        </w:trPr>
        <w:tc>
          <w:tcPr>
            <w:tcW w:w="1928" w:type="dxa"/>
            <w:tcMar>
              <w:top w:w="70" w:type="dxa"/>
              <w:left w:w="90" w:type="dxa"/>
              <w:bottom w:w="70" w:type="dxa"/>
              <w:right w:w="90" w:type="dxa"/>
            </w:tcMar>
            <w:vAlign w:val="center"/>
          </w:tcPr>
          <w:p w14:paraId="3CB49E7C" w14:textId="77777777" w:rsidR="00366F9C" w:rsidRDefault="00B84F58">
            <w:pPr>
              <w:spacing w:line="240" w:lineRule="auto"/>
              <w:ind w:firstLine="0"/>
              <w:jc w:val="left"/>
            </w:pPr>
            <w:r>
              <w:rPr>
                <w:sz w:val="21"/>
              </w:rPr>
              <w:t>Python</w:t>
            </w:r>
          </w:p>
        </w:tc>
        <w:tc>
          <w:tcPr>
            <w:tcW w:w="2268" w:type="dxa"/>
            <w:tcMar>
              <w:top w:w="70" w:type="dxa"/>
              <w:left w:w="90" w:type="dxa"/>
              <w:bottom w:w="70" w:type="dxa"/>
              <w:right w:w="90" w:type="dxa"/>
            </w:tcMar>
            <w:vAlign w:val="center"/>
          </w:tcPr>
          <w:p w14:paraId="7830E25F" w14:textId="77777777" w:rsidR="00366F9C" w:rsidRDefault="00B84F58">
            <w:pPr>
              <w:spacing w:line="240" w:lineRule="auto"/>
              <w:ind w:firstLine="0"/>
              <w:jc w:val="right"/>
            </w:pPr>
            <w:r>
              <w:rPr>
                <w:sz w:val="21"/>
              </w:rPr>
              <w:t>3.12.6</w:t>
            </w:r>
          </w:p>
        </w:tc>
        <w:tc>
          <w:tcPr>
            <w:tcW w:w="3742" w:type="dxa"/>
            <w:tcMar>
              <w:top w:w="70" w:type="dxa"/>
              <w:left w:w="90" w:type="dxa"/>
              <w:bottom w:w="70" w:type="dxa"/>
              <w:right w:w="90" w:type="dxa"/>
            </w:tcMar>
            <w:vAlign w:val="center"/>
          </w:tcPr>
          <w:p w14:paraId="066942DD" w14:textId="77777777" w:rsidR="00366F9C" w:rsidRDefault="00B84F58">
            <w:pPr>
              <w:spacing w:line="240" w:lineRule="auto"/>
              <w:ind w:firstLine="0"/>
              <w:jc w:val="left"/>
            </w:pPr>
            <w:r>
              <w:rPr>
                <w:sz w:val="21"/>
              </w:rPr>
              <w:t>Menjalankan kode eksperimen dan generator laporan.</w:t>
            </w:r>
          </w:p>
        </w:tc>
      </w:tr>
      <w:tr w:rsidR="00366F9C" w14:paraId="2B580CF5" w14:textId="77777777">
        <w:trPr>
          <w:cantSplit/>
          <w:jc w:val="center"/>
        </w:trPr>
        <w:tc>
          <w:tcPr>
            <w:tcW w:w="1928" w:type="dxa"/>
            <w:tcMar>
              <w:top w:w="70" w:type="dxa"/>
              <w:left w:w="90" w:type="dxa"/>
              <w:bottom w:w="70" w:type="dxa"/>
              <w:right w:w="90" w:type="dxa"/>
            </w:tcMar>
            <w:vAlign w:val="center"/>
          </w:tcPr>
          <w:p w14:paraId="4239E046" w14:textId="77777777" w:rsidR="00366F9C" w:rsidRDefault="00B84F58">
            <w:pPr>
              <w:spacing w:line="240" w:lineRule="auto"/>
              <w:ind w:firstLine="0"/>
              <w:jc w:val="left"/>
            </w:pPr>
            <w:r>
              <w:rPr>
                <w:sz w:val="21"/>
              </w:rPr>
              <w:t>NumPy</w:t>
            </w:r>
          </w:p>
        </w:tc>
        <w:tc>
          <w:tcPr>
            <w:tcW w:w="2268" w:type="dxa"/>
            <w:tcMar>
              <w:top w:w="70" w:type="dxa"/>
              <w:left w:w="90" w:type="dxa"/>
              <w:bottom w:w="70" w:type="dxa"/>
              <w:right w:w="90" w:type="dxa"/>
            </w:tcMar>
            <w:vAlign w:val="center"/>
          </w:tcPr>
          <w:p w14:paraId="415DB339" w14:textId="77777777" w:rsidR="00366F9C" w:rsidRDefault="00B84F58">
            <w:pPr>
              <w:spacing w:line="240" w:lineRule="auto"/>
              <w:ind w:firstLine="0"/>
              <w:jc w:val="right"/>
            </w:pPr>
            <w:r>
              <w:rPr>
                <w:sz w:val="21"/>
              </w:rPr>
              <w:t>2.4.4</w:t>
            </w:r>
          </w:p>
        </w:tc>
        <w:tc>
          <w:tcPr>
            <w:tcW w:w="3742" w:type="dxa"/>
            <w:tcMar>
              <w:top w:w="70" w:type="dxa"/>
              <w:left w:w="90" w:type="dxa"/>
              <w:bottom w:w="70" w:type="dxa"/>
              <w:right w:w="90" w:type="dxa"/>
            </w:tcMar>
            <w:vAlign w:val="center"/>
          </w:tcPr>
          <w:p w14:paraId="42B16AB9" w14:textId="77777777" w:rsidR="00366F9C" w:rsidRDefault="00B84F58">
            <w:pPr>
              <w:spacing w:line="240" w:lineRule="auto"/>
              <w:ind w:firstLine="0"/>
              <w:jc w:val="left"/>
            </w:pPr>
            <w:r>
              <w:rPr>
                <w:sz w:val="21"/>
              </w:rPr>
              <w:t>Operasi array dan manipulasi data citra.</w:t>
            </w:r>
          </w:p>
        </w:tc>
      </w:tr>
      <w:tr w:rsidR="00366F9C" w14:paraId="6F5D5583" w14:textId="77777777">
        <w:trPr>
          <w:cantSplit/>
          <w:jc w:val="center"/>
        </w:trPr>
        <w:tc>
          <w:tcPr>
            <w:tcW w:w="1928" w:type="dxa"/>
            <w:tcMar>
              <w:top w:w="70" w:type="dxa"/>
              <w:left w:w="90" w:type="dxa"/>
              <w:bottom w:w="70" w:type="dxa"/>
              <w:right w:w="90" w:type="dxa"/>
            </w:tcMar>
            <w:vAlign w:val="center"/>
          </w:tcPr>
          <w:p w14:paraId="6BF5CCFF" w14:textId="77777777" w:rsidR="00366F9C" w:rsidRDefault="00B84F58">
            <w:pPr>
              <w:spacing w:line="240" w:lineRule="auto"/>
              <w:ind w:firstLine="0"/>
              <w:jc w:val="left"/>
            </w:pPr>
            <w:r>
              <w:rPr>
                <w:sz w:val="21"/>
              </w:rPr>
              <w:t>pandas</w:t>
            </w:r>
          </w:p>
        </w:tc>
        <w:tc>
          <w:tcPr>
            <w:tcW w:w="2268" w:type="dxa"/>
            <w:tcMar>
              <w:top w:w="70" w:type="dxa"/>
              <w:left w:w="90" w:type="dxa"/>
              <w:bottom w:w="70" w:type="dxa"/>
              <w:right w:w="90" w:type="dxa"/>
            </w:tcMar>
            <w:vAlign w:val="center"/>
          </w:tcPr>
          <w:p w14:paraId="4FC6431A" w14:textId="77777777" w:rsidR="00366F9C" w:rsidRDefault="00B84F58">
            <w:pPr>
              <w:spacing w:line="240" w:lineRule="auto"/>
              <w:ind w:firstLine="0"/>
              <w:jc w:val="right"/>
            </w:pPr>
            <w:r>
              <w:rPr>
                <w:sz w:val="21"/>
              </w:rPr>
              <w:t>2.2.3</w:t>
            </w:r>
          </w:p>
        </w:tc>
        <w:tc>
          <w:tcPr>
            <w:tcW w:w="3742" w:type="dxa"/>
            <w:tcMar>
              <w:top w:w="70" w:type="dxa"/>
              <w:left w:w="90" w:type="dxa"/>
              <w:bottom w:w="70" w:type="dxa"/>
              <w:right w:w="90" w:type="dxa"/>
            </w:tcMar>
            <w:vAlign w:val="center"/>
          </w:tcPr>
          <w:p w14:paraId="04092F04" w14:textId="77777777" w:rsidR="00366F9C" w:rsidRDefault="00B84F58">
            <w:pPr>
              <w:spacing w:line="240" w:lineRule="auto"/>
              <w:ind w:firstLine="0"/>
              <w:jc w:val="left"/>
            </w:pPr>
            <w:r>
              <w:rPr>
                <w:sz w:val="21"/>
              </w:rPr>
              <w:t>Penyusunan tabel hasil pada notebook.</w:t>
            </w:r>
          </w:p>
        </w:tc>
      </w:tr>
      <w:tr w:rsidR="00366F9C" w14:paraId="36D9DB9B" w14:textId="77777777">
        <w:trPr>
          <w:cantSplit/>
          <w:jc w:val="center"/>
        </w:trPr>
        <w:tc>
          <w:tcPr>
            <w:tcW w:w="1928" w:type="dxa"/>
            <w:tcMar>
              <w:top w:w="70" w:type="dxa"/>
              <w:left w:w="90" w:type="dxa"/>
              <w:bottom w:w="70" w:type="dxa"/>
              <w:right w:w="90" w:type="dxa"/>
            </w:tcMar>
            <w:vAlign w:val="center"/>
          </w:tcPr>
          <w:p w14:paraId="6AA6711B" w14:textId="77777777" w:rsidR="00366F9C" w:rsidRDefault="00B84F58">
            <w:pPr>
              <w:spacing w:line="240" w:lineRule="auto"/>
              <w:ind w:firstLine="0"/>
              <w:jc w:val="left"/>
            </w:pPr>
            <w:r>
              <w:rPr>
                <w:sz w:val="21"/>
              </w:rPr>
              <w:t>matplotlib</w:t>
            </w:r>
          </w:p>
        </w:tc>
        <w:tc>
          <w:tcPr>
            <w:tcW w:w="2268" w:type="dxa"/>
            <w:tcMar>
              <w:top w:w="70" w:type="dxa"/>
              <w:left w:w="90" w:type="dxa"/>
              <w:bottom w:w="70" w:type="dxa"/>
              <w:right w:w="90" w:type="dxa"/>
            </w:tcMar>
            <w:vAlign w:val="center"/>
          </w:tcPr>
          <w:p w14:paraId="0E4E1604" w14:textId="77777777" w:rsidR="00366F9C" w:rsidRDefault="00B84F58">
            <w:pPr>
              <w:spacing w:line="240" w:lineRule="auto"/>
              <w:ind w:firstLine="0"/>
              <w:jc w:val="right"/>
            </w:pPr>
            <w:r>
              <w:rPr>
                <w:sz w:val="21"/>
              </w:rPr>
              <w:t>3.10.8</w:t>
            </w:r>
          </w:p>
        </w:tc>
        <w:tc>
          <w:tcPr>
            <w:tcW w:w="3742" w:type="dxa"/>
            <w:tcMar>
              <w:top w:w="70" w:type="dxa"/>
              <w:left w:w="90" w:type="dxa"/>
              <w:bottom w:w="70" w:type="dxa"/>
              <w:right w:w="90" w:type="dxa"/>
            </w:tcMar>
            <w:vAlign w:val="center"/>
          </w:tcPr>
          <w:p w14:paraId="64AF5EEF" w14:textId="77777777" w:rsidR="00366F9C" w:rsidRDefault="00B84F58">
            <w:pPr>
              <w:spacing w:line="240" w:lineRule="auto"/>
              <w:ind w:firstLine="0"/>
              <w:jc w:val="left"/>
            </w:pPr>
            <w:r>
              <w:rPr>
                <w:sz w:val="21"/>
              </w:rPr>
              <w:t>Visualisasi EDA, loss, confusion matrix, dan contoh prediksi.</w:t>
            </w:r>
          </w:p>
        </w:tc>
      </w:tr>
      <w:tr w:rsidR="00366F9C" w14:paraId="2D16E35D" w14:textId="77777777">
        <w:trPr>
          <w:cantSplit/>
          <w:jc w:val="center"/>
        </w:trPr>
        <w:tc>
          <w:tcPr>
            <w:tcW w:w="1928" w:type="dxa"/>
            <w:tcMar>
              <w:top w:w="70" w:type="dxa"/>
              <w:left w:w="90" w:type="dxa"/>
              <w:bottom w:w="70" w:type="dxa"/>
              <w:right w:w="90" w:type="dxa"/>
            </w:tcMar>
            <w:vAlign w:val="center"/>
          </w:tcPr>
          <w:p w14:paraId="5ECA888C" w14:textId="77777777" w:rsidR="00366F9C" w:rsidRDefault="00B84F58">
            <w:pPr>
              <w:spacing w:line="240" w:lineRule="auto"/>
              <w:ind w:firstLine="0"/>
              <w:jc w:val="left"/>
            </w:pPr>
            <w:r>
              <w:rPr>
                <w:sz w:val="21"/>
              </w:rPr>
              <w:t>scikit-learn</w:t>
            </w:r>
          </w:p>
        </w:tc>
        <w:tc>
          <w:tcPr>
            <w:tcW w:w="2268" w:type="dxa"/>
            <w:tcMar>
              <w:top w:w="70" w:type="dxa"/>
              <w:left w:w="90" w:type="dxa"/>
              <w:bottom w:w="70" w:type="dxa"/>
              <w:right w:w="90" w:type="dxa"/>
            </w:tcMar>
            <w:vAlign w:val="center"/>
          </w:tcPr>
          <w:p w14:paraId="1AE54864" w14:textId="77777777" w:rsidR="00366F9C" w:rsidRDefault="00B84F58">
            <w:pPr>
              <w:spacing w:line="240" w:lineRule="auto"/>
              <w:ind w:firstLine="0"/>
              <w:jc w:val="right"/>
            </w:pPr>
            <w:r>
              <w:rPr>
                <w:sz w:val="21"/>
              </w:rPr>
              <w:t>1.6.1</w:t>
            </w:r>
          </w:p>
        </w:tc>
        <w:tc>
          <w:tcPr>
            <w:tcW w:w="3742" w:type="dxa"/>
            <w:tcMar>
              <w:top w:w="70" w:type="dxa"/>
              <w:left w:w="90" w:type="dxa"/>
              <w:bottom w:w="70" w:type="dxa"/>
              <w:right w:w="90" w:type="dxa"/>
            </w:tcMar>
            <w:vAlign w:val="center"/>
          </w:tcPr>
          <w:p w14:paraId="6916DC86" w14:textId="77777777" w:rsidR="00366F9C" w:rsidRDefault="00B84F58">
            <w:pPr>
              <w:spacing w:line="240" w:lineRule="auto"/>
              <w:ind w:firstLine="0"/>
              <w:jc w:val="left"/>
            </w:pPr>
            <w:r>
              <w:rPr>
                <w:sz w:val="21"/>
              </w:rPr>
              <w:t>Baseline, pembagian subset, dan metrik evaluasi.</w:t>
            </w:r>
          </w:p>
        </w:tc>
      </w:tr>
      <w:tr w:rsidR="00366F9C" w14:paraId="3B2B7DD2" w14:textId="77777777">
        <w:trPr>
          <w:cantSplit/>
          <w:jc w:val="center"/>
        </w:trPr>
        <w:tc>
          <w:tcPr>
            <w:tcW w:w="1928" w:type="dxa"/>
            <w:tcMar>
              <w:top w:w="70" w:type="dxa"/>
              <w:left w:w="90" w:type="dxa"/>
              <w:bottom w:w="70" w:type="dxa"/>
              <w:right w:w="90" w:type="dxa"/>
            </w:tcMar>
            <w:vAlign w:val="center"/>
          </w:tcPr>
          <w:p w14:paraId="621D22BA" w14:textId="77777777" w:rsidR="00366F9C" w:rsidRDefault="00B84F58">
            <w:pPr>
              <w:spacing w:line="240" w:lineRule="auto"/>
              <w:ind w:firstLine="0"/>
              <w:jc w:val="left"/>
            </w:pPr>
            <w:r>
              <w:rPr>
                <w:sz w:val="21"/>
              </w:rPr>
              <w:t>TensorFlow</w:t>
            </w:r>
          </w:p>
        </w:tc>
        <w:tc>
          <w:tcPr>
            <w:tcW w:w="2268" w:type="dxa"/>
            <w:tcMar>
              <w:top w:w="70" w:type="dxa"/>
              <w:left w:w="90" w:type="dxa"/>
              <w:bottom w:w="70" w:type="dxa"/>
              <w:right w:w="90" w:type="dxa"/>
            </w:tcMar>
            <w:vAlign w:val="center"/>
          </w:tcPr>
          <w:p w14:paraId="12CA1F67" w14:textId="77777777" w:rsidR="00366F9C" w:rsidRDefault="00B84F58">
            <w:pPr>
              <w:spacing w:line="240" w:lineRule="auto"/>
              <w:ind w:firstLine="0"/>
              <w:jc w:val="right"/>
            </w:pPr>
            <w:r>
              <w:rPr>
                <w:sz w:val="21"/>
              </w:rPr>
              <w:t>2.20.0</w:t>
            </w:r>
          </w:p>
        </w:tc>
        <w:tc>
          <w:tcPr>
            <w:tcW w:w="3742" w:type="dxa"/>
            <w:tcMar>
              <w:top w:w="70" w:type="dxa"/>
              <w:left w:w="90" w:type="dxa"/>
              <w:bottom w:w="70" w:type="dxa"/>
              <w:right w:w="90" w:type="dxa"/>
            </w:tcMar>
            <w:vAlign w:val="center"/>
          </w:tcPr>
          <w:p w14:paraId="6F23601F" w14:textId="77777777" w:rsidR="00366F9C" w:rsidRDefault="00B84F58">
            <w:pPr>
              <w:spacing w:line="240" w:lineRule="auto"/>
              <w:ind w:firstLine="0"/>
              <w:jc w:val="left"/>
            </w:pPr>
            <w:r>
              <w:rPr>
                <w:sz w:val="21"/>
              </w:rPr>
              <w:t>Dataset Fashion-MNIST serta model MLP dan CNN.</w:t>
            </w:r>
          </w:p>
        </w:tc>
      </w:tr>
    </w:tbl>
    <w:p w14:paraId="0E86C52C" w14:textId="77777777" w:rsidR="00366F9C" w:rsidRDefault="00B84F58">
      <w:pPr>
        <w:pStyle w:val="SumberTabel"/>
      </w:pPr>
      <w:r>
        <w:t>Sumber: Lingkungan Python lokal saat laporan direvisi.</w:t>
      </w:r>
    </w:p>
    <w:p w14:paraId="6346E154" w14:textId="77777777" w:rsidR="00366F9C" w:rsidRDefault="00B84F58">
      <w:pPr>
        <w:pStyle w:val="Judul2"/>
      </w:pPr>
      <w:bookmarkStart w:id="126" w:name="_Toc238803059"/>
      <w:bookmarkStart w:id="127" w:name="_Toc238942787"/>
      <w:r>
        <w:rPr>
          <w:rFonts w:ascii="Times New Roman" w:eastAsia="Times New Roman" w:hAnsi="Times New Roman" w:cs="Times New Roman"/>
          <w:b w:val="0"/>
        </w:rPr>
        <w:t>3.11 Etika dan Pengendalian Validitas</w:t>
      </w:r>
      <w:bookmarkEnd w:id="126"/>
      <w:bookmarkEnd w:id="127"/>
    </w:p>
    <w:p w14:paraId="313F4422" w14:textId="77777777" w:rsidR="00366F9C" w:rsidRDefault="00B84F58">
      <w:r>
        <w:t>Fashion-MNIST merupakan dataset publik yang tidak memuat identitas personal. Praktikum tidak menggunakan data pribadi, metadata pengguna, atau informasi sensitif. Dari sisi validitas, pengendalian dilakukan melalui penggunaan subset berimbang, data uji terpisah, random seed, satu fungsi evaluasi yang sama, dan pembahasan keterbatasan eksperimen.</w:t>
      </w:r>
    </w:p>
    <w:p w14:paraId="6325A66A" w14:textId="77777777" w:rsidR="00366F9C" w:rsidRDefault="00B84F58">
      <w:r>
        <w:t xml:space="preserve">Pengendalian validitas juga dilakukan dengan menjaga agar angka pada laporan berasal dari output notebook final. Waktu latih dipahami sebagai angka </w:t>
      </w:r>
      <w:r>
        <w:lastRenderedPageBreak/>
        <w:t>yang dapat berubah jika eksperimen dijalankan ulang, sedangkan metrik utama ditulis berdasarkan output notebook yang sudah tersimpan.</w:t>
      </w:r>
    </w:p>
    <w:p w14:paraId="366E1716" w14:textId="3FA5D24D" w:rsidR="00366F9C" w:rsidRPr="00E83785" w:rsidRDefault="00B84F58">
      <w:pPr>
        <w:pStyle w:val="Judul1"/>
        <w:rPr>
          <w:bCs w:val="0"/>
        </w:rPr>
      </w:pPr>
      <w:bookmarkStart w:id="128" w:name="_Toc238803060"/>
      <w:bookmarkStart w:id="129" w:name="_Toc238942788"/>
      <w:r w:rsidRPr="00E83785">
        <w:rPr>
          <w:rFonts w:ascii="Times New Roman" w:eastAsia="Times New Roman" w:hAnsi="Times New Roman" w:cs="Times New Roman"/>
          <w:bCs w:val="0"/>
        </w:rPr>
        <w:lastRenderedPageBreak/>
        <w:t xml:space="preserve">BAB IV </w:t>
      </w:r>
      <w:r w:rsidR="00E83785">
        <w:rPr>
          <w:rFonts w:ascii="Times New Roman" w:eastAsia="Times New Roman" w:hAnsi="Times New Roman" w:cs="Times New Roman"/>
          <w:bCs w:val="0"/>
        </w:rPr>
        <w:br/>
      </w:r>
      <w:r w:rsidRPr="00E83785">
        <w:rPr>
          <w:rFonts w:ascii="Times New Roman" w:eastAsia="Times New Roman" w:hAnsi="Times New Roman" w:cs="Times New Roman"/>
          <w:bCs w:val="0"/>
        </w:rPr>
        <w:t>HASIL DAN PEMBAHASAN</w:t>
      </w:r>
      <w:bookmarkEnd w:id="128"/>
      <w:bookmarkEnd w:id="129"/>
    </w:p>
    <w:p w14:paraId="38787405" w14:textId="77777777" w:rsidR="00366F9C" w:rsidRDefault="00B84F58">
      <w:pPr>
        <w:pStyle w:val="Judul2"/>
      </w:pPr>
      <w:bookmarkStart w:id="130" w:name="_Toc238803061"/>
      <w:bookmarkStart w:id="131" w:name="_Toc238942789"/>
      <w:r>
        <w:rPr>
          <w:rFonts w:ascii="Times New Roman" w:eastAsia="Times New Roman" w:hAnsi="Times New Roman" w:cs="Times New Roman"/>
          <w:b w:val="0"/>
        </w:rPr>
        <w:t>4.1 Gambaran Umum Hasil Eksperimen</w:t>
      </w:r>
      <w:bookmarkEnd w:id="130"/>
      <w:bookmarkEnd w:id="131"/>
    </w:p>
    <w:p w14:paraId="0007B32B" w14:textId="77777777" w:rsidR="00366F9C" w:rsidRDefault="00B84F58">
      <w:r>
        <w:t xml:space="preserve">Bab ini menyajikan hasil yang tersimpan pada notebook </w:t>
      </w:r>
      <w:r>
        <w:rPr>
          <w:rFonts w:ascii="Consolas" w:eastAsia="Consolas" w:hAnsi="Consolas" w:cs="Consolas"/>
          <w:sz w:val="21"/>
        </w:rPr>
        <w:t>pertemuan-08/notebooks/eksplorasi.ipynb</w:t>
      </w:r>
      <w:r>
        <w:t xml:space="preserve">. Seluruh angka utama, visualisasi, classification report, confusion matrix, dan contoh prediksi salah mengacu pada output notebook tersebut. Kode utama yang menghasilkan proses eksperimen berada pada </w:t>
      </w:r>
      <w:r>
        <w:rPr>
          <w:rFonts w:ascii="Consolas" w:eastAsia="Consolas" w:hAnsi="Consolas" w:cs="Consolas"/>
          <w:sz w:val="21"/>
        </w:rPr>
        <w:t>pertemuan-08/src/proyek.py</w:t>
      </w:r>
      <w:r>
        <w:t>.</w:t>
      </w:r>
    </w:p>
    <w:p w14:paraId="427139CF" w14:textId="77777777" w:rsidR="00366F9C" w:rsidRDefault="00B84F58">
      <w:r>
        <w:t>Hasil dibahas mengikuti urutan pipeline, yaitu EDA, preprocessing, pelatihan model, evaluasi metrik, pembacaan confusion matrix, analisis kesalahan, dan pemilihan model terbaik. Tiga model yang dibandingkan adalah baseline SGD Logistic, MLP, dan CNN. Ketiganya dilatih pada subset data latih yang sama dan dievaluasi pada 3.000 citra uji yang sama.</w:t>
      </w:r>
    </w:p>
    <w:p w14:paraId="0CC39518" w14:textId="77777777" w:rsidR="00366F9C" w:rsidRDefault="00B84F58">
      <w:pPr>
        <w:pStyle w:val="Judul2"/>
      </w:pPr>
      <w:bookmarkStart w:id="132" w:name="_Toc238803062"/>
      <w:bookmarkStart w:id="133" w:name="_Toc238942790"/>
      <w:r>
        <w:rPr>
          <w:rFonts w:ascii="Times New Roman" w:eastAsia="Times New Roman" w:hAnsi="Times New Roman" w:cs="Times New Roman"/>
          <w:b w:val="0"/>
        </w:rPr>
        <w:t>4.2 Hasil Exploratory Data Analysis</w:t>
      </w:r>
      <w:bookmarkEnd w:id="132"/>
      <w:bookmarkEnd w:id="133"/>
    </w:p>
    <w:p w14:paraId="463B6122" w14:textId="77777777" w:rsidR="00366F9C" w:rsidRDefault="00B84F58">
      <w:pPr>
        <w:pStyle w:val="Judul3"/>
      </w:pPr>
      <w:bookmarkStart w:id="134" w:name="_Toc238803063"/>
      <w:bookmarkStart w:id="135" w:name="_Toc238942791"/>
      <w:r>
        <w:rPr>
          <w:rFonts w:ascii="Times New Roman" w:eastAsia="Times New Roman" w:hAnsi="Times New Roman" w:cs="Times New Roman"/>
          <w:b w:val="0"/>
        </w:rPr>
        <w:t>4.2.1 Distribusi Kelas</w:t>
      </w:r>
      <w:bookmarkEnd w:id="134"/>
      <w:bookmarkEnd w:id="135"/>
    </w:p>
    <w:p w14:paraId="6F0A1DA8" w14:textId="77777777" w:rsidR="00366F9C" w:rsidRDefault="00B84F58">
      <w:r>
        <w:t>Fashion-MNIST memiliki distribusi kelas yang seimbang pada data latih asli. Setiap kelas berisi 6.000 citra. Distribusi ini memudahkan proses evaluasi karena tidak ada kelas yang secara ekstrem mendominasi data latih.</w:t>
      </w:r>
    </w:p>
    <w:p w14:paraId="72209ABB" w14:textId="77777777" w:rsidR="00366F9C" w:rsidRDefault="00B84F58">
      <w:pPr>
        <w:pStyle w:val="JudulTabel"/>
      </w:pPr>
      <w:r>
        <w:rPr>
          <w:b/>
        </w:rPr>
        <w:t>Tabel 4.1</w:t>
      </w:r>
      <w:r>
        <w:t xml:space="preserve"> Distribusi Kelas pada Data Latih Asli</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2608"/>
        <w:gridCol w:w="5329"/>
      </w:tblGrid>
      <w:tr w:rsidR="00366F9C" w14:paraId="683F903A" w14:textId="77777777">
        <w:trPr>
          <w:cantSplit/>
          <w:tblHeader/>
          <w:jc w:val="center"/>
        </w:trPr>
        <w:tc>
          <w:tcPr>
            <w:tcW w:w="2608" w:type="dxa"/>
            <w:tcMar>
              <w:top w:w="70" w:type="dxa"/>
              <w:left w:w="90" w:type="dxa"/>
              <w:bottom w:w="70" w:type="dxa"/>
              <w:right w:w="90" w:type="dxa"/>
            </w:tcMar>
            <w:vAlign w:val="center"/>
          </w:tcPr>
          <w:p w14:paraId="67DCFCEE" w14:textId="77777777" w:rsidR="00366F9C" w:rsidRDefault="00B84F58">
            <w:pPr>
              <w:spacing w:line="240" w:lineRule="auto"/>
              <w:ind w:firstLine="0"/>
              <w:jc w:val="center"/>
            </w:pPr>
            <w:r>
              <w:rPr>
                <w:b/>
                <w:sz w:val="21"/>
              </w:rPr>
              <w:t>Kelas</w:t>
            </w:r>
          </w:p>
        </w:tc>
        <w:tc>
          <w:tcPr>
            <w:tcW w:w="5329" w:type="dxa"/>
            <w:tcMar>
              <w:top w:w="70" w:type="dxa"/>
              <w:left w:w="90" w:type="dxa"/>
              <w:bottom w:w="70" w:type="dxa"/>
              <w:right w:w="90" w:type="dxa"/>
            </w:tcMar>
            <w:vAlign w:val="center"/>
          </w:tcPr>
          <w:p w14:paraId="23E02030" w14:textId="77777777" w:rsidR="00366F9C" w:rsidRDefault="00B84F58">
            <w:pPr>
              <w:spacing w:line="240" w:lineRule="auto"/>
              <w:ind w:firstLine="0"/>
              <w:jc w:val="center"/>
            </w:pPr>
            <w:r>
              <w:rPr>
                <w:b/>
                <w:sz w:val="21"/>
              </w:rPr>
              <w:t>Jumlah Citra</w:t>
            </w:r>
          </w:p>
        </w:tc>
      </w:tr>
      <w:tr w:rsidR="00366F9C" w14:paraId="7622F2C9" w14:textId="77777777">
        <w:trPr>
          <w:cantSplit/>
          <w:jc w:val="center"/>
        </w:trPr>
        <w:tc>
          <w:tcPr>
            <w:tcW w:w="2608" w:type="dxa"/>
            <w:tcMar>
              <w:top w:w="70" w:type="dxa"/>
              <w:left w:w="90" w:type="dxa"/>
              <w:bottom w:w="70" w:type="dxa"/>
              <w:right w:w="90" w:type="dxa"/>
            </w:tcMar>
            <w:vAlign w:val="center"/>
          </w:tcPr>
          <w:p w14:paraId="698CE326" w14:textId="77777777" w:rsidR="00366F9C" w:rsidRDefault="00B84F58">
            <w:pPr>
              <w:spacing w:line="240" w:lineRule="auto"/>
              <w:ind w:firstLine="0"/>
              <w:jc w:val="left"/>
            </w:pPr>
            <w:r>
              <w:rPr>
                <w:sz w:val="21"/>
              </w:rPr>
              <w:t>T-shirt/top</w:t>
            </w:r>
          </w:p>
        </w:tc>
        <w:tc>
          <w:tcPr>
            <w:tcW w:w="5329" w:type="dxa"/>
            <w:tcMar>
              <w:top w:w="70" w:type="dxa"/>
              <w:left w:w="90" w:type="dxa"/>
              <w:bottom w:w="70" w:type="dxa"/>
              <w:right w:w="90" w:type="dxa"/>
            </w:tcMar>
            <w:vAlign w:val="center"/>
          </w:tcPr>
          <w:p w14:paraId="5CF32017" w14:textId="77777777" w:rsidR="00366F9C" w:rsidRDefault="00B84F58">
            <w:pPr>
              <w:spacing w:line="240" w:lineRule="auto"/>
              <w:ind w:firstLine="0"/>
              <w:jc w:val="right"/>
            </w:pPr>
            <w:r>
              <w:rPr>
                <w:sz w:val="21"/>
              </w:rPr>
              <w:t>6.000</w:t>
            </w:r>
          </w:p>
        </w:tc>
      </w:tr>
      <w:tr w:rsidR="00366F9C" w14:paraId="14DA3A2A" w14:textId="77777777">
        <w:trPr>
          <w:cantSplit/>
          <w:jc w:val="center"/>
        </w:trPr>
        <w:tc>
          <w:tcPr>
            <w:tcW w:w="2608" w:type="dxa"/>
            <w:tcMar>
              <w:top w:w="70" w:type="dxa"/>
              <w:left w:w="90" w:type="dxa"/>
              <w:bottom w:w="70" w:type="dxa"/>
              <w:right w:w="90" w:type="dxa"/>
            </w:tcMar>
            <w:vAlign w:val="center"/>
          </w:tcPr>
          <w:p w14:paraId="35C90075" w14:textId="77777777" w:rsidR="00366F9C" w:rsidRDefault="00B84F58">
            <w:pPr>
              <w:spacing w:line="240" w:lineRule="auto"/>
              <w:ind w:firstLine="0"/>
              <w:jc w:val="left"/>
            </w:pPr>
            <w:r>
              <w:rPr>
                <w:sz w:val="21"/>
              </w:rPr>
              <w:t>Trouser</w:t>
            </w:r>
          </w:p>
        </w:tc>
        <w:tc>
          <w:tcPr>
            <w:tcW w:w="5329" w:type="dxa"/>
            <w:tcMar>
              <w:top w:w="70" w:type="dxa"/>
              <w:left w:w="90" w:type="dxa"/>
              <w:bottom w:w="70" w:type="dxa"/>
              <w:right w:w="90" w:type="dxa"/>
            </w:tcMar>
            <w:vAlign w:val="center"/>
          </w:tcPr>
          <w:p w14:paraId="7B2350A8" w14:textId="77777777" w:rsidR="00366F9C" w:rsidRDefault="00B84F58">
            <w:pPr>
              <w:spacing w:line="240" w:lineRule="auto"/>
              <w:ind w:firstLine="0"/>
              <w:jc w:val="right"/>
            </w:pPr>
            <w:r>
              <w:rPr>
                <w:sz w:val="21"/>
              </w:rPr>
              <w:t>6.000</w:t>
            </w:r>
          </w:p>
        </w:tc>
      </w:tr>
      <w:tr w:rsidR="00366F9C" w14:paraId="5C0F493D" w14:textId="77777777">
        <w:trPr>
          <w:cantSplit/>
          <w:jc w:val="center"/>
        </w:trPr>
        <w:tc>
          <w:tcPr>
            <w:tcW w:w="2608" w:type="dxa"/>
            <w:tcMar>
              <w:top w:w="70" w:type="dxa"/>
              <w:left w:w="90" w:type="dxa"/>
              <w:bottom w:w="70" w:type="dxa"/>
              <w:right w:w="90" w:type="dxa"/>
            </w:tcMar>
            <w:vAlign w:val="center"/>
          </w:tcPr>
          <w:p w14:paraId="12F61DED" w14:textId="77777777" w:rsidR="00366F9C" w:rsidRDefault="00B84F58">
            <w:pPr>
              <w:spacing w:line="240" w:lineRule="auto"/>
              <w:ind w:firstLine="0"/>
              <w:jc w:val="left"/>
            </w:pPr>
            <w:r>
              <w:rPr>
                <w:sz w:val="21"/>
              </w:rPr>
              <w:t>Pullover</w:t>
            </w:r>
          </w:p>
        </w:tc>
        <w:tc>
          <w:tcPr>
            <w:tcW w:w="5329" w:type="dxa"/>
            <w:tcMar>
              <w:top w:w="70" w:type="dxa"/>
              <w:left w:w="90" w:type="dxa"/>
              <w:bottom w:w="70" w:type="dxa"/>
              <w:right w:w="90" w:type="dxa"/>
            </w:tcMar>
            <w:vAlign w:val="center"/>
          </w:tcPr>
          <w:p w14:paraId="06E6B736" w14:textId="77777777" w:rsidR="00366F9C" w:rsidRDefault="00B84F58">
            <w:pPr>
              <w:spacing w:line="240" w:lineRule="auto"/>
              <w:ind w:firstLine="0"/>
              <w:jc w:val="right"/>
            </w:pPr>
            <w:r>
              <w:rPr>
                <w:sz w:val="21"/>
              </w:rPr>
              <w:t>6.000</w:t>
            </w:r>
          </w:p>
        </w:tc>
      </w:tr>
      <w:tr w:rsidR="00366F9C" w14:paraId="01898297" w14:textId="77777777">
        <w:trPr>
          <w:cantSplit/>
          <w:jc w:val="center"/>
        </w:trPr>
        <w:tc>
          <w:tcPr>
            <w:tcW w:w="2608" w:type="dxa"/>
            <w:tcMar>
              <w:top w:w="70" w:type="dxa"/>
              <w:left w:w="90" w:type="dxa"/>
              <w:bottom w:w="70" w:type="dxa"/>
              <w:right w:w="90" w:type="dxa"/>
            </w:tcMar>
            <w:vAlign w:val="center"/>
          </w:tcPr>
          <w:p w14:paraId="517992F5" w14:textId="77777777" w:rsidR="00366F9C" w:rsidRDefault="00B84F58">
            <w:pPr>
              <w:spacing w:line="240" w:lineRule="auto"/>
              <w:ind w:firstLine="0"/>
              <w:jc w:val="left"/>
            </w:pPr>
            <w:r>
              <w:rPr>
                <w:sz w:val="21"/>
              </w:rPr>
              <w:t>Dress</w:t>
            </w:r>
          </w:p>
        </w:tc>
        <w:tc>
          <w:tcPr>
            <w:tcW w:w="5329" w:type="dxa"/>
            <w:tcMar>
              <w:top w:w="70" w:type="dxa"/>
              <w:left w:w="90" w:type="dxa"/>
              <w:bottom w:w="70" w:type="dxa"/>
              <w:right w:w="90" w:type="dxa"/>
            </w:tcMar>
            <w:vAlign w:val="center"/>
          </w:tcPr>
          <w:p w14:paraId="4007AD20" w14:textId="77777777" w:rsidR="00366F9C" w:rsidRDefault="00B84F58">
            <w:pPr>
              <w:spacing w:line="240" w:lineRule="auto"/>
              <w:ind w:firstLine="0"/>
              <w:jc w:val="right"/>
            </w:pPr>
            <w:r>
              <w:rPr>
                <w:sz w:val="21"/>
              </w:rPr>
              <w:t>6.000</w:t>
            </w:r>
          </w:p>
        </w:tc>
      </w:tr>
      <w:tr w:rsidR="00366F9C" w14:paraId="4E23F294" w14:textId="77777777">
        <w:trPr>
          <w:cantSplit/>
          <w:jc w:val="center"/>
        </w:trPr>
        <w:tc>
          <w:tcPr>
            <w:tcW w:w="2608" w:type="dxa"/>
            <w:tcMar>
              <w:top w:w="70" w:type="dxa"/>
              <w:left w:w="90" w:type="dxa"/>
              <w:bottom w:w="70" w:type="dxa"/>
              <w:right w:w="90" w:type="dxa"/>
            </w:tcMar>
            <w:vAlign w:val="center"/>
          </w:tcPr>
          <w:p w14:paraId="136385CB" w14:textId="77777777" w:rsidR="00366F9C" w:rsidRDefault="00B84F58">
            <w:pPr>
              <w:spacing w:line="240" w:lineRule="auto"/>
              <w:ind w:firstLine="0"/>
              <w:jc w:val="left"/>
            </w:pPr>
            <w:r>
              <w:rPr>
                <w:sz w:val="21"/>
              </w:rPr>
              <w:t>Coat</w:t>
            </w:r>
          </w:p>
        </w:tc>
        <w:tc>
          <w:tcPr>
            <w:tcW w:w="5329" w:type="dxa"/>
            <w:tcMar>
              <w:top w:w="70" w:type="dxa"/>
              <w:left w:w="90" w:type="dxa"/>
              <w:bottom w:w="70" w:type="dxa"/>
              <w:right w:w="90" w:type="dxa"/>
            </w:tcMar>
            <w:vAlign w:val="center"/>
          </w:tcPr>
          <w:p w14:paraId="6C10734B" w14:textId="77777777" w:rsidR="00366F9C" w:rsidRDefault="00B84F58">
            <w:pPr>
              <w:spacing w:line="240" w:lineRule="auto"/>
              <w:ind w:firstLine="0"/>
              <w:jc w:val="right"/>
            </w:pPr>
            <w:r>
              <w:rPr>
                <w:sz w:val="21"/>
              </w:rPr>
              <w:t>6.000</w:t>
            </w:r>
          </w:p>
        </w:tc>
      </w:tr>
      <w:tr w:rsidR="00366F9C" w14:paraId="61F51052" w14:textId="77777777">
        <w:trPr>
          <w:cantSplit/>
          <w:jc w:val="center"/>
        </w:trPr>
        <w:tc>
          <w:tcPr>
            <w:tcW w:w="2608" w:type="dxa"/>
            <w:tcMar>
              <w:top w:w="70" w:type="dxa"/>
              <w:left w:w="90" w:type="dxa"/>
              <w:bottom w:w="70" w:type="dxa"/>
              <w:right w:w="90" w:type="dxa"/>
            </w:tcMar>
            <w:vAlign w:val="center"/>
          </w:tcPr>
          <w:p w14:paraId="541DF068" w14:textId="77777777" w:rsidR="00366F9C" w:rsidRDefault="00B84F58">
            <w:pPr>
              <w:spacing w:line="240" w:lineRule="auto"/>
              <w:ind w:firstLine="0"/>
              <w:jc w:val="left"/>
            </w:pPr>
            <w:r>
              <w:rPr>
                <w:sz w:val="21"/>
              </w:rPr>
              <w:t>Sandal</w:t>
            </w:r>
          </w:p>
        </w:tc>
        <w:tc>
          <w:tcPr>
            <w:tcW w:w="5329" w:type="dxa"/>
            <w:tcMar>
              <w:top w:w="70" w:type="dxa"/>
              <w:left w:w="90" w:type="dxa"/>
              <w:bottom w:w="70" w:type="dxa"/>
              <w:right w:w="90" w:type="dxa"/>
            </w:tcMar>
            <w:vAlign w:val="center"/>
          </w:tcPr>
          <w:p w14:paraId="1B9C9B0D" w14:textId="77777777" w:rsidR="00366F9C" w:rsidRDefault="00B84F58">
            <w:pPr>
              <w:spacing w:line="240" w:lineRule="auto"/>
              <w:ind w:firstLine="0"/>
              <w:jc w:val="right"/>
            </w:pPr>
            <w:r>
              <w:rPr>
                <w:sz w:val="21"/>
              </w:rPr>
              <w:t>6.000</w:t>
            </w:r>
          </w:p>
        </w:tc>
      </w:tr>
      <w:tr w:rsidR="00366F9C" w14:paraId="467846FF" w14:textId="77777777">
        <w:trPr>
          <w:cantSplit/>
          <w:jc w:val="center"/>
        </w:trPr>
        <w:tc>
          <w:tcPr>
            <w:tcW w:w="2608" w:type="dxa"/>
            <w:tcMar>
              <w:top w:w="70" w:type="dxa"/>
              <w:left w:w="90" w:type="dxa"/>
              <w:bottom w:w="70" w:type="dxa"/>
              <w:right w:w="90" w:type="dxa"/>
            </w:tcMar>
            <w:vAlign w:val="center"/>
          </w:tcPr>
          <w:p w14:paraId="11800863" w14:textId="77777777" w:rsidR="00366F9C" w:rsidRDefault="00B84F58">
            <w:pPr>
              <w:spacing w:line="240" w:lineRule="auto"/>
              <w:ind w:firstLine="0"/>
              <w:jc w:val="left"/>
            </w:pPr>
            <w:r>
              <w:rPr>
                <w:sz w:val="21"/>
              </w:rPr>
              <w:t>Shirt</w:t>
            </w:r>
          </w:p>
        </w:tc>
        <w:tc>
          <w:tcPr>
            <w:tcW w:w="5329" w:type="dxa"/>
            <w:tcMar>
              <w:top w:w="70" w:type="dxa"/>
              <w:left w:w="90" w:type="dxa"/>
              <w:bottom w:w="70" w:type="dxa"/>
              <w:right w:w="90" w:type="dxa"/>
            </w:tcMar>
            <w:vAlign w:val="center"/>
          </w:tcPr>
          <w:p w14:paraId="77CE7555" w14:textId="77777777" w:rsidR="00366F9C" w:rsidRDefault="00B84F58">
            <w:pPr>
              <w:spacing w:line="240" w:lineRule="auto"/>
              <w:ind w:firstLine="0"/>
              <w:jc w:val="right"/>
            </w:pPr>
            <w:r>
              <w:rPr>
                <w:sz w:val="21"/>
              </w:rPr>
              <w:t>6.000</w:t>
            </w:r>
          </w:p>
        </w:tc>
      </w:tr>
      <w:tr w:rsidR="00366F9C" w14:paraId="335BF5EC" w14:textId="77777777">
        <w:trPr>
          <w:cantSplit/>
          <w:jc w:val="center"/>
        </w:trPr>
        <w:tc>
          <w:tcPr>
            <w:tcW w:w="2608" w:type="dxa"/>
            <w:tcMar>
              <w:top w:w="70" w:type="dxa"/>
              <w:left w:w="90" w:type="dxa"/>
              <w:bottom w:w="70" w:type="dxa"/>
              <w:right w:w="90" w:type="dxa"/>
            </w:tcMar>
            <w:vAlign w:val="center"/>
          </w:tcPr>
          <w:p w14:paraId="0F488E10" w14:textId="77777777" w:rsidR="00366F9C" w:rsidRDefault="00B84F58">
            <w:pPr>
              <w:spacing w:line="240" w:lineRule="auto"/>
              <w:ind w:firstLine="0"/>
              <w:jc w:val="left"/>
            </w:pPr>
            <w:r>
              <w:rPr>
                <w:sz w:val="21"/>
              </w:rPr>
              <w:t>Sneaker</w:t>
            </w:r>
          </w:p>
        </w:tc>
        <w:tc>
          <w:tcPr>
            <w:tcW w:w="5329" w:type="dxa"/>
            <w:tcMar>
              <w:top w:w="70" w:type="dxa"/>
              <w:left w:w="90" w:type="dxa"/>
              <w:bottom w:w="70" w:type="dxa"/>
              <w:right w:w="90" w:type="dxa"/>
            </w:tcMar>
            <w:vAlign w:val="center"/>
          </w:tcPr>
          <w:p w14:paraId="6D7EC517" w14:textId="77777777" w:rsidR="00366F9C" w:rsidRDefault="00B84F58">
            <w:pPr>
              <w:spacing w:line="240" w:lineRule="auto"/>
              <w:ind w:firstLine="0"/>
              <w:jc w:val="right"/>
            </w:pPr>
            <w:r>
              <w:rPr>
                <w:sz w:val="21"/>
              </w:rPr>
              <w:t>6.000</w:t>
            </w:r>
          </w:p>
        </w:tc>
      </w:tr>
      <w:tr w:rsidR="00366F9C" w14:paraId="72A36A61" w14:textId="77777777">
        <w:trPr>
          <w:cantSplit/>
          <w:jc w:val="center"/>
        </w:trPr>
        <w:tc>
          <w:tcPr>
            <w:tcW w:w="2608" w:type="dxa"/>
            <w:tcMar>
              <w:top w:w="70" w:type="dxa"/>
              <w:left w:w="90" w:type="dxa"/>
              <w:bottom w:w="70" w:type="dxa"/>
              <w:right w:w="90" w:type="dxa"/>
            </w:tcMar>
            <w:vAlign w:val="center"/>
          </w:tcPr>
          <w:p w14:paraId="69F62E3B" w14:textId="77777777" w:rsidR="00366F9C" w:rsidRDefault="00B84F58">
            <w:pPr>
              <w:spacing w:line="240" w:lineRule="auto"/>
              <w:ind w:firstLine="0"/>
              <w:jc w:val="left"/>
            </w:pPr>
            <w:r>
              <w:rPr>
                <w:sz w:val="21"/>
              </w:rPr>
              <w:t>Bag</w:t>
            </w:r>
          </w:p>
        </w:tc>
        <w:tc>
          <w:tcPr>
            <w:tcW w:w="5329" w:type="dxa"/>
            <w:tcMar>
              <w:top w:w="70" w:type="dxa"/>
              <w:left w:w="90" w:type="dxa"/>
              <w:bottom w:w="70" w:type="dxa"/>
              <w:right w:w="90" w:type="dxa"/>
            </w:tcMar>
            <w:vAlign w:val="center"/>
          </w:tcPr>
          <w:p w14:paraId="245882EC" w14:textId="77777777" w:rsidR="00366F9C" w:rsidRDefault="00B84F58">
            <w:pPr>
              <w:spacing w:line="240" w:lineRule="auto"/>
              <w:ind w:firstLine="0"/>
              <w:jc w:val="right"/>
            </w:pPr>
            <w:r>
              <w:rPr>
                <w:sz w:val="21"/>
              </w:rPr>
              <w:t>6.000</w:t>
            </w:r>
          </w:p>
        </w:tc>
      </w:tr>
      <w:tr w:rsidR="00366F9C" w14:paraId="07A9F7C1" w14:textId="77777777">
        <w:trPr>
          <w:cantSplit/>
          <w:jc w:val="center"/>
        </w:trPr>
        <w:tc>
          <w:tcPr>
            <w:tcW w:w="2608" w:type="dxa"/>
            <w:tcMar>
              <w:top w:w="70" w:type="dxa"/>
              <w:left w:w="90" w:type="dxa"/>
              <w:bottom w:w="70" w:type="dxa"/>
              <w:right w:w="90" w:type="dxa"/>
            </w:tcMar>
            <w:vAlign w:val="center"/>
          </w:tcPr>
          <w:p w14:paraId="0234F27E" w14:textId="77777777" w:rsidR="00366F9C" w:rsidRDefault="00B84F58">
            <w:pPr>
              <w:spacing w:line="240" w:lineRule="auto"/>
              <w:ind w:firstLine="0"/>
              <w:jc w:val="left"/>
            </w:pPr>
            <w:r>
              <w:rPr>
                <w:sz w:val="21"/>
              </w:rPr>
              <w:t>Ankle boot</w:t>
            </w:r>
          </w:p>
        </w:tc>
        <w:tc>
          <w:tcPr>
            <w:tcW w:w="5329" w:type="dxa"/>
            <w:tcMar>
              <w:top w:w="70" w:type="dxa"/>
              <w:left w:w="90" w:type="dxa"/>
              <w:bottom w:w="70" w:type="dxa"/>
              <w:right w:w="90" w:type="dxa"/>
            </w:tcMar>
            <w:vAlign w:val="center"/>
          </w:tcPr>
          <w:p w14:paraId="44478AF0" w14:textId="77777777" w:rsidR="00366F9C" w:rsidRDefault="00B84F58">
            <w:pPr>
              <w:spacing w:line="240" w:lineRule="auto"/>
              <w:ind w:firstLine="0"/>
              <w:jc w:val="right"/>
            </w:pPr>
            <w:r>
              <w:rPr>
                <w:sz w:val="21"/>
              </w:rPr>
              <w:t>6.000</w:t>
            </w:r>
          </w:p>
        </w:tc>
      </w:tr>
      <w:tr w:rsidR="00366F9C" w14:paraId="735A2BF1" w14:textId="77777777">
        <w:trPr>
          <w:cantSplit/>
          <w:jc w:val="center"/>
        </w:trPr>
        <w:tc>
          <w:tcPr>
            <w:tcW w:w="2608" w:type="dxa"/>
            <w:tcMar>
              <w:top w:w="70" w:type="dxa"/>
              <w:left w:w="90" w:type="dxa"/>
              <w:bottom w:w="70" w:type="dxa"/>
              <w:right w:w="90" w:type="dxa"/>
            </w:tcMar>
            <w:vAlign w:val="center"/>
          </w:tcPr>
          <w:p w14:paraId="1E925413" w14:textId="77777777" w:rsidR="00366F9C" w:rsidRDefault="00B84F58">
            <w:pPr>
              <w:spacing w:line="240" w:lineRule="auto"/>
              <w:ind w:firstLine="0"/>
              <w:jc w:val="left"/>
            </w:pPr>
            <w:r>
              <w:rPr>
                <w:sz w:val="21"/>
              </w:rPr>
              <w:t>Total</w:t>
            </w:r>
          </w:p>
        </w:tc>
        <w:tc>
          <w:tcPr>
            <w:tcW w:w="5329" w:type="dxa"/>
            <w:tcMar>
              <w:top w:w="70" w:type="dxa"/>
              <w:left w:w="90" w:type="dxa"/>
              <w:bottom w:w="70" w:type="dxa"/>
              <w:right w:w="90" w:type="dxa"/>
            </w:tcMar>
            <w:vAlign w:val="center"/>
          </w:tcPr>
          <w:p w14:paraId="6EB00FC7" w14:textId="77777777" w:rsidR="00366F9C" w:rsidRDefault="00B84F58">
            <w:pPr>
              <w:spacing w:line="240" w:lineRule="auto"/>
              <w:ind w:firstLine="0"/>
              <w:jc w:val="right"/>
            </w:pPr>
            <w:r>
              <w:rPr>
                <w:sz w:val="21"/>
              </w:rPr>
              <w:t>60.000</w:t>
            </w:r>
          </w:p>
        </w:tc>
      </w:tr>
    </w:tbl>
    <w:p w14:paraId="6554B70E" w14:textId="77777777" w:rsidR="00366F9C" w:rsidRDefault="00B84F58">
      <w:pPr>
        <w:pStyle w:val="SumberTabel"/>
      </w:pPr>
      <w:r>
        <w:lastRenderedPageBreak/>
        <w:t>Sumber: Output EDA pada notebook pertemuan-08/notebooks/eksplorasi.ipynb.</w:t>
      </w:r>
    </w:p>
    <w:p w14:paraId="7DFF93AF" w14:textId="77777777" w:rsidR="00366F9C" w:rsidRDefault="00B84F58">
      <w:pPr>
        <w:pStyle w:val="Gambar"/>
      </w:pPr>
      <w:r>
        <w:rPr>
          <w:noProof/>
        </w:rPr>
        <w:drawing>
          <wp:inline distT="0" distB="0" distL="0" distR="0" wp14:anchorId="340A0EEA" wp14:editId="00EAEDBF">
            <wp:extent cx="5040000" cy="1987462"/>
            <wp:effectExtent l="0" t="0" r="0" b="0"/>
            <wp:docPr id="2" name="Picture 2" descr="Distribusi kelas Fashion-MNIST" title="Distribusi kelas Fashion-M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si-kelas.png"/>
                    <pic:cNvPicPr/>
                  </pic:nvPicPr>
                  <pic:blipFill>
                    <a:blip r:embed="rId12"/>
                    <a:stretch>
                      <a:fillRect/>
                    </a:stretch>
                  </pic:blipFill>
                  <pic:spPr>
                    <a:xfrm>
                      <a:off x="0" y="0"/>
                      <a:ext cx="5040000" cy="1987462"/>
                    </a:xfrm>
                    <a:prstGeom prst="rect">
                      <a:avLst/>
                    </a:prstGeom>
                  </pic:spPr>
                </pic:pic>
              </a:graphicData>
            </a:graphic>
          </wp:inline>
        </w:drawing>
      </w:r>
    </w:p>
    <w:p w14:paraId="50D1AD97" w14:textId="77777777" w:rsidR="00366F9C" w:rsidRDefault="00B84F58">
      <w:pPr>
        <w:pStyle w:val="JudulGambar"/>
      </w:pPr>
      <w:r>
        <w:rPr>
          <w:b/>
        </w:rPr>
        <w:t>Gambar 4.1</w:t>
      </w:r>
      <w:r>
        <w:t xml:space="preserve"> Distribusi Kelas Fashion-MNIST</w:t>
      </w:r>
    </w:p>
    <w:p w14:paraId="16FD4E01" w14:textId="77777777" w:rsidR="00366F9C" w:rsidRDefault="00B84F58">
      <w:pPr>
        <w:pStyle w:val="SumberGambar"/>
      </w:pPr>
      <w:r>
        <w:t>Sumber: Output bagian EDA pada notebook pertemuan-08/notebooks/eksplorasi.ipynb.</w:t>
      </w:r>
    </w:p>
    <w:p w14:paraId="0EA62F2B" w14:textId="77777777" w:rsidR="00366F9C" w:rsidRDefault="00B84F58">
      <w:r>
        <w:t>Gambar 4.1 memperlihatkan bahwa seluruh kelas memiliki jumlah yang sama. Kondisi ini mendukung penggunaan metrik macro karena setiap kelas memiliki peluang kontribusi yang seimbang. Walaupun dataset asli seimbang, subset tetap diambil secara terstratifikasi agar keseimbangan tersebut tidak berubah.</w:t>
      </w:r>
    </w:p>
    <w:p w14:paraId="186C3DF2" w14:textId="77777777" w:rsidR="00366F9C" w:rsidRDefault="00B84F58">
      <w:pPr>
        <w:pStyle w:val="Judul3"/>
      </w:pPr>
      <w:bookmarkStart w:id="136" w:name="_Toc238803064"/>
      <w:bookmarkStart w:id="137" w:name="_Toc238942792"/>
      <w:r>
        <w:rPr>
          <w:rFonts w:ascii="Times New Roman" w:eastAsia="Times New Roman" w:hAnsi="Times New Roman" w:cs="Times New Roman"/>
          <w:b w:val="0"/>
        </w:rPr>
        <w:t>4.2.2 Contoh Citra per Kelas</w:t>
      </w:r>
      <w:bookmarkEnd w:id="136"/>
      <w:bookmarkEnd w:id="137"/>
    </w:p>
    <w:p w14:paraId="0B911EAC" w14:textId="77777777" w:rsidR="00366F9C" w:rsidRDefault="00B84F58">
      <w:r>
        <w:t xml:space="preserve">Notebook menampilkan satu contoh citra dari setiap kelas. Visualisasi ini menunjukkan bahwa kelas seperti </w:t>
      </w:r>
      <w:r>
        <w:rPr>
          <w:rFonts w:ascii="Consolas" w:eastAsia="Consolas" w:hAnsi="Consolas" w:cs="Consolas"/>
          <w:sz w:val="21"/>
        </w:rPr>
        <w:t>Bag</w:t>
      </w:r>
      <w:r>
        <w:t xml:space="preserve">, </w:t>
      </w:r>
      <w:r>
        <w:rPr>
          <w:rFonts w:ascii="Consolas" w:eastAsia="Consolas" w:hAnsi="Consolas" w:cs="Consolas"/>
          <w:sz w:val="21"/>
        </w:rPr>
        <w:t>Trouser</w:t>
      </w:r>
      <w:r>
        <w:t>, dan kelas alas kaki memiliki bentuk yang relatif khas. Sebaliknya, kelas pakaian bagian atas terlihat lebih mirip satu sama lain.</w:t>
      </w:r>
    </w:p>
    <w:p w14:paraId="595250F9" w14:textId="77777777" w:rsidR="00366F9C" w:rsidRDefault="00B84F58">
      <w:pPr>
        <w:pStyle w:val="Gambar"/>
      </w:pPr>
      <w:r>
        <w:rPr>
          <w:noProof/>
        </w:rPr>
        <w:drawing>
          <wp:inline distT="0" distB="0" distL="0" distR="0" wp14:anchorId="4FAF577B" wp14:editId="14BBF223">
            <wp:extent cx="5040000" cy="2260364"/>
            <wp:effectExtent l="0" t="0" r="0" b="0"/>
            <wp:docPr id="3" name="Picture 3" descr="Contoh citra setiap kelas Fashion-MNIST" title="Contoh citra setiap kelas Fashion-M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citra-per-kelas.png"/>
                    <pic:cNvPicPr/>
                  </pic:nvPicPr>
                  <pic:blipFill>
                    <a:blip r:embed="rId13"/>
                    <a:stretch>
                      <a:fillRect/>
                    </a:stretch>
                  </pic:blipFill>
                  <pic:spPr>
                    <a:xfrm>
                      <a:off x="0" y="0"/>
                      <a:ext cx="5040000" cy="2260364"/>
                    </a:xfrm>
                    <a:prstGeom prst="rect">
                      <a:avLst/>
                    </a:prstGeom>
                  </pic:spPr>
                </pic:pic>
              </a:graphicData>
            </a:graphic>
          </wp:inline>
        </w:drawing>
      </w:r>
    </w:p>
    <w:p w14:paraId="45F94BE7" w14:textId="77777777" w:rsidR="00366F9C" w:rsidRDefault="00B84F58">
      <w:pPr>
        <w:pStyle w:val="JudulGambar"/>
      </w:pPr>
      <w:r>
        <w:rPr>
          <w:b/>
        </w:rPr>
        <w:t>Gambar 4.2</w:t>
      </w:r>
      <w:r>
        <w:t xml:space="preserve"> Contoh Citra Setiap Kelas Fashion-MNIST</w:t>
      </w:r>
    </w:p>
    <w:p w14:paraId="07E1C8E5" w14:textId="77777777" w:rsidR="00366F9C" w:rsidRDefault="00B84F58">
      <w:pPr>
        <w:pStyle w:val="SumberGambar"/>
      </w:pPr>
      <w:r>
        <w:t>Sumber: Output bagian EDA pada notebook pertemuan-08/notebooks/eksplorasi.ipynb.</w:t>
      </w:r>
    </w:p>
    <w:p w14:paraId="7BE4A2D9" w14:textId="77777777" w:rsidR="00366F9C" w:rsidRDefault="00B84F58">
      <w:r>
        <w:lastRenderedPageBreak/>
        <w:t>Kemiripan visual pada kelompok pakaian bagian atas menjadi petunjuk awal bahwa kesalahan prediksi kemungkinan besar akan terjadi pada pasangan kelas tersebut. Hal ini kemudian terbukti pada confusion matrix model terbaik.</w:t>
      </w:r>
    </w:p>
    <w:p w14:paraId="0D485EBD" w14:textId="77777777" w:rsidR="00366F9C" w:rsidRDefault="00B84F58">
      <w:pPr>
        <w:pStyle w:val="Judul3"/>
      </w:pPr>
      <w:bookmarkStart w:id="138" w:name="_Toc238803065"/>
      <w:bookmarkStart w:id="139" w:name="_Toc238942793"/>
      <w:r>
        <w:rPr>
          <w:rFonts w:ascii="Times New Roman" w:eastAsia="Times New Roman" w:hAnsi="Times New Roman" w:cs="Times New Roman"/>
          <w:b w:val="0"/>
        </w:rPr>
        <w:t>4.2.3 Distribusi Intensitas Pixel</w:t>
      </w:r>
      <w:bookmarkEnd w:id="138"/>
      <w:bookmarkEnd w:id="139"/>
    </w:p>
    <w:p w14:paraId="2C672E89" w14:textId="77777777" w:rsidR="00366F9C" w:rsidRDefault="00B84F58">
      <w:r>
        <w:t>Nilai pixel sebelum normalisasi berada pada rentang 0 sampai 255. Histogram intensitas pixel digunakan untuk melihat sebaran nilai grayscale pada dataset.</w:t>
      </w:r>
    </w:p>
    <w:p w14:paraId="0D710840" w14:textId="77777777" w:rsidR="00366F9C" w:rsidRDefault="00B84F58">
      <w:pPr>
        <w:pStyle w:val="Gambar"/>
      </w:pPr>
      <w:r>
        <w:rPr>
          <w:noProof/>
        </w:rPr>
        <w:drawing>
          <wp:inline distT="0" distB="0" distL="0" distR="0" wp14:anchorId="0944EF9A" wp14:editId="34A893FA">
            <wp:extent cx="5040000" cy="3695373"/>
            <wp:effectExtent l="0" t="0" r="0" b="0"/>
            <wp:docPr id="4" name="Picture 4" descr="Distribusi intensitas pixel Fashion-MNIST" title="Distribusi intensitas pixel Fashion-M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si-intensitas-pixel.png"/>
                    <pic:cNvPicPr/>
                  </pic:nvPicPr>
                  <pic:blipFill>
                    <a:blip r:embed="rId14"/>
                    <a:stretch>
                      <a:fillRect/>
                    </a:stretch>
                  </pic:blipFill>
                  <pic:spPr>
                    <a:xfrm>
                      <a:off x="0" y="0"/>
                      <a:ext cx="5040000" cy="3695373"/>
                    </a:xfrm>
                    <a:prstGeom prst="rect">
                      <a:avLst/>
                    </a:prstGeom>
                  </pic:spPr>
                </pic:pic>
              </a:graphicData>
            </a:graphic>
          </wp:inline>
        </w:drawing>
      </w:r>
    </w:p>
    <w:p w14:paraId="445647DB" w14:textId="77777777" w:rsidR="00366F9C" w:rsidRDefault="00B84F58">
      <w:pPr>
        <w:pStyle w:val="JudulGambar"/>
      </w:pPr>
      <w:r>
        <w:rPr>
          <w:b/>
        </w:rPr>
        <w:t>Gambar 4.3</w:t>
      </w:r>
      <w:r>
        <w:t xml:space="preserve"> Distribusi Intensitas Pixel Fashion-MNIST</w:t>
      </w:r>
    </w:p>
    <w:p w14:paraId="3D0F76C6" w14:textId="77777777" w:rsidR="00366F9C" w:rsidRDefault="00B84F58">
      <w:pPr>
        <w:pStyle w:val="SumberGambar"/>
      </w:pPr>
      <w:r>
        <w:t>Sumber: Output bagian EDA pada notebook pertemuan-08/notebooks/eksplorasi.ipynb.</w:t>
      </w:r>
    </w:p>
    <w:p w14:paraId="154C5815" w14:textId="77777777" w:rsidR="00366F9C" w:rsidRDefault="00B84F58">
      <w:r>
        <w:t>Histogram menunjukkan bahwa data masih berada pada skala pixel mentah. Karena MLP dan CNN dilatih dengan optimasi berbasis gradien, normalisasi ke rentang 0 sampai 1 menjadi langkah penting sebelum training.</w:t>
      </w:r>
    </w:p>
    <w:p w14:paraId="2CDBE26A" w14:textId="77777777" w:rsidR="00366F9C" w:rsidRDefault="00B84F58">
      <w:pPr>
        <w:pStyle w:val="Judul2"/>
      </w:pPr>
      <w:bookmarkStart w:id="140" w:name="_Toc238803066"/>
      <w:bookmarkStart w:id="141" w:name="_Toc238942794"/>
      <w:r>
        <w:rPr>
          <w:rFonts w:ascii="Times New Roman" w:eastAsia="Times New Roman" w:hAnsi="Times New Roman" w:cs="Times New Roman"/>
          <w:b w:val="0"/>
        </w:rPr>
        <w:t>4.3 Hasil Preprocessing</w:t>
      </w:r>
      <w:bookmarkEnd w:id="140"/>
      <w:bookmarkEnd w:id="141"/>
    </w:p>
    <w:p w14:paraId="0A89CC9C" w14:textId="77777777" w:rsidR="00366F9C" w:rsidRDefault="00B84F58">
      <w:r>
        <w:t xml:space="preserve">Preprocessing menghasilkan subset latih berukuran </w:t>
      </w:r>
      <w:r>
        <w:rPr>
          <w:rFonts w:ascii="Consolas" w:eastAsia="Consolas" w:hAnsi="Consolas" w:cs="Consolas"/>
          <w:sz w:val="21"/>
        </w:rPr>
        <w:t>(12000, 28, 28, 1)</w:t>
      </w:r>
      <w:r>
        <w:t xml:space="preserve"> dan subset uji berukuran </w:t>
      </w:r>
      <w:r>
        <w:rPr>
          <w:rFonts w:ascii="Consolas" w:eastAsia="Consolas" w:hAnsi="Consolas" w:cs="Consolas"/>
          <w:sz w:val="21"/>
        </w:rPr>
        <w:t>(3000, 28, 28, 1)</w:t>
      </w:r>
      <w:r>
        <w:t>. Setelah normalisasi, nilai pixel berada pada rentang 0,0 sampai 1,0. Dimensi terakhir bernilai 1 karena citra Fashion-MNIST merupakan citra grayscale.</w:t>
      </w:r>
    </w:p>
    <w:p w14:paraId="637B36D0" w14:textId="77777777" w:rsidR="00366F9C" w:rsidRDefault="00B84F58">
      <w:pPr>
        <w:pStyle w:val="JudulTabel"/>
      </w:pPr>
      <w:r>
        <w:rPr>
          <w:b/>
        </w:rPr>
        <w:lastRenderedPageBreak/>
        <w:t>Tabel 4.2</w:t>
      </w:r>
      <w:r>
        <w:t xml:space="preserve"> Ringkasan Output Preprocessing</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3118"/>
        <w:gridCol w:w="4819"/>
      </w:tblGrid>
      <w:tr w:rsidR="00366F9C" w14:paraId="220CBE64" w14:textId="77777777">
        <w:trPr>
          <w:cantSplit/>
          <w:tblHeader/>
          <w:jc w:val="center"/>
        </w:trPr>
        <w:tc>
          <w:tcPr>
            <w:tcW w:w="3118" w:type="dxa"/>
            <w:tcMar>
              <w:top w:w="70" w:type="dxa"/>
              <w:left w:w="90" w:type="dxa"/>
              <w:bottom w:w="70" w:type="dxa"/>
              <w:right w:w="90" w:type="dxa"/>
            </w:tcMar>
            <w:vAlign w:val="center"/>
          </w:tcPr>
          <w:p w14:paraId="08F2C7F8" w14:textId="77777777" w:rsidR="00366F9C" w:rsidRDefault="00B84F58">
            <w:pPr>
              <w:spacing w:line="240" w:lineRule="auto"/>
              <w:ind w:firstLine="0"/>
              <w:jc w:val="center"/>
            </w:pPr>
            <w:r>
              <w:rPr>
                <w:b/>
                <w:sz w:val="21"/>
              </w:rPr>
              <w:t>Indikator</w:t>
            </w:r>
          </w:p>
        </w:tc>
        <w:tc>
          <w:tcPr>
            <w:tcW w:w="4819" w:type="dxa"/>
            <w:tcMar>
              <w:top w:w="70" w:type="dxa"/>
              <w:left w:w="90" w:type="dxa"/>
              <w:bottom w:w="70" w:type="dxa"/>
              <w:right w:w="90" w:type="dxa"/>
            </w:tcMar>
            <w:vAlign w:val="center"/>
          </w:tcPr>
          <w:p w14:paraId="64EE38FA" w14:textId="77777777" w:rsidR="00366F9C" w:rsidRDefault="00B84F58">
            <w:pPr>
              <w:spacing w:line="240" w:lineRule="auto"/>
              <w:ind w:firstLine="0"/>
              <w:jc w:val="center"/>
            </w:pPr>
            <w:r>
              <w:rPr>
                <w:b/>
                <w:sz w:val="21"/>
              </w:rPr>
              <w:t>Hasil</w:t>
            </w:r>
          </w:p>
        </w:tc>
      </w:tr>
      <w:tr w:rsidR="00366F9C" w14:paraId="0FEE69B5" w14:textId="77777777">
        <w:trPr>
          <w:cantSplit/>
          <w:jc w:val="center"/>
        </w:trPr>
        <w:tc>
          <w:tcPr>
            <w:tcW w:w="3118" w:type="dxa"/>
            <w:tcMar>
              <w:top w:w="70" w:type="dxa"/>
              <w:left w:w="90" w:type="dxa"/>
              <w:bottom w:w="70" w:type="dxa"/>
              <w:right w:w="90" w:type="dxa"/>
            </w:tcMar>
            <w:vAlign w:val="center"/>
          </w:tcPr>
          <w:p w14:paraId="5DF0C78F" w14:textId="77777777" w:rsidR="00366F9C" w:rsidRDefault="00B84F58">
            <w:pPr>
              <w:spacing w:line="240" w:lineRule="auto"/>
              <w:ind w:firstLine="0"/>
              <w:jc w:val="left"/>
            </w:pPr>
            <w:r>
              <w:rPr>
                <w:sz w:val="21"/>
              </w:rPr>
              <w:t>Data latih asli</w:t>
            </w:r>
          </w:p>
        </w:tc>
        <w:tc>
          <w:tcPr>
            <w:tcW w:w="4819" w:type="dxa"/>
            <w:tcMar>
              <w:top w:w="70" w:type="dxa"/>
              <w:left w:w="90" w:type="dxa"/>
              <w:bottom w:w="70" w:type="dxa"/>
              <w:right w:w="90" w:type="dxa"/>
            </w:tcMar>
            <w:vAlign w:val="center"/>
          </w:tcPr>
          <w:p w14:paraId="7924B2DB" w14:textId="77777777" w:rsidR="00366F9C" w:rsidRDefault="00B84F58">
            <w:pPr>
              <w:spacing w:line="240" w:lineRule="auto"/>
              <w:ind w:firstLine="0"/>
              <w:jc w:val="right"/>
            </w:pPr>
            <w:r>
              <w:rPr>
                <w:sz w:val="21"/>
              </w:rPr>
              <w:t>(60000, 28, 28)</w:t>
            </w:r>
          </w:p>
        </w:tc>
      </w:tr>
      <w:tr w:rsidR="00366F9C" w14:paraId="5DF45152" w14:textId="77777777">
        <w:trPr>
          <w:cantSplit/>
          <w:jc w:val="center"/>
        </w:trPr>
        <w:tc>
          <w:tcPr>
            <w:tcW w:w="3118" w:type="dxa"/>
            <w:tcMar>
              <w:top w:w="70" w:type="dxa"/>
              <w:left w:w="90" w:type="dxa"/>
              <w:bottom w:w="70" w:type="dxa"/>
              <w:right w:w="90" w:type="dxa"/>
            </w:tcMar>
            <w:vAlign w:val="center"/>
          </w:tcPr>
          <w:p w14:paraId="4859F8D4" w14:textId="77777777" w:rsidR="00366F9C" w:rsidRDefault="00B84F58">
            <w:pPr>
              <w:spacing w:line="240" w:lineRule="auto"/>
              <w:ind w:firstLine="0"/>
              <w:jc w:val="left"/>
            </w:pPr>
            <w:r>
              <w:rPr>
                <w:sz w:val="21"/>
              </w:rPr>
              <w:t>Data uji asli</w:t>
            </w:r>
          </w:p>
        </w:tc>
        <w:tc>
          <w:tcPr>
            <w:tcW w:w="4819" w:type="dxa"/>
            <w:tcMar>
              <w:top w:w="70" w:type="dxa"/>
              <w:left w:w="90" w:type="dxa"/>
              <w:bottom w:w="70" w:type="dxa"/>
              <w:right w:w="90" w:type="dxa"/>
            </w:tcMar>
            <w:vAlign w:val="center"/>
          </w:tcPr>
          <w:p w14:paraId="3EABC012" w14:textId="77777777" w:rsidR="00366F9C" w:rsidRDefault="00B84F58">
            <w:pPr>
              <w:spacing w:line="240" w:lineRule="auto"/>
              <w:ind w:firstLine="0"/>
              <w:jc w:val="right"/>
            </w:pPr>
            <w:r>
              <w:rPr>
                <w:sz w:val="21"/>
              </w:rPr>
              <w:t>(10000, 28, 28)</w:t>
            </w:r>
          </w:p>
        </w:tc>
      </w:tr>
      <w:tr w:rsidR="00366F9C" w14:paraId="613E2EE0" w14:textId="77777777">
        <w:trPr>
          <w:cantSplit/>
          <w:jc w:val="center"/>
        </w:trPr>
        <w:tc>
          <w:tcPr>
            <w:tcW w:w="3118" w:type="dxa"/>
            <w:tcMar>
              <w:top w:w="70" w:type="dxa"/>
              <w:left w:w="90" w:type="dxa"/>
              <w:bottom w:w="70" w:type="dxa"/>
              <w:right w:w="90" w:type="dxa"/>
            </w:tcMar>
            <w:vAlign w:val="center"/>
          </w:tcPr>
          <w:p w14:paraId="00E0AE61" w14:textId="77777777" w:rsidR="00366F9C" w:rsidRDefault="00B84F58">
            <w:pPr>
              <w:spacing w:line="240" w:lineRule="auto"/>
              <w:ind w:firstLine="0"/>
              <w:jc w:val="left"/>
            </w:pPr>
            <w:r>
              <w:rPr>
                <w:sz w:val="21"/>
              </w:rPr>
              <w:t>Subset latih setelah preprocessing</w:t>
            </w:r>
          </w:p>
        </w:tc>
        <w:tc>
          <w:tcPr>
            <w:tcW w:w="4819" w:type="dxa"/>
            <w:tcMar>
              <w:top w:w="70" w:type="dxa"/>
              <w:left w:w="90" w:type="dxa"/>
              <w:bottom w:w="70" w:type="dxa"/>
              <w:right w:w="90" w:type="dxa"/>
            </w:tcMar>
            <w:vAlign w:val="center"/>
          </w:tcPr>
          <w:p w14:paraId="468E6ED1" w14:textId="77777777" w:rsidR="00366F9C" w:rsidRDefault="00B84F58">
            <w:pPr>
              <w:spacing w:line="240" w:lineRule="auto"/>
              <w:ind w:firstLine="0"/>
              <w:jc w:val="right"/>
            </w:pPr>
            <w:r>
              <w:rPr>
                <w:sz w:val="21"/>
              </w:rPr>
              <w:t>(12000, 28, 28, 1)</w:t>
            </w:r>
          </w:p>
        </w:tc>
      </w:tr>
      <w:tr w:rsidR="00366F9C" w14:paraId="7491212E" w14:textId="77777777">
        <w:trPr>
          <w:cantSplit/>
          <w:jc w:val="center"/>
        </w:trPr>
        <w:tc>
          <w:tcPr>
            <w:tcW w:w="3118" w:type="dxa"/>
            <w:tcMar>
              <w:top w:w="70" w:type="dxa"/>
              <w:left w:w="90" w:type="dxa"/>
              <w:bottom w:w="70" w:type="dxa"/>
              <w:right w:w="90" w:type="dxa"/>
            </w:tcMar>
            <w:vAlign w:val="center"/>
          </w:tcPr>
          <w:p w14:paraId="299942B5" w14:textId="77777777" w:rsidR="00366F9C" w:rsidRDefault="00B84F58">
            <w:pPr>
              <w:spacing w:line="240" w:lineRule="auto"/>
              <w:ind w:firstLine="0"/>
              <w:jc w:val="left"/>
            </w:pPr>
            <w:r>
              <w:rPr>
                <w:sz w:val="21"/>
              </w:rPr>
              <w:t>Subset uji setelah preprocessing</w:t>
            </w:r>
          </w:p>
        </w:tc>
        <w:tc>
          <w:tcPr>
            <w:tcW w:w="4819" w:type="dxa"/>
            <w:tcMar>
              <w:top w:w="70" w:type="dxa"/>
              <w:left w:w="90" w:type="dxa"/>
              <w:bottom w:w="70" w:type="dxa"/>
              <w:right w:w="90" w:type="dxa"/>
            </w:tcMar>
            <w:vAlign w:val="center"/>
          </w:tcPr>
          <w:p w14:paraId="77A0F2D7" w14:textId="77777777" w:rsidR="00366F9C" w:rsidRDefault="00B84F58">
            <w:pPr>
              <w:spacing w:line="240" w:lineRule="auto"/>
              <w:ind w:firstLine="0"/>
              <w:jc w:val="right"/>
            </w:pPr>
            <w:r>
              <w:rPr>
                <w:sz w:val="21"/>
              </w:rPr>
              <w:t>(3000, 28, 28, 1)</w:t>
            </w:r>
          </w:p>
        </w:tc>
      </w:tr>
      <w:tr w:rsidR="00366F9C" w14:paraId="4977CC0C" w14:textId="77777777">
        <w:trPr>
          <w:cantSplit/>
          <w:jc w:val="center"/>
        </w:trPr>
        <w:tc>
          <w:tcPr>
            <w:tcW w:w="3118" w:type="dxa"/>
            <w:tcMar>
              <w:top w:w="70" w:type="dxa"/>
              <w:left w:w="90" w:type="dxa"/>
              <w:bottom w:w="70" w:type="dxa"/>
              <w:right w:w="90" w:type="dxa"/>
            </w:tcMar>
            <w:vAlign w:val="center"/>
          </w:tcPr>
          <w:p w14:paraId="7EB2E44F" w14:textId="77777777" w:rsidR="00366F9C" w:rsidRDefault="00B84F58">
            <w:pPr>
              <w:spacing w:line="240" w:lineRule="auto"/>
              <w:ind w:firstLine="0"/>
              <w:jc w:val="left"/>
            </w:pPr>
            <w:r>
              <w:rPr>
                <w:sz w:val="21"/>
              </w:rPr>
              <w:t>Rentang pixel sebelum normalisasi</w:t>
            </w:r>
          </w:p>
        </w:tc>
        <w:tc>
          <w:tcPr>
            <w:tcW w:w="4819" w:type="dxa"/>
            <w:tcMar>
              <w:top w:w="70" w:type="dxa"/>
              <w:left w:w="90" w:type="dxa"/>
              <w:bottom w:w="70" w:type="dxa"/>
              <w:right w:w="90" w:type="dxa"/>
            </w:tcMar>
            <w:vAlign w:val="center"/>
          </w:tcPr>
          <w:p w14:paraId="2FED9B9E" w14:textId="77777777" w:rsidR="00366F9C" w:rsidRDefault="00B84F58">
            <w:pPr>
              <w:spacing w:line="240" w:lineRule="auto"/>
              <w:ind w:firstLine="0"/>
              <w:jc w:val="left"/>
            </w:pPr>
            <w:r>
              <w:rPr>
                <w:sz w:val="21"/>
              </w:rPr>
              <w:t>0 sampai 255</w:t>
            </w:r>
          </w:p>
        </w:tc>
      </w:tr>
      <w:tr w:rsidR="00366F9C" w14:paraId="14A07738" w14:textId="77777777">
        <w:trPr>
          <w:cantSplit/>
          <w:jc w:val="center"/>
        </w:trPr>
        <w:tc>
          <w:tcPr>
            <w:tcW w:w="3118" w:type="dxa"/>
            <w:tcMar>
              <w:top w:w="70" w:type="dxa"/>
              <w:left w:w="90" w:type="dxa"/>
              <w:bottom w:w="70" w:type="dxa"/>
              <w:right w:w="90" w:type="dxa"/>
            </w:tcMar>
            <w:vAlign w:val="center"/>
          </w:tcPr>
          <w:p w14:paraId="13DBC56C" w14:textId="77777777" w:rsidR="00366F9C" w:rsidRDefault="00B84F58">
            <w:pPr>
              <w:spacing w:line="240" w:lineRule="auto"/>
              <w:ind w:firstLine="0"/>
              <w:jc w:val="left"/>
            </w:pPr>
            <w:r>
              <w:rPr>
                <w:sz w:val="21"/>
              </w:rPr>
              <w:t>Rentang pixel setelah normalisasi</w:t>
            </w:r>
          </w:p>
        </w:tc>
        <w:tc>
          <w:tcPr>
            <w:tcW w:w="4819" w:type="dxa"/>
            <w:tcMar>
              <w:top w:w="70" w:type="dxa"/>
              <w:left w:w="90" w:type="dxa"/>
              <w:bottom w:w="70" w:type="dxa"/>
              <w:right w:w="90" w:type="dxa"/>
            </w:tcMar>
            <w:vAlign w:val="center"/>
          </w:tcPr>
          <w:p w14:paraId="71318AA3" w14:textId="77777777" w:rsidR="00366F9C" w:rsidRDefault="00B84F58">
            <w:pPr>
              <w:spacing w:line="240" w:lineRule="auto"/>
              <w:ind w:firstLine="0"/>
              <w:jc w:val="left"/>
            </w:pPr>
            <w:r>
              <w:rPr>
                <w:sz w:val="21"/>
              </w:rPr>
              <w:t>0,0 sampai 1,0</w:t>
            </w:r>
          </w:p>
        </w:tc>
      </w:tr>
      <w:tr w:rsidR="00366F9C" w14:paraId="3D436F59" w14:textId="77777777">
        <w:trPr>
          <w:cantSplit/>
          <w:jc w:val="center"/>
        </w:trPr>
        <w:tc>
          <w:tcPr>
            <w:tcW w:w="3118" w:type="dxa"/>
            <w:tcMar>
              <w:top w:w="70" w:type="dxa"/>
              <w:left w:w="90" w:type="dxa"/>
              <w:bottom w:w="70" w:type="dxa"/>
              <w:right w:w="90" w:type="dxa"/>
            </w:tcMar>
            <w:vAlign w:val="center"/>
          </w:tcPr>
          <w:p w14:paraId="6B0A5750" w14:textId="77777777" w:rsidR="00366F9C" w:rsidRDefault="00B84F58">
            <w:pPr>
              <w:spacing w:line="240" w:lineRule="auto"/>
              <w:ind w:firstLine="0"/>
              <w:jc w:val="left"/>
            </w:pPr>
            <w:r>
              <w:rPr>
                <w:sz w:val="21"/>
              </w:rPr>
              <w:t>Jumlah kelas</w:t>
            </w:r>
          </w:p>
        </w:tc>
        <w:tc>
          <w:tcPr>
            <w:tcW w:w="4819" w:type="dxa"/>
            <w:tcMar>
              <w:top w:w="70" w:type="dxa"/>
              <w:left w:w="90" w:type="dxa"/>
              <w:bottom w:w="70" w:type="dxa"/>
              <w:right w:w="90" w:type="dxa"/>
            </w:tcMar>
            <w:vAlign w:val="center"/>
          </w:tcPr>
          <w:p w14:paraId="06C48C35" w14:textId="77777777" w:rsidR="00366F9C" w:rsidRDefault="00B84F58">
            <w:pPr>
              <w:spacing w:line="240" w:lineRule="auto"/>
              <w:ind w:firstLine="0"/>
              <w:jc w:val="right"/>
            </w:pPr>
            <w:r>
              <w:rPr>
                <w:sz w:val="21"/>
              </w:rPr>
              <w:t>10</w:t>
            </w:r>
          </w:p>
        </w:tc>
      </w:tr>
    </w:tbl>
    <w:p w14:paraId="5F13759C" w14:textId="77777777" w:rsidR="00366F9C" w:rsidRDefault="00B84F58">
      <w:pPr>
        <w:pStyle w:val="SumberTabel"/>
      </w:pPr>
      <w:r>
        <w:t>Sumber: Output bagian preprocessing pada notebook pertemuan-08/notebooks/eksplorasi.ipynb.</w:t>
      </w:r>
    </w:p>
    <w:p w14:paraId="0893B811" w14:textId="77777777" w:rsidR="00366F9C" w:rsidRDefault="00B84F58">
      <w:r>
        <w:t>Preprocessing berhasil menyiapkan dua bentuk input. CNN menggunakan bentuk citra 28 x 28 x 1, sedangkan baseline dan MLP menggunakan versi flattened dengan 784 fitur. Perbedaan bentuk input tersebut tidak mengubah sampel yang digunakan; perbedaannya hanya pada cara model menerima representasi citra.</w:t>
      </w:r>
    </w:p>
    <w:p w14:paraId="26092836" w14:textId="77777777" w:rsidR="00366F9C" w:rsidRDefault="00B84F58">
      <w:pPr>
        <w:pStyle w:val="Judul2"/>
      </w:pPr>
      <w:bookmarkStart w:id="142" w:name="_Toc238803067"/>
      <w:bookmarkStart w:id="143" w:name="_Toc238942795"/>
      <w:r>
        <w:rPr>
          <w:rFonts w:ascii="Times New Roman" w:eastAsia="Times New Roman" w:hAnsi="Times New Roman" w:cs="Times New Roman"/>
          <w:b w:val="0"/>
        </w:rPr>
        <w:t>4.4 Konfigurasi Model yang Dijalankan</w:t>
      </w:r>
      <w:bookmarkEnd w:id="142"/>
      <w:bookmarkEnd w:id="143"/>
    </w:p>
    <w:p w14:paraId="485876C2" w14:textId="77777777" w:rsidR="00366F9C" w:rsidRDefault="00B84F58">
      <w:r>
        <w:t xml:space="preserve">Notebook menjalankan tiga model dengan konfigurasi yang sama seperti pada </w:t>
      </w:r>
      <w:r>
        <w:rPr>
          <w:rFonts w:ascii="Consolas" w:eastAsia="Consolas" w:hAnsi="Consolas" w:cs="Consolas"/>
          <w:sz w:val="21"/>
        </w:rPr>
        <w:t>pertemuan-08/src/proyek.py</w:t>
      </w:r>
      <w:r>
        <w:t>. Ringkasan konfigurasi yang tampil pada notebook adalah baseline SGD Logistic pada pixel flattened, MLP dengan Dense 128, Dropout, Dense 64, dan Softmax, serta CNN dengan Conv2D, Pooling, Dense 128, dan Softmax.</w:t>
      </w:r>
    </w:p>
    <w:p w14:paraId="04D0D3D6" w14:textId="77777777" w:rsidR="00366F9C" w:rsidRDefault="00B84F58">
      <w:pPr>
        <w:pStyle w:val="JudulTabel"/>
      </w:pPr>
      <w:r>
        <w:rPr>
          <w:b/>
        </w:rPr>
        <w:t>Tabel 4.3</w:t>
      </w:r>
      <w:r>
        <w:t xml:space="preserve"> Model yang Dijalankan pada Notebook</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814"/>
        <w:gridCol w:w="2324"/>
        <w:gridCol w:w="3798"/>
      </w:tblGrid>
      <w:tr w:rsidR="00366F9C" w14:paraId="649AE9C3" w14:textId="77777777">
        <w:trPr>
          <w:cantSplit/>
          <w:tblHeader/>
          <w:jc w:val="center"/>
        </w:trPr>
        <w:tc>
          <w:tcPr>
            <w:tcW w:w="1814" w:type="dxa"/>
            <w:tcMar>
              <w:top w:w="70" w:type="dxa"/>
              <w:left w:w="90" w:type="dxa"/>
              <w:bottom w:w="70" w:type="dxa"/>
              <w:right w:w="90" w:type="dxa"/>
            </w:tcMar>
            <w:vAlign w:val="center"/>
          </w:tcPr>
          <w:p w14:paraId="5A5B66AC" w14:textId="77777777" w:rsidR="00366F9C" w:rsidRDefault="00B84F58">
            <w:pPr>
              <w:spacing w:line="240" w:lineRule="auto"/>
              <w:ind w:firstLine="0"/>
              <w:jc w:val="center"/>
            </w:pPr>
            <w:r>
              <w:rPr>
                <w:b/>
                <w:sz w:val="21"/>
              </w:rPr>
              <w:t>Model</w:t>
            </w:r>
          </w:p>
        </w:tc>
        <w:tc>
          <w:tcPr>
            <w:tcW w:w="2324" w:type="dxa"/>
            <w:tcMar>
              <w:top w:w="70" w:type="dxa"/>
              <w:left w:w="90" w:type="dxa"/>
              <w:bottom w:w="70" w:type="dxa"/>
              <w:right w:w="90" w:type="dxa"/>
            </w:tcMar>
            <w:vAlign w:val="center"/>
          </w:tcPr>
          <w:p w14:paraId="7F7EBB95" w14:textId="77777777" w:rsidR="00366F9C" w:rsidRDefault="00B84F58">
            <w:pPr>
              <w:spacing w:line="240" w:lineRule="auto"/>
              <w:ind w:firstLine="0"/>
              <w:jc w:val="center"/>
            </w:pPr>
            <w:r>
              <w:rPr>
                <w:b/>
                <w:sz w:val="21"/>
              </w:rPr>
              <w:t>Input</w:t>
            </w:r>
          </w:p>
        </w:tc>
        <w:tc>
          <w:tcPr>
            <w:tcW w:w="3798" w:type="dxa"/>
            <w:tcMar>
              <w:top w:w="70" w:type="dxa"/>
              <w:left w:w="90" w:type="dxa"/>
              <w:bottom w:w="70" w:type="dxa"/>
              <w:right w:w="90" w:type="dxa"/>
            </w:tcMar>
            <w:vAlign w:val="center"/>
          </w:tcPr>
          <w:p w14:paraId="3BEF40EF" w14:textId="77777777" w:rsidR="00366F9C" w:rsidRDefault="00B84F58">
            <w:pPr>
              <w:spacing w:line="240" w:lineRule="auto"/>
              <w:ind w:firstLine="0"/>
              <w:jc w:val="center"/>
            </w:pPr>
            <w:r>
              <w:rPr>
                <w:b/>
                <w:sz w:val="21"/>
              </w:rPr>
              <w:t>Konfigurasi Ringkas</w:t>
            </w:r>
          </w:p>
        </w:tc>
      </w:tr>
      <w:tr w:rsidR="00366F9C" w14:paraId="61EE310F" w14:textId="77777777">
        <w:trPr>
          <w:cantSplit/>
          <w:jc w:val="center"/>
        </w:trPr>
        <w:tc>
          <w:tcPr>
            <w:tcW w:w="1814" w:type="dxa"/>
            <w:tcMar>
              <w:top w:w="70" w:type="dxa"/>
              <w:left w:w="90" w:type="dxa"/>
              <w:bottom w:w="70" w:type="dxa"/>
              <w:right w:w="90" w:type="dxa"/>
            </w:tcMar>
            <w:vAlign w:val="center"/>
          </w:tcPr>
          <w:p w14:paraId="2606CEFC" w14:textId="77777777" w:rsidR="00366F9C" w:rsidRDefault="00B84F58">
            <w:pPr>
              <w:spacing w:line="240" w:lineRule="auto"/>
              <w:ind w:firstLine="0"/>
              <w:jc w:val="left"/>
            </w:pPr>
            <w:r>
              <w:rPr>
                <w:sz w:val="21"/>
              </w:rPr>
              <w:t>Baseline SGD Logistic</w:t>
            </w:r>
          </w:p>
        </w:tc>
        <w:tc>
          <w:tcPr>
            <w:tcW w:w="2324" w:type="dxa"/>
            <w:tcMar>
              <w:top w:w="70" w:type="dxa"/>
              <w:left w:w="90" w:type="dxa"/>
              <w:bottom w:w="70" w:type="dxa"/>
              <w:right w:w="90" w:type="dxa"/>
            </w:tcMar>
            <w:vAlign w:val="center"/>
          </w:tcPr>
          <w:p w14:paraId="6E3F57A9" w14:textId="77777777" w:rsidR="00366F9C" w:rsidRDefault="00B84F58">
            <w:pPr>
              <w:spacing w:line="240" w:lineRule="auto"/>
              <w:ind w:firstLine="0"/>
              <w:jc w:val="left"/>
            </w:pPr>
            <w:r>
              <w:rPr>
                <w:sz w:val="21"/>
              </w:rPr>
              <w:t>784 fitur flattened</w:t>
            </w:r>
          </w:p>
        </w:tc>
        <w:tc>
          <w:tcPr>
            <w:tcW w:w="3798" w:type="dxa"/>
            <w:tcMar>
              <w:top w:w="70" w:type="dxa"/>
              <w:left w:w="90" w:type="dxa"/>
              <w:bottom w:w="70" w:type="dxa"/>
              <w:right w:w="90" w:type="dxa"/>
            </w:tcMar>
            <w:vAlign w:val="center"/>
          </w:tcPr>
          <w:p w14:paraId="0F12DE7E" w14:textId="77777777" w:rsidR="00366F9C" w:rsidRDefault="00B84F58">
            <w:pPr>
              <w:spacing w:line="240" w:lineRule="auto"/>
              <w:ind w:firstLine="0"/>
              <w:jc w:val="left"/>
            </w:pPr>
            <w:r>
              <w:rPr>
                <w:sz w:val="21"/>
              </w:rPr>
              <w:t>SGDClassifier(loss="log_loss")</w:t>
            </w:r>
          </w:p>
        </w:tc>
      </w:tr>
      <w:tr w:rsidR="00366F9C" w14:paraId="703703C3" w14:textId="77777777">
        <w:trPr>
          <w:cantSplit/>
          <w:jc w:val="center"/>
        </w:trPr>
        <w:tc>
          <w:tcPr>
            <w:tcW w:w="1814" w:type="dxa"/>
            <w:tcMar>
              <w:top w:w="70" w:type="dxa"/>
              <w:left w:w="90" w:type="dxa"/>
              <w:bottom w:w="70" w:type="dxa"/>
              <w:right w:w="90" w:type="dxa"/>
            </w:tcMar>
            <w:vAlign w:val="center"/>
          </w:tcPr>
          <w:p w14:paraId="09DCE984" w14:textId="77777777" w:rsidR="00366F9C" w:rsidRDefault="00B84F58">
            <w:pPr>
              <w:spacing w:line="240" w:lineRule="auto"/>
              <w:ind w:firstLine="0"/>
              <w:jc w:val="left"/>
            </w:pPr>
            <w:r>
              <w:rPr>
                <w:sz w:val="21"/>
              </w:rPr>
              <w:t>MLP</w:t>
            </w:r>
          </w:p>
        </w:tc>
        <w:tc>
          <w:tcPr>
            <w:tcW w:w="2324" w:type="dxa"/>
            <w:tcMar>
              <w:top w:w="70" w:type="dxa"/>
              <w:left w:w="90" w:type="dxa"/>
              <w:bottom w:w="70" w:type="dxa"/>
              <w:right w:w="90" w:type="dxa"/>
            </w:tcMar>
            <w:vAlign w:val="center"/>
          </w:tcPr>
          <w:p w14:paraId="7AF710FE" w14:textId="77777777" w:rsidR="00366F9C" w:rsidRDefault="00B84F58">
            <w:pPr>
              <w:spacing w:line="240" w:lineRule="auto"/>
              <w:ind w:firstLine="0"/>
              <w:jc w:val="left"/>
            </w:pPr>
            <w:r>
              <w:rPr>
                <w:sz w:val="21"/>
              </w:rPr>
              <w:t>784 fitur flattened</w:t>
            </w:r>
          </w:p>
        </w:tc>
        <w:tc>
          <w:tcPr>
            <w:tcW w:w="3798" w:type="dxa"/>
            <w:tcMar>
              <w:top w:w="70" w:type="dxa"/>
              <w:left w:w="90" w:type="dxa"/>
              <w:bottom w:w="70" w:type="dxa"/>
              <w:right w:w="90" w:type="dxa"/>
            </w:tcMar>
            <w:vAlign w:val="center"/>
          </w:tcPr>
          <w:p w14:paraId="7353C845" w14:textId="77777777" w:rsidR="00366F9C" w:rsidRDefault="00B84F58">
            <w:pPr>
              <w:spacing w:line="240" w:lineRule="auto"/>
              <w:ind w:firstLine="0"/>
              <w:jc w:val="left"/>
            </w:pPr>
            <w:r>
              <w:rPr>
                <w:sz w:val="21"/>
              </w:rPr>
              <w:t>Dense 128, Dropout 0.2, Dense 64, Softmax, epoch 4</w:t>
            </w:r>
          </w:p>
        </w:tc>
      </w:tr>
      <w:tr w:rsidR="00366F9C" w14:paraId="6054AD43" w14:textId="77777777">
        <w:trPr>
          <w:cantSplit/>
          <w:jc w:val="center"/>
        </w:trPr>
        <w:tc>
          <w:tcPr>
            <w:tcW w:w="1814" w:type="dxa"/>
            <w:tcMar>
              <w:top w:w="70" w:type="dxa"/>
              <w:left w:w="90" w:type="dxa"/>
              <w:bottom w:w="70" w:type="dxa"/>
              <w:right w:w="90" w:type="dxa"/>
            </w:tcMar>
            <w:vAlign w:val="center"/>
          </w:tcPr>
          <w:p w14:paraId="0998440F" w14:textId="77777777" w:rsidR="00366F9C" w:rsidRDefault="00B84F58">
            <w:pPr>
              <w:spacing w:line="240" w:lineRule="auto"/>
              <w:ind w:firstLine="0"/>
              <w:jc w:val="left"/>
            </w:pPr>
            <w:r>
              <w:rPr>
                <w:sz w:val="21"/>
              </w:rPr>
              <w:t>CNN</w:t>
            </w:r>
          </w:p>
        </w:tc>
        <w:tc>
          <w:tcPr>
            <w:tcW w:w="2324" w:type="dxa"/>
            <w:tcMar>
              <w:top w:w="70" w:type="dxa"/>
              <w:left w:w="90" w:type="dxa"/>
              <w:bottom w:w="70" w:type="dxa"/>
              <w:right w:w="90" w:type="dxa"/>
            </w:tcMar>
            <w:vAlign w:val="center"/>
          </w:tcPr>
          <w:p w14:paraId="31779C70" w14:textId="77777777" w:rsidR="00366F9C" w:rsidRDefault="00B84F58">
            <w:pPr>
              <w:spacing w:line="240" w:lineRule="auto"/>
              <w:ind w:firstLine="0"/>
              <w:jc w:val="left"/>
            </w:pPr>
            <w:r>
              <w:rPr>
                <w:sz w:val="21"/>
              </w:rPr>
              <w:t>28 x 28 x 1</w:t>
            </w:r>
          </w:p>
        </w:tc>
        <w:tc>
          <w:tcPr>
            <w:tcW w:w="3798" w:type="dxa"/>
            <w:tcMar>
              <w:top w:w="70" w:type="dxa"/>
              <w:left w:w="90" w:type="dxa"/>
              <w:bottom w:w="70" w:type="dxa"/>
              <w:right w:w="90" w:type="dxa"/>
            </w:tcMar>
            <w:vAlign w:val="center"/>
          </w:tcPr>
          <w:p w14:paraId="54B935E0" w14:textId="77777777" w:rsidR="00366F9C" w:rsidRDefault="00B84F58">
            <w:pPr>
              <w:spacing w:line="240" w:lineRule="auto"/>
              <w:ind w:firstLine="0"/>
              <w:jc w:val="left"/>
            </w:pPr>
            <w:r>
              <w:rPr>
                <w:sz w:val="21"/>
              </w:rPr>
              <w:t>Conv2D 32, MaxPooling, Conv2D 64, MaxPooling, Dense 128, Softmax, epoch 8</w:t>
            </w:r>
          </w:p>
        </w:tc>
      </w:tr>
    </w:tbl>
    <w:p w14:paraId="2B87C9D8" w14:textId="77777777" w:rsidR="00366F9C" w:rsidRDefault="00B84F58">
      <w:pPr>
        <w:pStyle w:val="SumberTabel"/>
      </w:pPr>
      <w:r>
        <w:t>Sumber: Output bagian deskripsi model pada notebook pertemuan-08/notebooks/eksplorasi.ipynb.</w:t>
      </w:r>
    </w:p>
    <w:p w14:paraId="13572988" w14:textId="77777777" w:rsidR="00366F9C" w:rsidRDefault="00B84F58">
      <w:pPr>
        <w:pStyle w:val="Judul2"/>
      </w:pPr>
      <w:bookmarkStart w:id="144" w:name="_Toc238803068"/>
      <w:bookmarkStart w:id="145" w:name="_Toc238942796"/>
      <w:r>
        <w:rPr>
          <w:rFonts w:ascii="Times New Roman" w:eastAsia="Times New Roman" w:hAnsi="Times New Roman" w:cs="Times New Roman"/>
          <w:b w:val="0"/>
        </w:rPr>
        <w:lastRenderedPageBreak/>
        <w:t>4.5 Perbandingan Kinerja Model</w:t>
      </w:r>
      <w:bookmarkEnd w:id="144"/>
      <w:bookmarkEnd w:id="145"/>
    </w:p>
    <w:p w14:paraId="11E0F384" w14:textId="77777777" w:rsidR="00366F9C" w:rsidRDefault="00B84F58">
      <w:r>
        <w:t>Ketiga model berhasil dilatih dan dievaluasi. Tabel 4.4 diurutkan berdasarkan F1 macro sesuai output notebook. CNN menjadi model terbaik dengan F1 macro tertinggi.</w:t>
      </w:r>
    </w:p>
    <w:p w14:paraId="7DEACFC3" w14:textId="77777777" w:rsidR="00366F9C" w:rsidRDefault="00B84F58">
      <w:pPr>
        <w:pStyle w:val="JudulTabel"/>
      </w:pPr>
      <w:r>
        <w:rPr>
          <w:b/>
        </w:rPr>
        <w:t>Tabel 4.4</w:t>
      </w:r>
      <w:r>
        <w:t xml:space="preserve"> Perbandingan Metrik Model</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701"/>
        <w:gridCol w:w="1247"/>
        <w:gridCol w:w="1247"/>
        <w:gridCol w:w="1247"/>
        <w:gridCol w:w="1247"/>
        <w:gridCol w:w="1247"/>
      </w:tblGrid>
      <w:tr w:rsidR="00366F9C" w14:paraId="26184EBE" w14:textId="77777777">
        <w:trPr>
          <w:cantSplit/>
          <w:tblHeader/>
          <w:jc w:val="center"/>
        </w:trPr>
        <w:tc>
          <w:tcPr>
            <w:tcW w:w="1701" w:type="dxa"/>
            <w:tcMar>
              <w:top w:w="70" w:type="dxa"/>
              <w:left w:w="90" w:type="dxa"/>
              <w:bottom w:w="70" w:type="dxa"/>
              <w:right w:w="90" w:type="dxa"/>
            </w:tcMar>
            <w:vAlign w:val="center"/>
          </w:tcPr>
          <w:p w14:paraId="3431709D" w14:textId="77777777" w:rsidR="00366F9C" w:rsidRDefault="00B84F58">
            <w:pPr>
              <w:spacing w:line="240" w:lineRule="auto"/>
              <w:ind w:firstLine="0"/>
              <w:jc w:val="center"/>
            </w:pPr>
            <w:r>
              <w:rPr>
                <w:b/>
                <w:sz w:val="19"/>
              </w:rPr>
              <w:t>Model</w:t>
            </w:r>
          </w:p>
        </w:tc>
        <w:tc>
          <w:tcPr>
            <w:tcW w:w="1247" w:type="dxa"/>
            <w:tcMar>
              <w:top w:w="70" w:type="dxa"/>
              <w:left w:w="90" w:type="dxa"/>
              <w:bottom w:w="70" w:type="dxa"/>
              <w:right w:w="90" w:type="dxa"/>
            </w:tcMar>
            <w:vAlign w:val="center"/>
          </w:tcPr>
          <w:p w14:paraId="67BA0BC7" w14:textId="77777777" w:rsidR="00366F9C" w:rsidRDefault="00B84F58">
            <w:pPr>
              <w:spacing w:line="240" w:lineRule="auto"/>
              <w:ind w:firstLine="0"/>
              <w:jc w:val="center"/>
            </w:pPr>
            <w:r>
              <w:rPr>
                <w:b/>
                <w:sz w:val="19"/>
              </w:rPr>
              <w:t>Accuracy</w:t>
            </w:r>
          </w:p>
        </w:tc>
        <w:tc>
          <w:tcPr>
            <w:tcW w:w="1247" w:type="dxa"/>
            <w:tcMar>
              <w:top w:w="70" w:type="dxa"/>
              <w:left w:w="90" w:type="dxa"/>
              <w:bottom w:w="70" w:type="dxa"/>
              <w:right w:w="90" w:type="dxa"/>
            </w:tcMar>
            <w:vAlign w:val="center"/>
          </w:tcPr>
          <w:p w14:paraId="6762BBD7" w14:textId="77777777" w:rsidR="00366F9C" w:rsidRDefault="00B84F58">
            <w:pPr>
              <w:spacing w:line="240" w:lineRule="auto"/>
              <w:ind w:firstLine="0"/>
              <w:jc w:val="center"/>
            </w:pPr>
            <w:r>
              <w:rPr>
                <w:b/>
                <w:sz w:val="19"/>
              </w:rPr>
              <w:t>Precision Macro</w:t>
            </w:r>
          </w:p>
        </w:tc>
        <w:tc>
          <w:tcPr>
            <w:tcW w:w="1247" w:type="dxa"/>
            <w:tcMar>
              <w:top w:w="70" w:type="dxa"/>
              <w:left w:w="90" w:type="dxa"/>
              <w:bottom w:w="70" w:type="dxa"/>
              <w:right w:w="90" w:type="dxa"/>
            </w:tcMar>
            <w:vAlign w:val="center"/>
          </w:tcPr>
          <w:p w14:paraId="51CD0C2F" w14:textId="77777777" w:rsidR="00366F9C" w:rsidRDefault="00B84F58">
            <w:pPr>
              <w:spacing w:line="240" w:lineRule="auto"/>
              <w:ind w:firstLine="0"/>
              <w:jc w:val="center"/>
            </w:pPr>
            <w:r>
              <w:rPr>
                <w:b/>
                <w:sz w:val="19"/>
              </w:rPr>
              <w:t>Recall Macro</w:t>
            </w:r>
          </w:p>
        </w:tc>
        <w:tc>
          <w:tcPr>
            <w:tcW w:w="1247" w:type="dxa"/>
            <w:tcMar>
              <w:top w:w="70" w:type="dxa"/>
              <w:left w:w="90" w:type="dxa"/>
              <w:bottom w:w="70" w:type="dxa"/>
              <w:right w:w="90" w:type="dxa"/>
            </w:tcMar>
            <w:vAlign w:val="center"/>
          </w:tcPr>
          <w:p w14:paraId="42594230" w14:textId="77777777" w:rsidR="00366F9C" w:rsidRDefault="00B84F58">
            <w:pPr>
              <w:spacing w:line="240" w:lineRule="auto"/>
              <w:ind w:firstLine="0"/>
              <w:jc w:val="center"/>
            </w:pPr>
            <w:r>
              <w:rPr>
                <w:b/>
                <w:sz w:val="19"/>
              </w:rPr>
              <w:t>F1 Macro</w:t>
            </w:r>
          </w:p>
        </w:tc>
        <w:tc>
          <w:tcPr>
            <w:tcW w:w="1247" w:type="dxa"/>
            <w:tcMar>
              <w:top w:w="70" w:type="dxa"/>
              <w:left w:w="90" w:type="dxa"/>
              <w:bottom w:w="70" w:type="dxa"/>
              <w:right w:w="90" w:type="dxa"/>
            </w:tcMar>
            <w:vAlign w:val="center"/>
          </w:tcPr>
          <w:p w14:paraId="754D007A" w14:textId="77777777" w:rsidR="00366F9C" w:rsidRDefault="00B84F58">
            <w:pPr>
              <w:spacing w:line="240" w:lineRule="auto"/>
              <w:ind w:firstLine="0"/>
              <w:jc w:val="center"/>
            </w:pPr>
            <w:r>
              <w:rPr>
                <w:b/>
                <w:sz w:val="19"/>
              </w:rPr>
              <w:t>Waktu Latih (detik)</w:t>
            </w:r>
          </w:p>
        </w:tc>
      </w:tr>
      <w:tr w:rsidR="00366F9C" w14:paraId="7D8E0B52" w14:textId="77777777">
        <w:trPr>
          <w:cantSplit/>
          <w:jc w:val="center"/>
        </w:trPr>
        <w:tc>
          <w:tcPr>
            <w:tcW w:w="1701" w:type="dxa"/>
            <w:tcMar>
              <w:top w:w="70" w:type="dxa"/>
              <w:left w:w="90" w:type="dxa"/>
              <w:bottom w:w="70" w:type="dxa"/>
              <w:right w:w="90" w:type="dxa"/>
            </w:tcMar>
            <w:vAlign w:val="center"/>
          </w:tcPr>
          <w:p w14:paraId="0D91A3C5" w14:textId="77777777" w:rsidR="00366F9C" w:rsidRDefault="00B84F58">
            <w:pPr>
              <w:spacing w:line="240" w:lineRule="auto"/>
              <w:ind w:firstLine="0"/>
              <w:jc w:val="left"/>
            </w:pPr>
            <w:r>
              <w:rPr>
                <w:sz w:val="19"/>
              </w:rPr>
              <w:t>CNN</w:t>
            </w:r>
          </w:p>
        </w:tc>
        <w:tc>
          <w:tcPr>
            <w:tcW w:w="1247" w:type="dxa"/>
            <w:tcMar>
              <w:top w:w="70" w:type="dxa"/>
              <w:left w:w="90" w:type="dxa"/>
              <w:bottom w:w="70" w:type="dxa"/>
              <w:right w:w="90" w:type="dxa"/>
            </w:tcMar>
            <w:vAlign w:val="center"/>
          </w:tcPr>
          <w:p w14:paraId="274480C1" w14:textId="77777777" w:rsidR="00366F9C" w:rsidRDefault="00B84F58">
            <w:pPr>
              <w:spacing w:line="240" w:lineRule="auto"/>
              <w:ind w:firstLine="0"/>
              <w:jc w:val="right"/>
            </w:pPr>
            <w:r>
              <w:rPr>
                <w:sz w:val="19"/>
              </w:rPr>
              <w:t>0,8737</w:t>
            </w:r>
          </w:p>
        </w:tc>
        <w:tc>
          <w:tcPr>
            <w:tcW w:w="1247" w:type="dxa"/>
            <w:tcMar>
              <w:top w:w="70" w:type="dxa"/>
              <w:left w:w="90" w:type="dxa"/>
              <w:bottom w:w="70" w:type="dxa"/>
              <w:right w:w="90" w:type="dxa"/>
            </w:tcMar>
            <w:vAlign w:val="center"/>
          </w:tcPr>
          <w:p w14:paraId="0A0C2AD5" w14:textId="77777777" w:rsidR="00366F9C" w:rsidRDefault="00B84F58">
            <w:pPr>
              <w:spacing w:line="240" w:lineRule="auto"/>
              <w:ind w:firstLine="0"/>
              <w:jc w:val="right"/>
            </w:pPr>
            <w:r>
              <w:rPr>
                <w:sz w:val="19"/>
              </w:rPr>
              <w:t>0,8729</w:t>
            </w:r>
          </w:p>
        </w:tc>
        <w:tc>
          <w:tcPr>
            <w:tcW w:w="1247" w:type="dxa"/>
            <w:tcMar>
              <w:top w:w="70" w:type="dxa"/>
              <w:left w:w="90" w:type="dxa"/>
              <w:bottom w:w="70" w:type="dxa"/>
              <w:right w:w="90" w:type="dxa"/>
            </w:tcMar>
            <w:vAlign w:val="center"/>
          </w:tcPr>
          <w:p w14:paraId="0FD3E222" w14:textId="77777777" w:rsidR="00366F9C" w:rsidRDefault="00B84F58">
            <w:pPr>
              <w:spacing w:line="240" w:lineRule="auto"/>
              <w:ind w:firstLine="0"/>
              <w:jc w:val="right"/>
            </w:pPr>
            <w:r>
              <w:rPr>
                <w:sz w:val="19"/>
              </w:rPr>
              <w:t>0,8737</w:t>
            </w:r>
          </w:p>
        </w:tc>
        <w:tc>
          <w:tcPr>
            <w:tcW w:w="1247" w:type="dxa"/>
            <w:tcMar>
              <w:top w:w="70" w:type="dxa"/>
              <w:left w:w="90" w:type="dxa"/>
              <w:bottom w:w="70" w:type="dxa"/>
              <w:right w:w="90" w:type="dxa"/>
            </w:tcMar>
            <w:vAlign w:val="center"/>
          </w:tcPr>
          <w:p w14:paraId="4E96E108" w14:textId="77777777" w:rsidR="00366F9C" w:rsidRDefault="00B84F58">
            <w:pPr>
              <w:spacing w:line="240" w:lineRule="auto"/>
              <w:ind w:firstLine="0"/>
              <w:jc w:val="right"/>
            </w:pPr>
            <w:r>
              <w:rPr>
                <w:b/>
                <w:sz w:val="19"/>
              </w:rPr>
              <w:t>0,8727</w:t>
            </w:r>
          </w:p>
        </w:tc>
        <w:tc>
          <w:tcPr>
            <w:tcW w:w="1247" w:type="dxa"/>
            <w:tcMar>
              <w:top w:w="70" w:type="dxa"/>
              <w:left w:w="90" w:type="dxa"/>
              <w:bottom w:w="70" w:type="dxa"/>
              <w:right w:w="90" w:type="dxa"/>
            </w:tcMar>
            <w:vAlign w:val="center"/>
          </w:tcPr>
          <w:p w14:paraId="0D43CFF8" w14:textId="77777777" w:rsidR="00366F9C" w:rsidRDefault="00B84F58">
            <w:pPr>
              <w:spacing w:line="240" w:lineRule="auto"/>
              <w:ind w:firstLine="0"/>
              <w:jc w:val="right"/>
            </w:pPr>
            <w:r>
              <w:rPr>
                <w:sz w:val="19"/>
              </w:rPr>
              <w:t>10,95</w:t>
            </w:r>
          </w:p>
        </w:tc>
      </w:tr>
      <w:tr w:rsidR="00366F9C" w14:paraId="226B4ED8" w14:textId="77777777">
        <w:trPr>
          <w:cantSplit/>
          <w:jc w:val="center"/>
        </w:trPr>
        <w:tc>
          <w:tcPr>
            <w:tcW w:w="1701" w:type="dxa"/>
            <w:tcMar>
              <w:top w:w="70" w:type="dxa"/>
              <w:left w:w="90" w:type="dxa"/>
              <w:bottom w:w="70" w:type="dxa"/>
              <w:right w:w="90" w:type="dxa"/>
            </w:tcMar>
            <w:vAlign w:val="center"/>
          </w:tcPr>
          <w:p w14:paraId="4D554BC3" w14:textId="77777777" w:rsidR="00366F9C" w:rsidRDefault="00B84F58">
            <w:pPr>
              <w:spacing w:line="240" w:lineRule="auto"/>
              <w:ind w:firstLine="0"/>
              <w:jc w:val="left"/>
            </w:pPr>
            <w:r>
              <w:rPr>
                <w:sz w:val="19"/>
              </w:rPr>
              <w:t>MLP</w:t>
            </w:r>
          </w:p>
        </w:tc>
        <w:tc>
          <w:tcPr>
            <w:tcW w:w="1247" w:type="dxa"/>
            <w:tcMar>
              <w:top w:w="70" w:type="dxa"/>
              <w:left w:w="90" w:type="dxa"/>
              <w:bottom w:w="70" w:type="dxa"/>
              <w:right w:w="90" w:type="dxa"/>
            </w:tcMar>
            <w:vAlign w:val="center"/>
          </w:tcPr>
          <w:p w14:paraId="5C486529" w14:textId="77777777" w:rsidR="00366F9C" w:rsidRDefault="00B84F58">
            <w:pPr>
              <w:spacing w:line="240" w:lineRule="auto"/>
              <w:ind w:firstLine="0"/>
              <w:jc w:val="right"/>
            </w:pPr>
            <w:r>
              <w:rPr>
                <w:sz w:val="19"/>
              </w:rPr>
              <w:t>0,8380</w:t>
            </w:r>
          </w:p>
        </w:tc>
        <w:tc>
          <w:tcPr>
            <w:tcW w:w="1247" w:type="dxa"/>
            <w:tcMar>
              <w:top w:w="70" w:type="dxa"/>
              <w:left w:w="90" w:type="dxa"/>
              <w:bottom w:w="70" w:type="dxa"/>
              <w:right w:w="90" w:type="dxa"/>
            </w:tcMar>
            <w:vAlign w:val="center"/>
          </w:tcPr>
          <w:p w14:paraId="605DB042" w14:textId="77777777" w:rsidR="00366F9C" w:rsidRDefault="00B84F58">
            <w:pPr>
              <w:spacing w:line="240" w:lineRule="auto"/>
              <w:ind w:firstLine="0"/>
              <w:jc w:val="right"/>
            </w:pPr>
            <w:r>
              <w:rPr>
                <w:sz w:val="19"/>
              </w:rPr>
              <w:t>0,8419</w:t>
            </w:r>
          </w:p>
        </w:tc>
        <w:tc>
          <w:tcPr>
            <w:tcW w:w="1247" w:type="dxa"/>
            <w:tcMar>
              <w:top w:w="70" w:type="dxa"/>
              <w:left w:w="90" w:type="dxa"/>
              <w:bottom w:w="70" w:type="dxa"/>
              <w:right w:w="90" w:type="dxa"/>
            </w:tcMar>
            <w:vAlign w:val="center"/>
          </w:tcPr>
          <w:p w14:paraId="053FB011" w14:textId="77777777" w:rsidR="00366F9C" w:rsidRDefault="00B84F58">
            <w:pPr>
              <w:spacing w:line="240" w:lineRule="auto"/>
              <w:ind w:firstLine="0"/>
              <w:jc w:val="right"/>
            </w:pPr>
            <w:r>
              <w:rPr>
                <w:sz w:val="19"/>
              </w:rPr>
              <w:t>0,8380</w:t>
            </w:r>
          </w:p>
        </w:tc>
        <w:tc>
          <w:tcPr>
            <w:tcW w:w="1247" w:type="dxa"/>
            <w:tcMar>
              <w:top w:w="70" w:type="dxa"/>
              <w:left w:w="90" w:type="dxa"/>
              <w:bottom w:w="70" w:type="dxa"/>
              <w:right w:w="90" w:type="dxa"/>
            </w:tcMar>
            <w:vAlign w:val="center"/>
          </w:tcPr>
          <w:p w14:paraId="775238B7" w14:textId="77777777" w:rsidR="00366F9C" w:rsidRDefault="00B84F58">
            <w:pPr>
              <w:spacing w:line="240" w:lineRule="auto"/>
              <w:ind w:firstLine="0"/>
              <w:jc w:val="right"/>
            </w:pPr>
            <w:r>
              <w:rPr>
                <w:sz w:val="19"/>
              </w:rPr>
              <w:t>0,8352</w:t>
            </w:r>
          </w:p>
        </w:tc>
        <w:tc>
          <w:tcPr>
            <w:tcW w:w="1247" w:type="dxa"/>
            <w:tcMar>
              <w:top w:w="70" w:type="dxa"/>
              <w:left w:w="90" w:type="dxa"/>
              <w:bottom w:w="70" w:type="dxa"/>
              <w:right w:w="90" w:type="dxa"/>
            </w:tcMar>
            <w:vAlign w:val="center"/>
          </w:tcPr>
          <w:p w14:paraId="2856BBB1" w14:textId="77777777" w:rsidR="00366F9C" w:rsidRDefault="00B84F58">
            <w:pPr>
              <w:spacing w:line="240" w:lineRule="auto"/>
              <w:ind w:firstLine="0"/>
              <w:jc w:val="right"/>
            </w:pPr>
            <w:r>
              <w:rPr>
                <w:sz w:val="19"/>
              </w:rPr>
              <w:t>2,08</w:t>
            </w:r>
          </w:p>
        </w:tc>
      </w:tr>
      <w:tr w:rsidR="00366F9C" w14:paraId="73EB13AA" w14:textId="77777777">
        <w:trPr>
          <w:cantSplit/>
          <w:jc w:val="center"/>
        </w:trPr>
        <w:tc>
          <w:tcPr>
            <w:tcW w:w="1701" w:type="dxa"/>
            <w:tcMar>
              <w:top w:w="70" w:type="dxa"/>
              <w:left w:w="90" w:type="dxa"/>
              <w:bottom w:w="70" w:type="dxa"/>
              <w:right w:w="90" w:type="dxa"/>
            </w:tcMar>
            <w:vAlign w:val="center"/>
          </w:tcPr>
          <w:p w14:paraId="09BC6A45" w14:textId="77777777" w:rsidR="00366F9C" w:rsidRDefault="00B84F58">
            <w:pPr>
              <w:spacing w:line="240" w:lineRule="auto"/>
              <w:ind w:firstLine="0"/>
              <w:jc w:val="left"/>
            </w:pPr>
            <w:r>
              <w:rPr>
                <w:sz w:val="19"/>
              </w:rPr>
              <w:t>Baseline SGD Logistic</w:t>
            </w:r>
          </w:p>
        </w:tc>
        <w:tc>
          <w:tcPr>
            <w:tcW w:w="1247" w:type="dxa"/>
            <w:tcMar>
              <w:top w:w="70" w:type="dxa"/>
              <w:left w:w="90" w:type="dxa"/>
              <w:bottom w:w="70" w:type="dxa"/>
              <w:right w:w="90" w:type="dxa"/>
            </w:tcMar>
            <w:vAlign w:val="center"/>
          </w:tcPr>
          <w:p w14:paraId="1C459C94" w14:textId="77777777" w:rsidR="00366F9C" w:rsidRDefault="00B84F58">
            <w:pPr>
              <w:spacing w:line="240" w:lineRule="auto"/>
              <w:ind w:firstLine="0"/>
              <w:jc w:val="right"/>
            </w:pPr>
            <w:r>
              <w:rPr>
                <w:sz w:val="19"/>
              </w:rPr>
              <w:t>0,8233</w:t>
            </w:r>
          </w:p>
        </w:tc>
        <w:tc>
          <w:tcPr>
            <w:tcW w:w="1247" w:type="dxa"/>
            <w:tcMar>
              <w:top w:w="70" w:type="dxa"/>
              <w:left w:w="90" w:type="dxa"/>
              <w:bottom w:w="70" w:type="dxa"/>
              <w:right w:w="90" w:type="dxa"/>
            </w:tcMar>
            <w:vAlign w:val="center"/>
          </w:tcPr>
          <w:p w14:paraId="3594A67E" w14:textId="77777777" w:rsidR="00366F9C" w:rsidRDefault="00B84F58">
            <w:pPr>
              <w:spacing w:line="240" w:lineRule="auto"/>
              <w:ind w:firstLine="0"/>
              <w:jc w:val="right"/>
            </w:pPr>
            <w:r>
              <w:rPr>
                <w:sz w:val="19"/>
              </w:rPr>
              <w:t>0,8291</w:t>
            </w:r>
          </w:p>
        </w:tc>
        <w:tc>
          <w:tcPr>
            <w:tcW w:w="1247" w:type="dxa"/>
            <w:tcMar>
              <w:top w:w="70" w:type="dxa"/>
              <w:left w:w="90" w:type="dxa"/>
              <w:bottom w:w="70" w:type="dxa"/>
              <w:right w:w="90" w:type="dxa"/>
            </w:tcMar>
            <w:vAlign w:val="center"/>
          </w:tcPr>
          <w:p w14:paraId="22C4099D" w14:textId="77777777" w:rsidR="00366F9C" w:rsidRDefault="00B84F58">
            <w:pPr>
              <w:spacing w:line="240" w:lineRule="auto"/>
              <w:ind w:firstLine="0"/>
              <w:jc w:val="right"/>
            </w:pPr>
            <w:r>
              <w:rPr>
                <w:sz w:val="19"/>
              </w:rPr>
              <w:t>0,8233</w:t>
            </w:r>
          </w:p>
        </w:tc>
        <w:tc>
          <w:tcPr>
            <w:tcW w:w="1247" w:type="dxa"/>
            <w:tcMar>
              <w:top w:w="70" w:type="dxa"/>
              <w:left w:w="90" w:type="dxa"/>
              <w:bottom w:w="70" w:type="dxa"/>
              <w:right w:w="90" w:type="dxa"/>
            </w:tcMar>
            <w:vAlign w:val="center"/>
          </w:tcPr>
          <w:p w14:paraId="55B19DB5" w14:textId="77777777" w:rsidR="00366F9C" w:rsidRDefault="00B84F58">
            <w:pPr>
              <w:spacing w:line="240" w:lineRule="auto"/>
              <w:ind w:firstLine="0"/>
              <w:jc w:val="right"/>
            </w:pPr>
            <w:r>
              <w:rPr>
                <w:sz w:val="19"/>
              </w:rPr>
              <w:t>0,8210</w:t>
            </w:r>
          </w:p>
        </w:tc>
        <w:tc>
          <w:tcPr>
            <w:tcW w:w="1247" w:type="dxa"/>
            <w:tcMar>
              <w:top w:w="70" w:type="dxa"/>
              <w:left w:w="90" w:type="dxa"/>
              <w:bottom w:w="70" w:type="dxa"/>
              <w:right w:w="90" w:type="dxa"/>
            </w:tcMar>
            <w:vAlign w:val="center"/>
          </w:tcPr>
          <w:p w14:paraId="19FC0225" w14:textId="77777777" w:rsidR="00366F9C" w:rsidRDefault="00B84F58">
            <w:pPr>
              <w:spacing w:line="240" w:lineRule="auto"/>
              <w:ind w:firstLine="0"/>
              <w:jc w:val="right"/>
            </w:pPr>
            <w:r>
              <w:rPr>
                <w:sz w:val="19"/>
              </w:rPr>
              <w:t>8,90</w:t>
            </w:r>
          </w:p>
        </w:tc>
      </w:tr>
    </w:tbl>
    <w:p w14:paraId="1C5E52E0" w14:textId="77777777" w:rsidR="00366F9C" w:rsidRDefault="00B84F58">
      <w:pPr>
        <w:pStyle w:val="SumberTabel"/>
      </w:pPr>
      <w:r>
        <w:t>Sumber: Output tabel hasil eksperimen pada notebook pertemuan-08/notebooks/eksplorasi.ipynb.</w:t>
      </w:r>
    </w:p>
    <w:p w14:paraId="699E276D" w14:textId="77777777" w:rsidR="00366F9C" w:rsidRDefault="00B84F58">
      <w:pPr>
        <w:pStyle w:val="Gambar"/>
      </w:pPr>
      <w:r>
        <w:rPr>
          <w:noProof/>
        </w:rPr>
        <w:drawing>
          <wp:inline distT="0" distB="0" distL="0" distR="0" wp14:anchorId="4241BE07" wp14:editId="6F23F512">
            <wp:extent cx="5040000" cy="2855621"/>
            <wp:effectExtent l="0" t="0" r="0" b="0"/>
            <wp:docPr id="5" name="Picture 5" descr="Perbandingan accuracy dan F1 macro" title="Perbandingan accuracy dan F1 ma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bandingan-metrik.png"/>
                    <pic:cNvPicPr/>
                  </pic:nvPicPr>
                  <pic:blipFill>
                    <a:blip r:embed="rId15"/>
                    <a:stretch>
                      <a:fillRect/>
                    </a:stretch>
                  </pic:blipFill>
                  <pic:spPr>
                    <a:xfrm>
                      <a:off x="0" y="0"/>
                      <a:ext cx="5040000" cy="2855621"/>
                    </a:xfrm>
                    <a:prstGeom prst="rect">
                      <a:avLst/>
                    </a:prstGeom>
                  </pic:spPr>
                </pic:pic>
              </a:graphicData>
            </a:graphic>
          </wp:inline>
        </w:drawing>
      </w:r>
    </w:p>
    <w:p w14:paraId="735B6872" w14:textId="77777777" w:rsidR="00366F9C" w:rsidRDefault="00B84F58">
      <w:pPr>
        <w:pStyle w:val="JudulGambar"/>
      </w:pPr>
      <w:r>
        <w:rPr>
          <w:b/>
        </w:rPr>
        <w:t>Gambar 4.4</w:t>
      </w:r>
      <w:r>
        <w:t xml:space="preserve"> Perbandingan Accuracy dan F1 Macro</w:t>
      </w:r>
    </w:p>
    <w:p w14:paraId="14C2D42E" w14:textId="77777777" w:rsidR="00366F9C" w:rsidRDefault="00B84F58">
      <w:pPr>
        <w:pStyle w:val="SumberGambar"/>
      </w:pPr>
      <w:r>
        <w:t>Sumber: Diolah dari output metrik pada notebook pertemuan-08/notebooks/eksplorasi.ipynb.</w:t>
      </w:r>
    </w:p>
    <w:p w14:paraId="11529872" w14:textId="77777777" w:rsidR="00366F9C" w:rsidRDefault="00B84F58">
      <w:r>
        <w:t>CNN menghasilkan accuracy 0,8737 dan F1 macro 0,8727. Nilai ini lebih tinggi daripada MLP dan baseline. MLP berada di posisi kedua dengan F1 macro 0,8352, sedangkan baseline memperoleh F1 macro 0,8210. Urutan ini menunjukkan bahwa penambahan arsitektur yang lebih sesuai dengan citra memberikan peningkatan performa.</w:t>
      </w:r>
    </w:p>
    <w:p w14:paraId="28AEF594" w14:textId="77777777" w:rsidR="00366F9C" w:rsidRDefault="00B84F58">
      <w:r>
        <w:t xml:space="preserve">Baseline linear masih mencapai accuracy di atas 0,82. Hasil ini menunjukkan bahwa informasi global dari pixel flattened tetap berguna. Namun, baseline tidak membaca struktur spasial sehingga performanya berada di bawah </w:t>
      </w:r>
      <w:r>
        <w:lastRenderedPageBreak/>
        <w:t>MLP dan CNN. MLP meningkatkan hasil karena memiliki hidden layer non-linear, tetapi tetap tidak memiliki mekanisme khusus untuk pola lokal.</w:t>
      </w:r>
    </w:p>
    <w:p w14:paraId="5B0FF007" w14:textId="77777777" w:rsidR="00366F9C" w:rsidRDefault="00B84F58">
      <w:r>
        <w:t>CNN menjadi model terbaik karena lapisan konvolusi dapat membaca area lokal pada citra. Pada Fashion-MNIST, kemampuan ini penting untuk menangkap kontur pakaian, bentuk sepatu, dan pola visual tas. Kenaikan dari baseline ke CNN adalah 0,0517 pada F1 macro, yaitu dari 0,8210 menjadi 0,8727.</w:t>
      </w:r>
    </w:p>
    <w:p w14:paraId="0D781E67" w14:textId="77777777" w:rsidR="00366F9C" w:rsidRDefault="00B84F58">
      <w:pPr>
        <w:pStyle w:val="Judul2"/>
      </w:pPr>
      <w:bookmarkStart w:id="146" w:name="_Toc238803069"/>
      <w:bookmarkStart w:id="147" w:name="_Toc238942797"/>
      <w:r>
        <w:rPr>
          <w:rFonts w:ascii="Times New Roman" w:eastAsia="Times New Roman" w:hAnsi="Times New Roman" w:cs="Times New Roman"/>
          <w:b w:val="0"/>
        </w:rPr>
        <w:t>4.6 Kurva Pelatihan Neural Network</w:t>
      </w:r>
      <w:bookmarkEnd w:id="146"/>
      <w:bookmarkEnd w:id="147"/>
    </w:p>
    <w:p w14:paraId="5433116F" w14:textId="77777777" w:rsidR="00366F9C" w:rsidRDefault="00B84F58">
      <w:r>
        <w:t xml:space="preserve">Kurva loss pada MLP dan CNN digunakan untuk melihat proses training. Baseline tidak memiliki kurva loss Keras karena dilatih menggunakan </w:t>
      </w:r>
      <w:r>
        <w:rPr>
          <w:rFonts w:ascii="Consolas" w:eastAsia="Consolas" w:hAnsi="Consolas" w:cs="Consolas"/>
          <w:sz w:val="21"/>
        </w:rPr>
        <w:t>SGDClassifier</w:t>
      </w:r>
      <w:r>
        <w:t>.</w:t>
      </w:r>
    </w:p>
    <w:p w14:paraId="4630BC1F" w14:textId="77777777" w:rsidR="00366F9C" w:rsidRDefault="00B84F58">
      <w:pPr>
        <w:pStyle w:val="Gambar"/>
      </w:pPr>
      <w:r>
        <w:rPr>
          <w:noProof/>
        </w:rPr>
        <w:drawing>
          <wp:inline distT="0" distB="0" distL="0" distR="0" wp14:anchorId="517DAE45" wp14:editId="5D937B49">
            <wp:extent cx="5040000" cy="2866454"/>
            <wp:effectExtent l="0" t="0" r="0" b="0"/>
            <wp:docPr id="6" name="Picture 6" descr="Kurva loss MLP dan CNN" title="Kurva loss MLP da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rva-loss.png"/>
                    <pic:cNvPicPr/>
                  </pic:nvPicPr>
                  <pic:blipFill>
                    <a:blip r:embed="rId16"/>
                    <a:stretch>
                      <a:fillRect/>
                    </a:stretch>
                  </pic:blipFill>
                  <pic:spPr>
                    <a:xfrm>
                      <a:off x="0" y="0"/>
                      <a:ext cx="5040000" cy="2866454"/>
                    </a:xfrm>
                    <a:prstGeom prst="rect">
                      <a:avLst/>
                    </a:prstGeom>
                  </pic:spPr>
                </pic:pic>
              </a:graphicData>
            </a:graphic>
          </wp:inline>
        </w:drawing>
      </w:r>
    </w:p>
    <w:p w14:paraId="56ADC136" w14:textId="77777777" w:rsidR="00366F9C" w:rsidRDefault="00B84F58">
      <w:pPr>
        <w:pStyle w:val="JudulGambar"/>
      </w:pPr>
      <w:r>
        <w:rPr>
          <w:b/>
        </w:rPr>
        <w:t>Gambar 4.5</w:t>
      </w:r>
      <w:r>
        <w:t xml:space="preserve"> Kurva Loss MLP dan CNN</w:t>
      </w:r>
    </w:p>
    <w:p w14:paraId="62DA0730" w14:textId="77777777" w:rsidR="00366F9C" w:rsidRDefault="00B84F58">
      <w:pPr>
        <w:pStyle w:val="SumberGambar"/>
      </w:pPr>
      <w:r>
        <w:t>Sumber: Output riwayat training Keras pada notebook pertemuan-08/notebooks/eksplorasi.ipynb.</w:t>
      </w:r>
    </w:p>
    <w:p w14:paraId="61529CB8" w14:textId="77777777" w:rsidR="00366F9C" w:rsidRDefault="00B84F58">
      <w:r>
        <w:t>Kurva loss menunjukkan bahwa MLP dan CNN sama-sama mengalami penurunan loss selama training. CNN dilatih selama 8 epoch, sedangkan MLP dilatih selama 4 epoch. CNN membutuhkan waktu latih lebih lama, tetapi memperoleh performa terbaik. Hal ini menunjukkan adanya pertukaran antara biaya komputasi dan kualitas prediksi.</w:t>
      </w:r>
    </w:p>
    <w:p w14:paraId="39532858" w14:textId="77777777" w:rsidR="00366F9C" w:rsidRDefault="00B84F58">
      <w:pPr>
        <w:pStyle w:val="Judul2"/>
      </w:pPr>
      <w:bookmarkStart w:id="148" w:name="_Toc238803070"/>
      <w:bookmarkStart w:id="149" w:name="_Toc238942798"/>
      <w:r>
        <w:rPr>
          <w:rFonts w:ascii="Times New Roman" w:eastAsia="Times New Roman" w:hAnsi="Times New Roman" w:cs="Times New Roman"/>
          <w:b w:val="0"/>
        </w:rPr>
        <w:t>4.7 Evaluasi per Kelas pada Model Terbaik</w:t>
      </w:r>
      <w:bookmarkEnd w:id="148"/>
      <w:bookmarkEnd w:id="149"/>
    </w:p>
    <w:p w14:paraId="463F8838" w14:textId="77777777" w:rsidR="00366F9C" w:rsidRDefault="00B84F58">
      <w:r>
        <w:t xml:space="preserve">Model terbaik berdasarkan F1 macro adalah CNN. Classification report CNN menunjukkan performa yang berbeda antar kelas. Kelas dengan bentuk khas </w:t>
      </w:r>
      <w:r>
        <w:lastRenderedPageBreak/>
        <w:t xml:space="preserve">seperti </w:t>
      </w:r>
      <w:r>
        <w:rPr>
          <w:rFonts w:ascii="Consolas" w:eastAsia="Consolas" w:hAnsi="Consolas" w:cs="Consolas"/>
          <w:sz w:val="21"/>
        </w:rPr>
        <w:t>Trouser</w:t>
      </w:r>
      <w:r>
        <w:t xml:space="preserve">, </w:t>
      </w:r>
      <w:r>
        <w:rPr>
          <w:rFonts w:ascii="Consolas" w:eastAsia="Consolas" w:hAnsi="Consolas" w:cs="Consolas"/>
          <w:sz w:val="21"/>
        </w:rPr>
        <w:t>Sandal</w:t>
      </w:r>
      <w:r>
        <w:t xml:space="preserve">, </w:t>
      </w:r>
      <w:r>
        <w:rPr>
          <w:rFonts w:ascii="Consolas" w:eastAsia="Consolas" w:hAnsi="Consolas" w:cs="Consolas"/>
          <w:sz w:val="21"/>
        </w:rPr>
        <w:t>Sneaker</w:t>
      </w:r>
      <w:r>
        <w:t xml:space="preserve">, </w:t>
      </w:r>
      <w:r>
        <w:rPr>
          <w:rFonts w:ascii="Consolas" w:eastAsia="Consolas" w:hAnsi="Consolas" w:cs="Consolas"/>
          <w:sz w:val="21"/>
        </w:rPr>
        <w:t>Bag</w:t>
      </w:r>
      <w:r>
        <w:t xml:space="preserve">, dan </w:t>
      </w:r>
      <w:r>
        <w:rPr>
          <w:rFonts w:ascii="Consolas" w:eastAsia="Consolas" w:hAnsi="Consolas" w:cs="Consolas"/>
          <w:sz w:val="21"/>
        </w:rPr>
        <w:t>Ankle boot</w:t>
      </w:r>
      <w:r>
        <w:t xml:space="preserve"> memperoleh F1-score tinggi. Kelas </w:t>
      </w:r>
      <w:r>
        <w:rPr>
          <w:rFonts w:ascii="Consolas" w:eastAsia="Consolas" w:hAnsi="Consolas" w:cs="Consolas"/>
          <w:sz w:val="21"/>
        </w:rPr>
        <w:t>Shirt</w:t>
      </w:r>
      <w:r>
        <w:t xml:space="preserve"> menjadi kelas paling sulit.</w:t>
      </w:r>
    </w:p>
    <w:p w14:paraId="0E59946E" w14:textId="77777777" w:rsidR="00366F9C" w:rsidRDefault="00B84F58">
      <w:pPr>
        <w:pStyle w:val="JudulTabel"/>
      </w:pPr>
      <w:r>
        <w:rPr>
          <w:b/>
        </w:rPr>
        <w:t>Tabel 4.5</w:t>
      </w:r>
      <w:r>
        <w:t xml:space="preserve"> Classification Report CNN</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587"/>
        <w:gridCol w:w="1587"/>
        <w:gridCol w:w="1587"/>
        <w:gridCol w:w="1587"/>
        <w:gridCol w:w="1587"/>
      </w:tblGrid>
      <w:tr w:rsidR="00366F9C" w14:paraId="41CF8E3B" w14:textId="77777777">
        <w:trPr>
          <w:cantSplit/>
          <w:tblHeader/>
          <w:jc w:val="center"/>
        </w:trPr>
        <w:tc>
          <w:tcPr>
            <w:tcW w:w="1587" w:type="dxa"/>
            <w:tcMar>
              <w:top w:w="70" w:type="dxa"/>
              <w:left w:w="90" w:type="dxa"/>
              <w:bottom w:w="70" w:type="dxa"/>
              <w:right w:w="90" w:type="dxa"/>
            </w:tcMar>
            <w:vAlign w:val="center"/>
          </w:tcPr>
          <w:p w14:paraId="1D9FE966" w14:textId="77777777" w:rsidR="00366F9C" w:rsidRDefault="00B84F58">
            <w:pPr>
              <w:spacing w:line="240" w:lineRule="auto"/>
              <w:ind w:firstLine="0"/>
              <w:jc w:val="center"/>
            </w:pPr>
            <w:r>
              <w:rPr>
                <w:b/>
                <w:sz w:val="21"/>
              </w:rPr>
              <w:t>Kelas</w:t>
            </w:r>
          </w:p>
        </w:tc>
        <w:tc>
          <w:tcPr>
            <w:tcW w:w="1587" w:type="dxa"/>
            <w:tcMar>
              <w:top w:w="70" w:type="dxa"/>
              <w:left w:w="90" w:type="dxa"/>
              <w:bottom w:w="70" w:type="dxa"/>
              <w:right w:w="90" w:type="dxa"/>
            </w:tcMar>
            <w:vAlign w:val="center"/>
          </w:tcPr>
          <w:p w14:paraId="1AC9B2B1" w14:textId="77777777" w:rsidR="00366F9C" w:rsidRDefault="00B84F58">
            <w:pPr>
              <w:spacing w:line="240" w:lineRule="auto"/>
              <w:ind w:firstLine="0"/>
              <w:jc w:val="center"/>
            </w:pPr>
            <w:r>
              <w:rPr>
                <w:b/>
                <w:sz w:val="21"/>
              </w:rPr>
              <w:t>Precision</w:t>
            </w:r>
          </w:p>
        </w:tc>
        <w:tc>
          <w:tcPr>
            <w:tcW w:w="1587" w:type="dxa"/>
            <w:tcMar>
              <w:top w:w="70" w:type="dxa"/>
              <w:left w:w="90" w:type="dxa"/>
              <w:bottom w:w="70" w:type="dxa"/>
              <w:right w:w="90" w:type="dxa"/>
            </w:tcMar>
            <w:vAlign w:val="center"/>
          </w:tcPr>
          <w:p w14:paraId="46D8F276" w14:textId="77777777" w:rsidR="00366F9C" w:rsidRDefault="00B84F58">
            <w:pPr>
              <w:spacing w:line="240" w:lineRule="auto"/>
              <w:ind w:firstLine="0"/>
              <w:jc w:val="center"/>
            </w:pPr>
            <w:r>
              <w:rPr>
                <w:b/>
                <w:sz w:val="21"/>
              </w:rPr>
              <w:t>Recall</w:t>
            </w:r>
          </w:p>
        </w:tc>
        <w:tc>
          <w:tcPr>
            <w:tcW w:w="1587" w:type="dxa"/>
            <w:tcMar>
              <w:top w:w="70" w:type="dxa"/>
              <w:left w:w="90" w:type="dxa"/>
              <w:bottom w:w="70" w:type="dxa"/>
              <w:right w:w="90" w:type="dxa"/>
            </w:tcMar>
            <w:vAlign w:val="center"/>
          </w:tcPr>
          <w:p w14:paraId="0BDA819F" w14:textId="77777777" w:rsidR="00366F9C" w:rsidRDefault="00B84F58">
            <w:pPr>
              <w:spacing w:line="240" w:lineRule="auto"/>
              <w:ind w:firstLine="0"/>
              <w:jc w:val="center"/>
            </w:pPr>
            <w:r>
              <w:rPr>
                <w:b/>
                <w:sz w:val="21"/>
              </w:rPr>
              <w:t>F1-score</w:t>
            </w:r>
          </w:p>
        </w:tc>
        <w:tc>
          <w:tcPr>
            <w:tcW w:w="1587" w:type="dxa"/>
            <w:tcMar>
              <w:top w:w="70" w:type="dxa"/>
              <w:left w:w="90" w:type="dxa"/>
              <w:bottom w:w="70" w:type="dxa"/>
              <w:right w:w="90" w:type="dxa"/>
            </w:tcMar>
            <w:vAlign w:val="center"/>
          </w:tcPr>
          <w:p w14:paraId="58AB61B0" w14:textId="77777777" w:rsidR="00366F9C" w:rsidRDefault="00B84F58">
            <w:pPr>
              <w:spacing w:line="240" w:lineRule="auto"/>
              <w:ind w:firstLine="0"/>
              <w:jc w:val="center"/>
            </w:pPr>
            <w:r>
              <w:rPr>
                <w:b/>
                <w:sz w:val="21"/>
              </w:rPr>
              <w:t>Support</w:t>
            </w:r>
          </w:p>
        </w:tc>
      </w:tr>
      <w:tr w:rsidR="00366F9C" w14:paraId="72CE9A30" w14:textId="77777777">
        <w:trPr>
          <w:cantSplit/>
          <w:jc w:val="center"/>
        </w:trPr>
        <w:tc>
          <w:tcPr>
            <w:tcW w:w="1587" w:type="dxa"/>
            <w:tcMar>
              <w:top w:w="70" w:type="dxa"/>
              <w:left w:w="90" w:type="dxa"/>
              <w:bottom w:w="70" w:type="dxa"/>
              <w:right w:w="90" w:type="dxa"/>
            </w:tcMar>
            <w:vAlign w:val="center"/>
          </w:tcPr>
          <w:p w14:paraId="5290397C" w14:textId="77777777" w:rsidR="00366F9C" w:rsidRDefault="00B84F58">
            <w:pPr>
              <w:spacing w:line="240" w:lineRule="auto"/>
              <w:ind w:firstLine="0"/>
              <w:jc w:val="left"/>
            </w:pPr>
            <w:r>
              <w:rPr>
                <w:sz w:val="21"/>
              </w:rPr>
              <w:t>T-shirt/top</w:t>
            </w:r>
          </w:p>
        </w:tc>
        <w:tc>
          <w:tcPr>
            <w:tcW w:w="1587" w:type="dxa"/>
            <w:tcMar>
              <w:top w:w="70" w:type="dxa"/>
              <w:left w:w="90" w:type="dxa"/>
              <w:bottom w:w="70" w:type="dxa"/>
              <w:right w:w="90" w:type="dxa"/>
            </w:tcMar>
            <w:vAlign w:val="center"/>
          </w:tcPr>
          <w:p w14:paraId="01FA31E7" w14:textId="77777777" w:rsidR="00366F9C" w:rsidRDefault="00B84F58">
            <w:pPr>
              <w:spacing w:line="240" w:lineRule="auto"/>
              <w:ind w:firstLine="0"/>
              <w:jc w:val="right"/>
            </w:pPr>
            <w:r>
              <w:rPr>
                <w:sz w:val="21"/>
              </w:rPr>
              <w:t>0,8170</w:t>
            </w:r>
          </w:p>
        </w:tc>
        <w:tc>
          <w:tcPr>
            <w:tcW w:w="1587" w:type="dxa"/>
            <w:tcMar>
              <w:top w:w="70" w:type="dxa"/>
              <w:left w:w="90" w:type="dxa"/>
              <w:bottom w:w="70" w:type="dxa"/>
              <w:right w:w="90" w:type="dxa"/>
            </w:tcMar>
            <w:vAlign w:val="center"/>
          </w:tcPr>
          <w:p w14:paraId="765914F3" w14:textId="77777777" w:rsidR="00366F9C" w:rsidRDefault="00B84F58">
            <w:pPr>
              <w:spacing w:line="240" w:lineRule="auto"/>
              <w:ind w:firstLine="0"/>
              <w:jc w:val="right"/>
            </w:pPr>
            <w:r>
              <w:rPr>
                <w:sz w:val="21"/>
              </w:rPr>
              <w:t>0,8333</w:t>
            </w:r>
          </w:p>
        </w:tc>
        <w:tc>
          <w:tcPr>
            <w:tcW w:w="1587" w:type="dxa"/>
            <w:tcMar>
              <w:top w:w="70" w:type="dxa"/>
              <w:left w:w="90" w:type="dxa"/>
              <w:bottom w:w="70" w:type="dxa"/>
              <w:right w:w="90" w:type="dxa"/>
            </w:tcMar>
            <w:vAlign w:val="center"/>
          </w:tcPr>
          <w:p w14:paraId="5285AAA9" w14:textId="77777777" w:rsidR="00366F9C" w:rsidRDefault="00B84F58">
            <w:pPr>
              <w:spacing w:line="240" w:lineRule="auto"/>
              <w:ind w:firstLine="0"/>
              <w:jc w:val="right"/>
            </w:pPr>
            <w:r>
              <w:rPr>
                <w:sz w:val="21"/>
              </w:rPr>
              <w:t>0,8251</w:t>
            </w:r>
          </w:p>
        </w:tc>
        <w:tc>
          <w:tcPr>
            <w:tcW w:w="1587" w:type="dxa"/>
            <w:tcMar>
              <w:top w:w="70" w:type="dxa"/>
              <w:left w:w="90" w:type="dxa"/>
              <w:bottom w:w="70" w:type="dxa"/>
              <w:right w:w="90" w:type="dxa"/>
            </w:tcMar>
            <w:vAlign w:val="center"/>
          </w:tcPr>
          <w:p w14:paraId="6CF0F407" w14:textId="77777777" w:rsidR="00366F9C" w:rsidRDefault="00B84F58">
            <w:pPr>
              <w:spacing w:line="240" w:lineRule="auto"/>
              <w:ind w:firstLine="0"/>
              <w:jc w:val="right"/>
            </w:pPr>
            <w:r>
              <w:rPr>
                <w:sz w:val="21"/>
              </w:rPr>
              <w:t>300</w:t>
            </w:r>
          </w:p>
        </w:tc>
      </w:tr>
      <w:tr w:rsidR="00366F9C" w14:paraId="3C2C39CB" w14:textId="77777777">
        <w:trPr>
          <w:cantSplit/>
          <w:jc w:val="center"/>
        </w:trPr>
        <w:tc>
          <w:tcPr>
            <w:tcW w:w="1587" w:type="dxa"/>
            <w:tcMar>
              <w:top w:w="70" w:type="dxa"/>
              <w:left w:w="90" w:type="dxa"/>
              <w:bottom w:w="70" w:type="dxa"/>
              <w:right w:w="90" w:type="dxa"/>
            </w:tcMar>
            <w:vAlign w:val="center"/>
          </w:tcPr>
          <w:p w14:paraId="7AFE2822" w14:textId="77777777" w:rsidR="00366F9C" w:rsidRDefault="00B84F58">
            <w:pPr>
              <w:spacing w:line="240" w:lineRule="auto"/>
              <w:ind w:firstLine="0"/>
              <w:jc w:val="left"/>
            </w:pPr>
            <w:r>
              <w:rPr>
                <w:sz w:val="21"/>
              </w:rPr>
              <w:t>Trouser</w:t>
            </w:r>
          </w:p>
        </w:tc>
        <w:tc>
          <w:tcPr>
            <w:tcW w:w="1587" w:type="dxa"/>
            <w:tcMar>
              <w:top w:w="70" w:type="dxa"/>
              <w:left w:w="90" w:type="dxa"/>
              <w:bottom w:w="70" w:type="dxa"/>
              <w:right w:w="90" w:type="dxa"/>
            </w:tcMar>
            <w:vAlign w:val="center"/>
          </w:tcPr>
          <w:p w14:paraId="03569492" w14:textId="77777777" w:rsidR="00366F9C" w:rsidRDefault="00B84F58">
            <w:pPr>
              <w:spacing w:line="240" w:lineRule="auto"/>
              <w:ind w:firstLine="0"/>
              <w:jc w:val="right"/>
            </w:pPr>
            <w:r>
              <w:rPr>
                <w:sz w:val="21"/>
              </w:rPr>
              <w:t>0,9798</w:t>
            </w:r>
          </w:p>
        </w:tc>
        <w:tc>
          <w:tcPr>
            <w:tcW w:w="1587" w:type="dxa"/>
            <w:tcMar>
              <w:top w:w="70" w:type="dxa"/>
              <w:left w:w="90" w:type="dxa"/>
              <w:bottom w:w="70" w:type="dxa"/>
              <w:right w:w="90" w:type="dxa"/>
            </w:tcMar>
            <w:vAlign w:val="center"/>
          </w:tcPr>
          <w:p w14:paraId="2B8E4E07" w14:textId="77777777" w:rsidR="00366F9C" w:rsidRDefault="00B84F58">
            <w:pPr>
              <w:spacing w:line="240" w:lineRule="auto"/>
              <w:ind w:firstLine="0"/>
              <w:jc w:val="right"/>
            </w:pPr>
            <w:r>
              <w:rPr>
                <w:sz w:val="21"/>
              </w:rPr>
              <w:t>0,9700</w:t>
            </w:r>
          </w:p>
        </w:tc>
        <w:tc>
          <w:tcPr>
            <w:tcW w:w="1587" w:type="dxa"/>
            <w:tcMar>
              <w:top w:w="70" w:type="dxa"/>
              <w:left w:w="90" w:type="dxa"/>
              <w:bottom w:w="70" w:type="dxa"/>
              <w:right w:w="90" w:type="dxa"/>
            </w:tcMar>
            <w:vAlign w:val="center"/>
          </w:tcPr>
          <w:p w14:paraId="0D5423BC" w14:textId="77777777" w:rsidR="00366F9C" w:rsidRDefault="00B84F58">
            <w:pPr>
              <w:spacing w:line="240" w:lineRule="auto"/>
              <w:ind w:firstLine="0"/>
              <w:jc w:val="right"/>
            </w:pPr>
            <w:r>
              <w:rPr>
                <w:sz w:val="21"/>
              </w:rPr>
              <w:t>0,9749</w:t>
            </w:r>
          </w:p>
        </w:tc>
        <w:tc>
          <w:tcPr>
            <w:tcW w:w="1587" w:type="dxa"/>
            <w:tcMar>
              <w:top w:w="70" w:type="dxa"/>
              <w:left w:w="90" w:type="dxa"/>
              <w:bottom w:w="70" w:type="dxa"/>
              <w:right w:w="90" w:type="dxa"/>
            </w:tcMar>
            <w:vAlign w:val="center"/>
          </w:tcPr>
          <w:p w14:paraId="6FEB97D2" w14:textId="77777777" w:rsidR="00366F9C" w:rsidRDefault="00B84F58">
            <w:pPr>
              <w:spacing w:line="240" w:lineRule="auto"/>
              <w:ind w:firstLine="0"/>
              <w:jc w:val="right"/>
            </w:pPr>
            <w:r>
              <w:rPr>
                <w:sz w:val="21"/>
              </w:rPr>
              <w:t>300</w:t>
            </w:r>
          </w:p>
        </w:tc>
      </w:tr>
      <w:tr w:rsidR="00366F9C" w14:paraId="6FA61A92" w14:textId="77777777">
        <w:trPr>
          <w:cantSplit/>
          <w:jc w:val="center"/>
        </w:trPr>
        <w:tc>
          <w:tcPr>
            <w:tcW w:w="1587" w:type="dxa"/>
            <w:tcMar>
              <w:top w:w="70" w:type="dxa"/>
              <w:left w:w="90" w:type="dxa"/>
              <w:bottom w:w="70" w:type="dxa"/>
              <w:right w:w="90" w:type="dxa"/>
            </w:tcMar>
            <w:vAlign w:val="center"/>
          </w:tcPr>
          <w:p w14:paraId="07B1E6CF" w14:textId="77777777" w:rsidR="00366F9C" w:rsidRDefault="00B84F58">
            <w:pPr>
              <w:spacing w:line="240" w:lineRule="auto"/>
              <w:ind w:firstLine="0"/>
              <w:jc w:val="left"/>
            </w:pPr>
            <w:r>
              <w:rPr>
                <w:sz w:val="21"/>
              </w:rPr>
              <w:t>Pullover</w:t>
            </w:r>
          </w:p>
        </w:tc>
        <w:tc>
          <w:tcPr>
            <w:tcW w:w="1587" w:type="dxa"/>
            <w:tcMar>
              <w:top w:w="70" w:type="dxa"/>
              <w:left w:w="90" w:type="dxa"/>
              <w:bottom w:w="70" w:type="dxa"/>
              <w:right w:w="90" w:type="dxa"/>
            </w:tcMar>
            <w:vAlign w:val="center"/>
          </w:tcPr>
          <w:p w14:paraId="4EF0404E" w14:textId="77777777" w:rsidR="00366F9C" w:rsidRDefault="00B84F58">
            <w:pPr>
              <w:spacing w:line="240" w:lineRule="auto"/>
              <w:ind w:firstLine="0"/>
              <w:jc w:val="right"/>
            </w:pPr>
            <w:r>
              <w:rPr>
                <w:sz w:val="21"/>
              </w:rPr>
              <w:t>0,8351</w:t>
            </w:r>
          </w:p>
        </w:tc>
        <w:tc>
          <w:tcPr>
            <w:tcW w:w="1587" w:type="dxa"/>
            <w:tcMar>
              <w:top w:w="70" w:type="dxa"/>
              <w:left w:w="90" w:type="dxa"/>
              <w:bottom w:w="70" w:type="dxa"/>
              <w:right w:w="90" w:type="dxa"/>
            </w:tcMar>
            <w:vAlign w:val="center"/>
          </w:tcPr>
          <w:p w14:paraId="71DFD782" w14:textId="77777777" w:rsidR="00366F9C" w:rsidRDefault="00B84F58">
            <w:pPr>
              <w:spacing w:line="240" w:lineRule="auto"/>
              <w:ind w:firstLine="0"/>
              <w:jc w:val="right"/>
            </w:pPr>
            <w:r>
              <w:rPr>
                <w:sz w:val="21"/>
              </w:rPr>
              <w:t>0,7933</w:t>
            </w:r>
          </w:p>
        </w:tc>
        <w:tc>
          <w:tcPr>
            <w:tcW w:w="1587" w:type="dxa"/>
            <w:tcMar>
              <w:top w:w="70" w:type="dxa"/>
              <w:left w:w="90" w:type="dxa"/>
              <w:bottom w:w="70" w:type="dxa"/>
              <w:right w:w="90" w:type="dxa"/>
            </w:tcMar>
            <w:vAlign w:val="center"/>
          </w:tcPr>
          <w:p w14:paraId="335B9B00" w14:textId="77777777" w:rsidR="00366F9C" w:rsidRDefault="00B84F58">
            <w:pPr>
              <w:spacing w:line="240" w:lineRule="auto"/>
              <w:ind w:firstLine="0"/>
              <w:jc w:val="right"/>
            </w:pPr>
            <w:r>
              <w:rPr>
                <w:sz w:val="21"/>
              </w:rPr>
              <w:t>0,8137</w:t>
            </w:r>
          </w:p>
        </w:tc>
        <w:tc>
          <w:tcPr>
            <w:tcW w:w="1587" w:type="dxa"/>
            <w:tcMar>
              <w:top w:w="70" w:type="dxa"/>
              <w:left w:w="90" w:type="dxa"/>
              <w:bottom w:w="70" w:type="dxa"/>
              <w:right w:w="90" w:type="dxa"/>
            </w:tcMar>
            <w:vAlign w:val="center"/>
          </w:tcPr>
          <w:p w14:paraId="5C5623BE" w14:textId="77777777" w:rsidR="00366F9C" w:rsidRDefault="00B84F58">
            <w:pPr>
              <w:spacing w:line="240" w:lineRule="auto"/>
              <w:ind w:firstLine="0"/>
              <w:jc w:val="right"/>
            </w:pPr>
            <w:r>
              <w:rPr>
                <w:sz w:val="21"/>
              </w:rPr>
              <w:t>300</w:t>
            </w:r>
          </w:p>
        </w:tc>
      </w:tr>
      <w:tr w:rsidR="00366F9C" w14:paraId="7492C8A3" w14:textId="77777777">
        <w:trPr>
          <w:cantSplit/>
          <w:jc w:val="center"/>
        </w:trPr>
        <w:tc>
          <w:tcPr>
            <w:tcW w:w="1587" w:type="dxa"/>
            <w:tcMar>
              <w:top w:w="70" w:type="dxa"/>
              <w:left w:w="90" w:type="dxa"/>
              <w:bottom w:w="70" w:type="dxa"/>
              <w:right w:w="90" w:type="dxa"/>
            </w:tcMar>
            <w:vAlign w:val="center"/>
          </w:tcPr>
          <w:p w14:paraId="5256381E" w14:textId="77777777" w:rsidR="00366F9C" w:rsidRDefault="00B84F58">
            <w:pPr>
              <w:spacing w:line="240" w:lineRule="auto"/>
              <w:ind w:firstLine="0"/>
              <w:jc w:val="left"/>
            </w:pPr>
            <w:r>
              <w:rPr>
                <w:sz w:val="21"/>
              </w:rPr>
              <w:t>Dress</w:t>
            </w:r>
          </w:p>
        </w:tc>
        <w:tc>
          <w:tcPr>
            <w:tcW w:w="1587" w:type="dxa"/>
            <w:tcMar>
              <w:top w:w="70" w:type="dxa"/>
              <w:left w:w="90" w:type="dxa"/>
              <w:bottom w:w="70" w:type="dxa"/>
              <w:right w:w="90" w:type="dxa"/>
            </w:tcMar>
            <w:vAlign w:val="center"/>
          </w:tcPr>
          <w:p w14:paraId="50B3B216" w14:textId="77777777" w:rsidR="00366F9C" w:rsidRDefault="00B84F58">
            <w:pPr>
              <w:spacing w:line="240" w:lineRule="auto"/>
              <w:ind w:firstLine="0"/>
              <w:jc w:val="right"/>
            </w:pPr>
            <w:r>
              <w:rPr>
                <w:sz w:val="21"/>
              </w:rPr>
              <w:t>0,8536</w:t>
            </w:r>
          </w:p>
        </w:tc>
        <w:tc>
          <w:tcPr>
            <w:tcW w:w="1587" w:type="dxa"/>
            <w:tcMar>
              <w:top w:w="70" w:type="dxa"/>
              <w:left w:w="90" w:type="dxa"/>
              <w:bottom w:w="70" w:type="dxa"/>
              <w:right w:w="90" w:type="dxa"/>
            </w:tcMar>
            <w:vAlign w:val="center"/>
          </w:tcPr>
          <w:p w14:paraId="18C3D202" w14:textId="77777777" w:rsidR="00366F9C" w:rsidRDefault="00B84F58">
            <w:pPr>
              <w:spacing w:line="240" w:lineRule="auto"/>
              <w:ind w:firstLine="0"/>
              <w:jc w:val="right"/>
            </w:pPr>
            <w:r>
              <w:rPr>
                <w:sz w:val="21"/>
              </w:rPr>
              <w:t>0,9133</w:t>
            </w:r>
          </w:p>
        </w:tc>
        <w:tc>
          <w:tcPr>
            <w:tcW w:w="1587" w:type="dxa"/>
            <w:tcMar>
              <w:top w:w="70" w:type="dxa"/>
              <w:left w:w="90" w:type="dxa"/>
              <w:bottom w:w="70" w:type="dxa"/>
              <w:right w:w="90" w:type="dxa"/>
            </w:tcMar>
            <w:vAlign w:val="center"/>
          </w:tcPr>
          <w:p w14:paraId="2B5C4C4D" w14:textId="77777777" w:rsidR="00366F9C" w:rsidRDefault="00B84F58">
            <w:pPr>
              <w:spacing w:line="240" w:lineRule="auto"/>
              <w:ind w:firstLine="0"/>
              <w:jc w:val="right"/>
            </w:pPr>
            <w:r>
              <w:rPr>
                <w:sz w:val="21"/>
              </w:rPr>
              <w:t>0,8824</w:t>
            </w:r>
          </w:p>
        </w:tc>
        <w:tc>
          <w:tcPr>
            <w:tcW w:w="1587" w:type="dxa"/>
            <w:tcMar>
              <w:top w:w="70" w:type="dxa"/>
              <w:left w:w="90" w:type="dxa"/>
              <w:bottom w:w="70" w:type="dxa"/>
              <w:right w:w="90" w:type="dxa"/>
            </w:tcMar>
            <w:vAlign w:val="center"/>
          </w:tcPr>
          <w:p w14:paraId="0EE7FAF2" w14:textId="77777777" w:rsidR="00366F9C" w:rsidRDefault="00B84F58">
            <w:pPr>
              <w:spacing w:line="240" w:lineRule="auto"/>
              <w:ind w:firstLine="0"/>
              <w:jc w:val="right"/>
            </w:pPr>
            <w:r>
              <w:rPr>
                <w:sz w:val="21"/>
              </w:rPr>
              <w:t>300</w:t>
            </w:r>
          </w:p>
        </w:tc>
      </w:tr>
      <w:tr w:rsidR="00366F9C" w14:paraId="53EE7177" w14:textId="77777777">
        <w:trPr>
          <w:cantSplit/>
          <w:jc w:val="center"/>
        </w:trPr>
        <w:tc>
          <w:tcPr>
            <w:tcW w:w="1587" w:type="dxa"/>
            <w:tcMar>
              <w:top w:w="70" w:type="dxa"/>
              <w:left w:w="90" w:type="dxa"/>
              <w:bottom w:w="70" w:type="dxa"/>
              <w:right w:w="90" w:type="dxa"/>
            </w:tcMar>
            <w:vAlign w:val="center"/>
          </w:tcPr>
          <w:p w14:paraId="3E28144B" w14:textId="77777777" w:rsidR="00366F9C" w:rsidRDefault="00B84F58">
            <w:pPr>
              <w:spacing w:line="240" w:lineRule="auto"/>
              <w:ind w:firstLine="0"/>
              <w:jc w:val="left"/>
            </w:pPr>
            <w:r>
              <w:rPr>
                <w:sz w:val="21"/>
              </w:rPr>
              <w:t>Coat</w:t>
            </w:r>
          </w:p>
        </w:tc>
        <w:tc>
          <w:tcPr>
            <w:tcW w:w="1587" w:type="dxa"/>
            <w:tcMar>
              <w:top w:w="70" w:type="dxa"/>
              <w:left w:w="90" w:type="dxa"/>
              <w:bottom w:w="70" w:type="dxa"/>
              <w:right w:w="90" w:type="dxa"/>
            </w:tcMar>
            <w:vAlign w:val="center"/>
          </w:tcPr>
          <w:p w14:paraId="229F5D7C" w14:textId="77777777" w:rsidR="00366F9C" w:rsidRDefault="00B84F58">
            <w:pPr>
              <w:spacing w:line="240" w:lineRule="auto"/>
              <w:ind w:firstLine="0"/>
              <w:jc w:val="right"/>
            </w:pPr>
            <w:r>
              <w:rPr>
                <w:sz w:val="21"/>
              </w:rPr>
              <w:t>0,7652</w:t>
            </w:r>
          </w:p>
        </w:tc>
        <w:tc>
          <w:tcPr>
            <w:tcW w:w="1587" w:type="dxa"/>
            <w:tcMar>
              <w:top w:w="70" w:type="dxa"/>
              <w:left w:w="90" w:type="dxa"/>
              <w:bottom w:w="70" w:type="dxa"/>
              <w:right w:w="90" w:type="dxa"/>
            </w:tcMar>
            <w:vAlign w:val="center"/>
          </w:tcPr>
          <w:p w14:paraId="56D22886" w14:textId="77777777" w:rsidR="00366F9C" w:rsidRDefault="00B84F58">
            <w:pPr>
              <w:spacing w:line="240" w:lineRule="auto"/>
              <w:ind w:firstLine="0"/>
              <w:jc w:val="right"/>
            </w:pPr>
            <w:r>
              <w:rPr>
                <w:sz w:val="21"/>
              </w:rPr>
              <w:t>0,8367</w:t>
            </w:r>
          </w:p>
        </w:tc>
        <w:tc>
          <w:tcPr>
            <w:tcW w:w="1587" w:type="dxa"/>
            <w:tcMar>
              <w:top w:w="70" w:type="dxa"/>
              <w:left w:w="90" w:type="dxa"/>
              <w:bottom w:w="70" w:type="dxa"/>
              <w:right w:w="90" w:type="dxa"/>
            </w:tcMar>
            <w:vAlign w:val="center"/>
          </w:tcPr>
          <w:p w14:paraId="57698BA6" w14:textId="77777777" w:rsidR="00366F9C" w:rsidRDefault="00B84F58">
            <w:pPr>
              <w:spacing w:line="240" w:lineRule="auto"/>
              <w:ind w:firstLine="0"/>
              <w:jc w:val="right"/>
            </w:pPr>
            <w:r>
              <w:rPr>
                <w:sz w:val="21"/>
              </w:rPr>
              <w:t>0,7994</w:t>
            </w:r>
          </w:p>
        </w:tc>
        <w:tc>
          <w:tcPr>
            <w:tcW w:w="1587" w:type="dxa"/>
            <w:tcMar>
              <w:top w:w="70" w:type="dxa"/>
              <w:left w:w="90" w:type="dxa"/>
              <w:bottom w:w="70" w:type="dxa"/>
              <w:right w:w="90" w:type="dxa"/>
            </w:tcMar>
            <w:vAlign w:val="center"/>
          </w:tcPr>
          <w:p w14:paraId="071F3986" w14:textId="77777777" w:rsidR="00366F9C" w:rsidRDefault="00B84F58">
            <w:pPr>
              <w:spacing w:line="240" w:lineRule="auto"/>
              <w:ind w:firstLine="0"/>
              <w:jc w:val="right"/>
            </w:pPr>
            <w:r>
              <w:rPr>
                <w:sz w:val="21"/>
              </w:rPr>
              <w:t>300</w:t>
            </w:r>
          </w:p>
        </w:tc>
      </w:tr>
      <w:tr w:rsidR="00366F9C" w14:paraId="0C3CF943" w14:textId="77777777">
        <w:trPr>
          <w:cantSplit/>
          <w:jc w:val="center"/>
        </w:trPr>
        <w:tc>
          <w:tcPr>
            <w:tcW w:w="1587" w:type="dxa"/>
            <w:tcMar>
              <w:top w:w="70" w:type="dxa"/>
              <w:left w:w="90" w:type="dxa"/>
              <w:bottom w:w="70" w:type="dxa"/>
              <w:right w:w="90" w:type="dxa"/>
            </w:tcMar>
            <w:vAlign w:val="center"/>
          </w:tcPr>
          <w:p w14:paraId="7D83CD60" w14:textId="77777777" w:rsidR="00366F9C" w:rsidRDefault="00B84F58">
            <w:pPr>
              <w:spacing w:line="240" w:lineRule="auto"/>
              <w:ind w:firstLine="0"/>
              <w:jc w:val="left"/>
            </w:pPr>
            <w:r>
              <w:rPr>
                <w:sz w:val="21"/>
              </w:rPr>
              <w:t>Sandal</w:t>
            </w:r>
          </w:p>
        </w:tc>
        <w:tc>
          <w:tcPr>
            <w:tcW w:w="1587" w:type="dxa"/>
            <w:tcMar>
              <w:top w:w="70" w:type="dxa"/>
              <w:left w:w="90" w:type="dxa"/>
              <w:bottom w:w="70" w:type="dxa"/>
              <w:right w:w="90" w:type="dxa"/>
            </w:tcMar>
            <w:vAlign w:val="center"/>
          </w:tcPr>
          <w:p w14:paraId="446AD256" w14:textId="77777777" w:rsidR="00366F9C" w:rsidRDefault="00B84F58">
            <w:pPr>
              <w:spacing w:line="240" w:lineRule="auto"/>
              <w:ind w:firstLine="0"/>
              <w:jc w:val="right"/>
            </w:pPr>
            <w:r>
              <w:rPr>
                <w:sz w:val="21"/>
              </w:rPr>
              <w:t>0,9664</w:t>
            </w:r>
          </w:p>
        </w:tc>
        <w:tc>
          <w:tcPr>
            <w:tcW w:w="1587" w:type="dxa"/>
            <w:tcMar>
              <w:top w:w="70" w:type="dxa"/>
              <w:left w:w="90" w:type="dxa"/>
              <w:bottom w:w="70" w:type="dxa"/>
              <w:right w:w="90" w:type="dxa"/>
            </w:tcMar>
            <w:vAlign w:val="center"/>
          </w:tcPr>
          <w:p w14:paraId="51140DD3" w14:textId="77777777" w:rsidR="00366F9C" w:rsidRDefault="00B84F58">
            <w:pPr>
              <w:spacing w:line="240" w:lineRule="auto"/>
              <w:ind w:firstLine="0"/>
              <w:jc w:val="right"/>
            </w:pPr>
            <w:r>
              <w:rPr>
                <w:sz w:val="21"/>
              </w:rPr>
              <w:t>0,9600</w:t>
            </w:r>
          </w:p>
        </w:tc>
        <w:tc>
          <w:tcPr>
            <w:tcW w:w="1587" w:type="dxa"/>
            <w:tcMar>
              <w:top w:w="70" w:type="dxa"/>
              <w:left w:w="90" w:type="dxa"/>
              <w:bottom w:w="70" w:type="dxa"/>
              <w:right w:w="90" w:type="dxa"/>
            </w:tcMar>
            <w:vAlign w:val="center"/>
          </w:tcPr>
          <w:p w14:paraId="096336AA" w14:textId="77777777" w:rsidR="00366F9C" w:rsidRDefault="00B84F58">
            <w:pPr>
              <w:spacing w:line="240" w:lineRule="auto"/>
              <w:ind w:firstLine="0"/>
              <w:jc w:val="right"/>
            </w:pPr>
            <w:r>
              <w:rPr>
                <w:sz w:val="21"/>
              </w:rPr>
              <w:t>0,9632</w:t>
            </w:r>
          </w:p>
        </w:tc>
        <w:tc>
          <w:tcPr>
            <w:tcW w:w="1587" w:type="dxa"/>
            <w:tcMar>
              <w:top w:w="70" w:type="dxa"/>
              <w:left w:w="90" w:type="dxa"/>
              <w:bottom w:w="70" w:type="dxa"/>
              <w:right w:w="90" w:type="dxa"/>
            </w:tcMar>
            <w:vAlign w:val="center"/>
          </w:tcPr>
          <w:p w14:paraId="3E34D786" w14:textId="77777777" w:rsidR="00366F9C" w:rsidRDefault="00B84F58">
            <w:pPr>
              <w:spacing w:line="240" w:lineRule="auto"/>
              <w:ind w:firstLine="0"/>
              <w:jc w:val="right"/>
            </w:pPr>
            <w:r>
              <w:rPr>
                <w:sz w:val="21"/>
              </w:rPr>
              <w:t>300</w:t>
            </w:r>
          </w:p>
        </w:tc>
      </w:tr>
      <w:tr w:rsidR="00366F9C" w14:paraId="0F0724CB" w14:textId="77777777">
        <w:trPr>
          <w:cantSplit/>
          <w:jc w:val="center"/>
        </w:trPr>
        <w:tc>
          <w:tcPr>
            <w:tcW w:w="1587" w:type="dxa"/>
            <w:tcMar>
              <w:top w:w="70" w:type="dxa"/>
              <w:left w:w="90" w:type="dxa"/>
              <w:bottom w:w="70" w:type="dxa"/>
              <w:right w:w="90" w:type="dxa"/>
            </w:tcMar>
            <w:vAlign w:val="center"/>
          </w:tcPr>
          <w:p w14:paraId="1A33410E" w14:textId="77777777" w:rsidR="00366F9C" w:rsidRDefault="00B84F58">
            <w:pPr>
              <w:spacing w:line="240" w:lineRule="auto"/>
              <w:ind w:firstLine="0"/>
              <w:jc w:val="left"/>
            </w:pPr>
            <w:r>
              <w:rPr>
                <w:sz w:val="21"/>
              </w:rPr>
              <w:t>Shirt</w:t>
            </w:r>
          </w:p>
        </w:tc>
        <w:tc>
          <w:tcPr>
            <w:tcW w:w="1587" w:type="dxa"/>
            <w:tcMar>
              <w:top w:w="70" w:type="dxa"/>
              <w:left w:w="90" w:type="dxa"/>
              <w:bottom w:w="70" w:type="dxa"/>
              <w:right w:w="90" w:type="dxa"/>
            </w:tcMar>
            <w:vAlign w:val="center"/>
          </w:tcPr>
          <w:p w14:paraId="3B537507" w14:textId="77777777" w:rsidR="00366F9C" w:rsidRDefault="00B84F58">
            <w:pPr>
              <w:spacing w:line="240" w:lineRule="auto"/>
              <w:ind w:firstLine="0"/>
              <w:jc w:val="right"/>
            </w:pPr>
            <w:r>
              <w:rPr>
                <w:sz w:val="21"/>
              </w:rPr>
              <w:t>0,6880</w:t>
            </w:r>
          </w:p>
        </w:tc>
        <w:tc>
          <w:tcPr>
            <w:tcW w:w="1587" w:type="dxa"/>
            <w:tcMar>
              <w:top w:w="70" w:type="dxa"/>
              <w:left w:w="90" w:type="dxa"/>
              <w:bottom w:w="70" w:type="dxa"/>
              <w:right w:w="90" w:type="dxa"/>
            </w:tcMar>
            <w:vAlign w:val="center"/>
          </w:tcPr>
          <w:p w14:paraId="0BBD5733" w14:textId="77777777" w:rsidR="00366F9C" w:rsidRDefault="00B84F58">
            <w:pPr>
              <w:spacing w:line="240" w:lineRule="auto"/>
              <w:ind w:firstLine="0"/>
              <w:jc w:val="right"/>
            </w:pPr>
            <w:r>
              <w:rPr>
                <w:sz w:val="21"/>
              </w:rPr>
              <w:t>0,6100</w:t>
            </w:r>
          </w:p>
        </w:tc>
        <w:tc>
          <w:tcPr>
            <w:tcW w:w="1587" w:type="dxa"/>
            <w:tcMar>
              <w:top w:w="70" w:type="dxa"/>
              <w:left w:w="90" w:type="dxa"/>
              <w:bottom w:w="70" w:type="dxa"/>
              <w:right w:w="90" w:type="dxa"/>
            </w:tcMar>
            <w:vAlign w:val="center"/>
          </w:tcPr>
          <w:p w14:paraId="79C70834" w14:textId="77777777" w:rsidR="00366F9C" w:rsidRDefault="00B84F58">
            <w:pPr>
              <w:spacing w:line="240" w:lineRule="auto"/>
              <w:ind w:firstLine="0"/>
              <w:jc w:val="right"/>
            </w:pPr>
            <w:r>
              <w:rPr>
                <w:sz w:val="21"/>
              </w:rPr>
              <w:t>0,6466</w:t>
            </w:r>
          </w:p>
        </w:tc>
        <w:tc>
          <w:tcPr>
            <w:tcW w:w="1587" w:type="dxa"/>
            <w:tcMar>
              <w:top w:w="70" w:type="dxa"/>
              <w:left w:w="90" w:type="dxa"/>
              <w:bottom w:w="70" w:type="dxa"/>
              <w:right w:w="90" w:type="dxa"/>
            </w:tcMar>
            <w:vAlign w:val="center"/>
          </w:tcPr>
          <w:p w14:paraId="6392BA6F" w14:textId="77777777" w:rsidR="00366F9C" w:rsidRDefault="00B84F58">
            <w:pPr>
              <w:spacing w:line="240" w:lineRule="auto"/>
              <w:ind w:firstLine="0"/>
              <w:jc w:val="right"/>
            </w:pPr>
            <w:r>
              <w:rPr>
                <w:sz w:val="21"/>
              </w:rPr>
              <w:t>300</w:t>
            </w:r>
          </w:p>
        </w:tc>
      </w:tr>
      <w:tr w:rsidR="00366F9C" w14:paraId="655238FE" w14:textId="77777777">
        <w:trPr>
          <w:cantSplit/>
          <w:jc w:val="center"/>
        </w:trPr>
        <w:tc>
          <w:tcPr>
            <w:tcW w:w="1587" w:type="dxa"/>
            <w:tcMar>
              <w:top w:w="70" w:type="dxa"/>
              <w:left w:w="90" w:type="dxa"/>
              <w:bottom w:w="70" w:type="dxa"/>
              <w:right w:w="90" w:type="dxa"/>
            </w:tcMar>
            <w:vAlign w:val="center"/>
          </w:tcPr>
          <w:p w14:paraId="201B4BE0" w14:textId="77777777" w:rsidR="00366F9C" w:rsidRDefault="00B84F58">
            <w:pPr>
              <w:spacing w:line="240" w:lineRule="auto"/>
              <w:ind w:firstLine="0"/>
              <w:jc w:val="left"/>
            </w:pPr>
            <w:r>
              <w:rPr>
                <w:sz w:val="21"/>
              </w:rPr>
              <w:t>Sneaker</w:t>
            </w:r>
          </w:p>
        </w:tc>
        <w:tc>
          <w:tcPr>
            <w:tcW w:w="1587" w:type="dxa"/>
            <w:tcMar>
              <w:top w:w="70" w:type="dxa"/>
              <w:left w:w="90" w:type="dxa"/>
              <w:bottom w:w="70" w:type="dxa"/>
              <w:right w:w="90" w:type="dxa"/>
            </w:tcMar>
            <w:vAlign w:val="center"/>
          </w:tcPr>
          <w:p w14:paraId="523A98D4" w14:textId="77777777" w:rsidR="00366F9C" w:rsidRDefault="00B84F58">
            <w:pPr>
              <w:spacing w:line="240" w:lineRule="auto"/>
              <w:ind w:firstLine="0"/>
              <w:jc w:val="right"/>
            </w:pPr>
            <w:r>
              <w:rPr>
                <w:sz w:val="21"/>
              </w:rPr>
              <w:t>0,9331</w:t>
            </w:r>
          </w:p>
        </w:tc>
        <w:tc>
          <w:tcPr>
            <w:tcW w:w="1587" w:type="dxa"/>
            <w:tcMar>
              <w:top w:w="70" w:type="dxa"/>
              <w:left w:w="90" w:type="dxa"/>
              <w:bottom w:w="70" w:type="dxa"/>
              <w:right w:w="90" w:type="dxa"/>
            </w:tcMar>
            <w:vAlign w:val="center"/>
          </w:tcPr>
          <w:p w14:paraId="2D05EFA8" w14:textId="77777777" w:rsidR="00366F9C" w:rsidRDefault="00B84F58">
            <w:pPr>
              <w:spacing w:line="240" w:lineRule="auto"/>
              <w:ind w:firstLine="0"/>
              <w:jc w:val="right"/>
            </w:pPr>
            <w:r>
              <w:rPr>
                <w:sz w:val="21"/>
              </w:rPr>
              <w:t>0,9300</w:t>
            </w:r>
          </w:p>
        </w:tc>
        <w:tc>
          <w:tcPr>
            <w:tcW w:w="1587" w:type="dxa"/>
            <w:tcMar>
              <w:top w:w="70" w:type="dxa"/>
              <w:left w:w="90" w:type="dxa"/>
              <w:bottom w:w="70" w:type="dxa"/>
              <w:right w:w="90" w:type="dxa"/>
            </w:tcMar>
            <w:vAlign w:val="center"/>
          </w:tcPr>
          <w:p w14:paraId="57C7D66C" w14:textId="77777777" w:rsidR="00366F9C" w:rsidRDefault="00B84F58">
            <w:pPr>
              <w:spacing w:line="240" w:lineRule="auto"/>
              <w:ind w:firstLine="0"/>
              <w:jc w:val="right"/>
            </w:pPr>
            <w:r>
              <w:rPr>
                <w:sz w:val="21"/>
              </w:rPr>
              <w:t>0,9316</w:t>
            </w:r>
          </w:p>
        </w:tc>
        <w:tc>
          <w:tcPr>
            <w:tcW w:w="1587" w:type="dxa"/>
            <w:tcMar>
              <w:top w:w="70" w:type="dxa"/>
              <w:left w:w="90" w:type="dxa"/>
              <w:bottom w:w="70" w:type="dxa"/>
              <w:right w:w="90" w:type="dxa"/>
            </w:tcMar>
            <w:vAlign w:val="center"/>
          </w:tcPr>
          <w:p w14:paraId="2879D7A2" w14:textId="77777777" w:rsidR="00366F9C" w:rsidRDefault="00B84F58">
            <w:pPr>
              <w:spacing w:line="240" w:lineRule="auto"/>
              <w:ind w:firstLine="0"/>
              <w:jc w:val="right"/>
            </w:pPr>
            <w:r>
              <w:rPr>
                <w:sz w:val="21"/>
              </w:rPr>
              <w:t>300</w:t>
            </w:r>
          </w:p>
        </w:tc>
      </w:tr>
      <w:tr w:rsidR="00366F9C" w14:paraId="2164A6F9" w14:textId="77777777">
        <w:trPr>
          <w:cantSplit/>
          <w:jc w:val="center"/>
        </w:trPr>
        <w:tc>
          <w:tcPr>
            <w:tcW w:w="1587" w:type="dxa"/>
            <w:tcMar>
              <w:top w:w="70" w:type="dxa"/>
              <w:left w:w="90" w:type="dxa"/>
              <w:bottom w:w="70" w:type="dxa"/>
              <w:right w:w="90" w:type="dxa"/>
            </w:tcMar>
            <w:vAlign w:val="center"/>
          </w:tcPr>
          <w:p w14:paraId="1E614BA1" w14:textId="77777777" w:rsidR="00366F9C" w:rsidRDefault="00B84F58">
            <w:pPr>
              <w:spacing w:line="240" w:lineRule="auto"/>
              <w:ind w:firstLine="0"/>
              <w:jc w:val="left"/>
            </w:pPr>
            <w:r>
              <w:rPr>
                <w:sz w:val="21"/>
              </w:rPr>
              <w:t>Bag</w:t>
            </w:r>
          </w:p>
        </w:tc>
        <w:tc>
          <w:tcPr>
            <w:tcW w:w="1587" w:type="dxa"/>
            <w:tcMar>
              <w:top w:w="70" w:type="dxa"/>
              <w:left w:w="90" w:type="dxa"/>
              <w:bottom w:w="70" w:type="dxa"/>
              <w:right w:w="90" w:type="dxa"/>
            </w:tcMar>
            <w:vAlign w:val="center"/>
          </w:tcPr>
          <w:p w14:paraId="159F33C9" w14:textId="77777777" w:rsidR="00366F9C" w:rsidRDefault="00B84F58">
            <w:pPr>
              <w:spacing w:line="240" w:lineRule="auto"/>
              <w:ind w:firstLine="0"/>
              <w:jc w:val="right"/>
            </w:pPr>
            <w:r>
              <w:rPr>
                <w:sz w:val="21"/>
              </w:rPr>
              <w:t>0,9589</w:t>
            </w:r>
          </w:p>
        </w:tc>
        <w:tc>
          <w:tcPr>
            <w:tcW w:w="1587" w:type="dxa"/>
            <w:tcMar>
              <w:top w:w="70" w:type="dxa"/>
              <w:left w:w="90" w:type="dxa"/>
              <w:bottom w:w="70" w:type="dxa"/>
              <w:right w:w="90" w:type="dxa"/>
            </w:tcMar>
            <w:vAlign w:val="center"/>
          </w:tcPr>
          <w:p w14:paraId="179266C3" w14:textId="77777777" w:rsidR="00366F9C" w:rsidRDefault="00B84F58">
            <w:pPr>
              <w:spacing w:line="240" w:lineRule="auto"/>
              <w:ind w:firstLine="0"/>
              <w:jc w:val="right"/>
            </w:pPr>
            <w:r>
              <w:rPr>
                <w:sz w:val="21"/>
              </w:rPr>
              <w:t>0,9333</w:t>
            </w:r>
          </w:p>
        </w:tc>
        <w:tc>
          <w:tcPr>
            <w:tcW w:w="1587" w:type="dxa"/>
            <w:tcMar>
              <w:top w:w="70" w:type="dxa"/>
              <w:left w:w="90" w:type="dxa"/>
              <w:bottom w:w="70" w:type="dxa"/>
              <w:right w:w="90" w:type="dxa"/>
            </w:tcMar>
            <w:vAlign w:val="center"/>
          </w:tcPr>
          <w:p w14:paraId="667CF7EA" w14:textId="77777777" w:rsidR="00366F9C" w:rsidRDefault="00B84F58">
            <w:pPr>
              <w:spacing w:line="240" w:lineRule="auto"/>
              <w:ind w:firstLine="0"/>
              <w:jc w:val="right"/>
            </w:pPr>
            <w:r>
              <w:rPr>
                <w:sz w:val="21"/>
              </w:rPr>
              <w:t>0,9459</w:t>
            </w:r>
          </w:p>
        </w:tc>
        <w:tc>
          <w:tcPr>
            <w:tcW w:w="1587" w:type="dxa"/>
            <w:tcMar>
              <w:top w:w="70" w:type="dxa"/>
              <w:left w:w="90" w:type="dxa"/>
              <w:bottom w:w="70" w:type="dxa"/>
              <w:right w:w="90" w:type="dxa"/>
            </w:tcMar>
            <w:vAlign w:val="center"/>
          </w:tcPr>
          <w:p w14:paraId="633FCB3C" w14:textId="77777777" w:rsidR="00366F9C" w:rsidRDefault="00B84F58">
            <w:pPr>
              <w:spacing w:line="240" w:lineRule="auto"/>
              <w:ind w:firstLine="0"/>
              <w:jc w:val="right"/>
            </w:pPr>
            <w:r>
              <w:rPr>
                <w:sz w:val="21"/>
              </w:rPr>
              <w:t>300</w:t>
            </w:r>
          </w:p>
        </w:tc>
      </w:tr>
      <w:tr w:rsidR="00366F9C" w14:paraId="1F64CFD6" w14:textId="77777777">
        <w:trPr>
          <w:cantSplit/>
          <w:jc w:val="center"/>
        </w:trPr>
        <w:tc>
          <w:tcPr>
            <w:tcW w:w="1587" w:type="dxa"/>
            <w:tcMar>
              <w:top w:w="70" w:type="dxa"/>
              <w:left w:w="90" w:type="dxa"/>
              <w:bottom w:w="70" w:type="dxa"/>
              <w:right w:w="90" w:type="dxa"/>
            </w:tcMar>
            <w:vAlign w:val="center"/>
          </w:tcPr>
          <w:p w14:paraId="2D6660B2" w14:textId="77777777" w:rsidR="00366F9C" w:rsidRDefault="00B84F58">
            <w:pPr>
              <w:spacing w:line="240" w:lineRule="auto"/>
              <w:ind w:firstLine="0"/>
              <w:jc w:val="left"/>
            </w:pPr>
            <w:r>
              <w:rPr>
                <w:sz w:val="21"/>
              </w:rPr>
              <w:t>Ankle boot</w:t>
            </w:r>
          </w:p>
        </w:tc>
        <w:tc>
          <w:tcPr>
            <w:tcW w:w="1587" w:type="dxa"/>
            <w:tcMar>
              <w:top w:w="70" w:type="dxa"/>
              <w:left w:w="90" w:type="dxa"/>
              <w:bottom w:w="70" w:type="dxa"/>
              <w:right w:w="90" w:type="dxa"/>
            </w:tcMar>
            <w:vAlign w:val="center"/>
          </w:tcPr>
          <w:p w14:paraId="4B985605" w14:textId="77777777" w:rsidR="00366F9C" w:rsidRDefault="00B84F58">
            <w:pPr>
              <w:spacing w:line="240" w:lineRule="auto"/>
              <w:ind w:firstLine="0"/>
              <w:jc w:val="right"/>
            </w:pPr>
            <w:r>
              <w:rPr>
                <w:sz w:val="21"/>
              </w:rPr>
              <w:t>0,9318</w:t>
            </w:r>
          </w:p>
        </w:tc>
        <w:tc>
          <w:tcPr>
            <w:tcW w:w="1587" w:type="dxa"/>
            <w:tcMar>
              <w:top w:w="70" w:type="dxa"/>
              <w:left w:w="90" w:type="dxa"/>
              <w:bottom w:w="70" w:type="dxa"/>
              <w:right w:w="90" w:type="dxa"/>
            </w:tcMar>
            <w:vAlign w:val="center"/>
          </w:tcPr>
          <w:p w14:paraId="2E28D0FD" w14:textId="77777777" w:rsidR="00366F9C" w:rsidRDefault="00B84F58">
            <w:pPr>
              <w:spacing w:line="240" w:lineRule="auto"/>
              <w:ind w:firstLine="0"/>
              <w:jc w:val="right"/>
            </w:pPr>
            <w:r>
              <w:rPr>
                <w:sz w:val="21"/>
              </w:rPr>
              <w:t>0,9567</w:t>
            </w:r>
          </w:p>
        </w:tc>
        <w:tc>
          <w:tcPr>
            <w:tcW w:w="1587" w:type="dxa"/>
            <w:tcMar>
              <w:top w:w="70" w:type="dxa"/>
              <w:left w:w="90" w:type="dxa"/>
              <w:bottom w:w="70" w:type="dxa"/>
              <w:right w:w="90" w:type="dxa"/>
            </w:tcMar>
            <w:vAlign w:val="center"/>
          </w:tcPr>
          <w:p w14:paraId="6EE64536" w14:textId="77777777" w:rsidR="00366F9C" w:rsidRDefault="00B84F58">
            <w:pPr>
              <w:spacing w:line="240" w:lineRule="auto"/>
              <w:ind w:firstLine="0"/>
              <w:jc w:val="right"/>
            </w:pPr>
            <w:r>
              <w:rPr>
                <w:sz w:val="21"/>
              </w:rPr>
              <w:t>0,9441</w:t>
            </w:r>
          </w:p>
        </w:tc>
        <w:tc>
          <w:tcPr>
            <w:tcW w:w="1587" w:type="dxa"/>
            <w:tcMar>
              <w:top w:w="70" w:type="dxa"/>
              <w:left w:w="90" w:type="dxa"/>
              <w:bottom w:w="70" w:type="dxa"/>
              <w:right w:w="90" w:type="dxa"/>
            </w:tcMar>
            <w:vAlign w:val="center"/>
          </w:tcPr>
          <w:p w14:paraId="12FA1784" w14:textId="77777777" w:rsidR="00366F9C" w:rsidRDefault="00B84F58">
            <w:pPr>
              <w:spacing w:line="240" w:lineRule="auto"/>
              <w:ind w:firstLine="0"/>
              <w:jc w:val="right"/>
            </w:pPr>
            <w:r>
              <w:rPr>
                <w:sz w:val="21"/>
              </w:rPr>
              <w:t>300</w:t>
            </w:r>
          </w:p>
        </w:tc>
      </w:tr>
      <w:tr w:rsidR="00366F9C" w14:paraId="6E359B99" w14:textId="77777777">
        <w:trPr>
          <w:cantSplit/>
          <w:jc w:val="center"/>
        </w:trPr>
        <w:tc>
          <w:tcPr>
            <w:tcW w:w="1587" w:type="dxa"/>
            <w:tcMar>
              <w:top w:w="70" w:type="dxa"/>
              <w:left w:w="90" w:type="dxa"/>
              <w:bottom w:w="70" w:type="dxa"/>
              <w:right w:w="90" w:type="dxa"/>
            </w:tcMar>
            <w:vAlign w:val="center"/>
          </w:tcPr>
          <w:p w14:paraId="79861703" w14:textId="77777777" w:rsidR="00366F9C" w:rsidRDefault="00B84F58">
            <w:pPr>
              <w:spacing w:line="240" w:lineRule="auto"/>
              <w:ind w:firstLine="0"/>
              <w:jc w:val="left"/>
            </w:pPr>
            <w:r>
              <w:rPr>
                <w:sz w:val="21"/>
              </w:rPr>
              <w:t>Macro avg</w:t>
            </w:r>
          </w:p>
        </w:tc>
        <w:tc>
          <w:tcPr>
            <w:tcW w:w="1587" w:type="dxa"/>
            <w:tcMar>
              <w:top w:w="70" w:type="dxa"/>
              <w:left w:w="90" w:type="dxa"/>
              <w:bottom w:w="70" w:type="dxa"/>
              <w:right w:w="90" w:type="dxa"/>
            </w:tcMar>
            <w:vAlign w:val="center"/>
          </w:tcPr>
          <w:p w14:paraId="282DB8DD" w14:textId="77777777" w:rsidR="00366F9C" w:rsidRDefault="00B84F58">
            <w:pPr>
              <w:spacing w:line="240" w:lineRule="auto"/>
              <w:ind w:firstLine="0"/>
              <w:jc w:val="right"/>
            </w:pPr>
            <w:r>
              <w:rPr>
                <w:sz w:val="21"/>
              </w:rPr>
              <w:t>0,8729</w:t>
            </w:r>
          </w:p>
        </w:tc>
        <w:tc>
          <w:tcPr>
            <w:tcW w:w="1587" w:type="dxa"/>
            <w:tcMar>
              <w:top w:w="70" w:type="dxa"/>
              <w:left w:w="90" w:type="dxa"/>
              <w:bottom w:w="70" w:type="dxa"/>
              <w:right w:w="90" w:type="dxa"/>
            </w:tcMar>
            <w:vAlign w:val="center"/>
          </w:tcPr>
          <w:p w14:paraId="7D19C9FA" w14:textId="77777777" w:rsidR="00366F9C" w:rsidRDefault="00B84F58">
            <w:pPr>
              <w:spacing w:line="240" w:lineRule="auto"/>
              <w:ind w:firstLine="0"/>
              <w:jc w:val="right"/>
            </w:pPr>
            <w:r>
              <w:rPr>
                <w:sz w:val="21"/>
              </w:rPr>
              <w:t>0,8737</w:t>
            </w:r>
          </w:p>
        </w:tc>
        <w:tc>
          <w:tcPr>
            <w:tcW w:w="1587" w:type="dxa"/>
            <w:tcMar>
              <w:top w:w="70" w:type="dxa"/>
              <w:left w:w="90" w:type="dxa"/>
              <w:bottom w:w="70" w:type="dxa"/>
              <w:right w:w="90" w:type="dxa"/>
            </w:tcMar>
            <w:vAlign w:val="center"/>
          </w:tcPr>
          <w:p w14:paraId="616677E6" w14:textId="77777777" w:rsidR="00366F9C" w:rsidRDefault="00B84F58">
            <w:pPr>
              <w:spacing w:line="240" w:lineRule="auto"/>
              <w:ind w:firstLine="0"/>
              <w:jc w:val="right"/>
            </w:pPr>
            <w:r>
              <w:rPr>
                <w:sz w:val="21"/>
              </w:rPr>
              <w:t>0,8727</w:t>
            </w:r>
          </w:p>
        </w:tc>
        <w:tc>
          <w:tcPr>
            <w:tcW w:w="1587" w:type="dxa"/>
            <w:tcMar>
              <w:top w:w="70" w:type="dxa"/>
              <w:left w:w="90" w:type="dxa"/>
              <w:bottom w:w="70" w:type="dxa"/>
              <w:right w:w="90" w:type="dxa"/>
            </w:tcMar>
            <w:vAlign w:val="center"/>
          </w:tcPr>
          <w:p w14:paraId="3312AAF7" w14:textId="77777777" w:rsidR="00366F9C" w:rsidRDefault="00B84F58">
            <w:pPr>
              <w:spacing w:line="240" w:lineRule="auto"/>
              <w:ind w:firstLine="0"/>
              <w:jc w:val="right"/>
            </w:pPr>
            <w:r>
              <w:rPr>
                <w:sz w:val="21"/>
              </w:rPr>
              <w:t>3.000</w:t>
            </w:r>
          </w:p>
        </w:tc>
      </w:tr>
    </w:tbl>
    <w:p w14:paraId="199F1C91" w14:textId="77777777" w:rsidR="00366F9C" w:rsidRDefault="00B84F58">
      <w:pPr>
        <w:pStyle w:val="SumberTabel"/>
      </w:pPr>
      <w:r>
        <w:t>Sumber: Output classification report pada notebook pertemuan-08/notebooks/eksplorasi.ipynb.</w:t>
      </w:r>
    </w:p>
    <w:p w14:paraId="0817B461" w14:textId="77777777" w:rsidR="00366F9C" w:rsidRDefault="00B84F58">
      <w:r>
        <w:t xml:space="preserve">Kelas </w:t>
      </w:r>
      <w:r>
        <w:rPr>
          <w:rFonts w:ascii="Consolas" w:eastAsia="Consolas" w:hAnsi="Consolas" w:cs="Consolas"/>
          <w:sz w:val="21"/>
        </w:rPr>
        <w:t>Trouser</w:t>
      </w:r>
      <w:r>
        <w:t xml:space="preserve"> memperoleh F1-score 0,9749 dan menjadi salah satu kelas yang paling mudah dikenali. Kelas </w:t>
      </w:r>
      <w:r>
        <w:rPr>
          <w:rFonts w:ascii="Consolas" w:eastAsia="Consolas" w:hAnsi="Consolas" w:cs="Consolas"/>
          <w:sz w:val="21"/>
        </w:rPr>
        <w:t>Sandal</w:t>
      </w:r>
      <w:r>
        <w:t xml:space="preserve">, </w:t>
      </w:r>
      <w:r>
        <w:rPr>
          <w:rFonts w:ascii="Consolas" w:eastAsia="Consolas" w:hAnsi="Consolas" w:cs="Consolas"/>
          <w:sz w:val="21"/>
        </w:rPr>
        <w:t>Sneaker</w:t>
      </w:r>
      <w:r>
        <w:t xml:space="preserve">, </w:t>
      </w:r>
      <w:r>
        <w:rPr>
          <w:rFonts w:ascii="Consolas" w:eastAsia="Consolas" w:hAnsi="Consolas" w:cs="Consolas"/>
          <w:sz w:val="21"/>
        </w:rPr>
        <w:t>Bag</w:t>
      </w:r>
      <w:r>
        <w:t xml:space="preserve">, dan </w:t>
      </w:r>
      <w:r>
        <w:rPr>
          <w:rFonts w:ascii="Consolas" w:eastAsia="Consolas" w:hAnsi="Consolas" w:cs="Consolas"/>
          <w:sz w:val="21"/>
        </w:rPr>
        <w:t>Ankle boot</w:t>
      </w:r>
      <w:r>
        <w:t xml:space="preserve"> juga memiliki F1-score di atas 0,93. Kelas-kelas tersebut memiliki bentuk visual yang lebih berbeda dibanding kelompok pakaian bagian atas.</w:t>
      </w:r>
    </w:p>
    <w:p w14:paraId="106FAE94" w14:textId="77777777" w:rsidR="00366F9C" w:rsidRDefault="00B84F58">
      <w:r>
        <w:t xml:space="preserve">Kelas </w:t>
      </w:r>
      <w:r>
        <w:rPr>
          <w:rFonts w:ascii="Consolas" w:eastAsia="Consolas" w:hAnsi="Consolas" w:cs="Consolas"/>
          <w:sz w:val="21"/>
        </w:rPr>
        <w:t>Shirt</w:t>
      </w:r>
      <w:r>
        <w:t xml:space="preserve"> memperoleh F1-score 0,6466, paling rendah di antara seluruh kelas. Precision 0,6880 dan recall 0,6100 menunjukkan bahwa model sering gagal mengenali </w:t>
      </w:r>
      <w:r>
        <w:rPr>
          <w:rFonts w:ascii="Consolas" w:eastAsia="Consolas" w:hAnsi="Consolas" w:cs="Consolas"/>
          <w:sz w:val="21"/>
        </w:rPr>
        <w:t>Shirt</w:t>
      </w:r>
      <w:r>
        <w:t xml:space="preserve"> dan juga cukup sering memberi prediksi </w:t>
      </w:r>
      <w:r>
        <w:rPr>
          <w:rFonts w:ascii="Consolas" w:eastAsia="Consolas" w:hAnsi="Consolas" w:cs="Consolas"/>
          <w:sz w:val="21"/>
        </w:rPr>
        <w:t>Shirt</w:t>
      </w:r>
      <w:r>
        <w:t xml:space="preserve"> pada citra kelas lain. Ini menjadi titik kelemahan utama CNN pada eksperimen ini.</w:t>
      </w:r>
    </w:p>
    <w:p w14:paraId="2789263B" w14:textId="77777777" w:rsidR="00366F9C" w:rsidRDefault="00B84F58">
      <w:pPr>
        <w:pStyle w:val="Judul2"/>
      </w:pPr>
      <w:bookmarkStart w:id="150" w:name="_Toc238803071"/>
      <w:bookmarkStart w:id="151" w:name="_Toc238942799"/>
      <w:r>
        <w:rPr>
          <w:rFonts w:ascii="Times New Roman" w:eastAsia="Times New Roman" w:hAnsi="Times New Roman" w:cs="Times New Roman"/>
          <w:b w:val="0"/>
        </w:rPr>
        <w:t>4.8 Confusion Matrix dan Kelas yang Tertukar</w:t>
      </w:r>
      <w:bookmarkEnd w:id="150"/>
      <w:bookmarkEnd w:id="151"/>
    </w:p>
    <w:p w14:paraId="538C5D54" w14:textId="77777777" w:rsidR="00366F9C" w:rsidRDefault="00B84F58">
      <w:r>
        <w:t>Confusion matrix CNN menunjukkan jumlah prediksi benar dan salah untuk setiap pasangan kelas. Nilai diagonal utama menunjukkan prediksi benar, sedangkan nilai di luar diagonal menunjukkan kesalahan.</w:t>
      </w:r>
    </w:p>
    <w:p w14:paraId="4AE54CB0" w14:textId="77777777" w:rsidR="00366F9C" w:rsidRDefault="00B84F58">
      <w:pPr>
        <w:pStyle w:val="Gambar"/>
      </w:pPr>
      <w:r>
        <w:rPr>
          <w:noProof/>
        </w:rPr>
        <w:lastRenderedPageBreak/>
        <w:drawing>
          <wp:inline distT="0" distB="0" distL="0" distR="0" wp14:anchorId="7DED80C6" wp14:editId="1B72234B">
            <wp:extent cx="5040000" cy="4513333"/>
            <wp:effectExtent l="0" t="0" r="0" b="0"/>
            <wp:docPr id="7" name="Picture 7" descr="Confusion matrix CNN" title="Confusion matrix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matrix-cnn.png"/>
                    <pic:cNvPicPr/>
                  </pic:nvPicPr>
                  <pic:blipFill>
                    <a:blip r:embed="rId17"/>
                    <a:stretch>
                      <a:fillRect/>
                    </a:stretch>
                  </pic:blipFill>
                  <pic:spPr>
                    <a:xfrm>
                      <a:off x="0" y="0"/>
                      <a:ext cx="5040000" cy="4513333"/>
                    </a:xfrm>
                    <a:prstGeom prst="rect">
                      <a:avLst/>
                    </a:prstGeom>
                  </pic:spPr>
                </pic:pic>
              </a:graphicData>
            </a:graphic>
          </wp:inline>
        </w:drawing>
      </w:r>
    </w:p>
    <w:p w14:paraId="59BBC85D" w14:textId="77777777" w:rsidR="00366F9C" w:rsidRDefault="00B84F58">
      <w:pPr>
        <w:pStyle w:val="JudulGambar"/>
      </w:pPr>
      <w:r>
        <w:rPr>
          <w:b/>
        </w:rPr>
        <w:t>Gambar 4.6</w:t>
      </w:r>
      <w:r>
        <w:t xml:space="preserve"> Confusion Matrix CNN</w:t>
      </w:r>
    </w:p>
    <w:p w14:paraId="14027C1E" w14:textId="77777777" w:rsidR="00366F9C" w:rsidRDefault="00B84F58">
      <w:pPr>
        <w:pStyle w:val="SumberGambar"/>
      </w:pPr>
      <w:r>
        <w:t>Sumber: Output confusion matrix pada notebook pertemuan-08/notebooks/eksplorasi.ipynb.</w:t>
      </w:r>
    </w:p>
    <w:p w14:paraId="3E6046B1" w14:textId="77777777" w:rsidR="00366F9C" w:rsidRDefault="00B84F58">
      <w:r>
        <w:t>Kesalahan terbesar terjadi pada kelas pakaian bagian atas. Tabel 4.6 menampilkan delapan pasangan kelas yang paling sering tertukar oleh CNN.</w:t>
      </w:r>
    </w:p>
    <w:p w14:paraId="0E84CC32" w14:textId="77777777" w:rsidR="00366F9C" w:rsidRDefault="00B84F58">
      <w:pPr>
        <w:pStyle w:val="JudulTabel"/>
      </w:pPr>
      <w:r>
        <w:rPr>
          <w:b/>
        </w:rPr>
        <w:t>Tabel 4.6</w:t>
      </w:r>
      <w:r>
        <w:t xml:space="preserve"> Kelas yang Paling Sering Tertukar oleh CNN</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28"/>
        <w:gridCol w:w="2268"/>
        <w:gridCol w:w="3742"/>
      </w:tblGrid>
      <w:tr w:rsidR="00366F9C" w14:paraId="73DB367E" w14:textId="77777777">
        <w:trPr>
          <w:cantSplit/>
          <w:tblHeader/>
          <w:jc w:val="center"/>
        </w:trPr>
        <w:tc>
          <w:tcPr>
            <w:tcW w:w="1928" w:type="dxa"/>
            <w:tcMar>
              <w:top w:w="70" w:type="dxa"/>
              <w:left w:w="90" w:type="dxa"/>
              <w:bottom w:w="70" w:type="dxa"/>
              <w:right w:w="90" w:type="dxa"/>
            </w:tcMar>
            <w:vAlign w:val="center"/>
          </w:tcPr>
          <w:p w14:paraId="179A501D" w14:textId="77777777" w:rsidR="00366F9C" w:rsidRDefault="00B84F58">
            <w:pPr>
              <w:spacing w:line="240" w:lineRule="auto"/>
              <w:ind w:firstLine="0"/>
              <w:jc w:val="center"/>
            </w:pPr>
            <w:r>
              <w:rPr>
                <w:b/>
                <w:sz w:val="21"/>
              </w:rPr>
              <w:t>Jumlah</w:t>
            </w:r>
          </w:p>
        </w:tc>
        <w:tc>
          <w:tcPr>
            <w:tcW w:w="2268" w:type="dxa"/>
            <w:tcMar>
              <w:top w:w="70" w:type="dxa"/>
              <w:left w:w="90" w:type="dxa"/>
              <w:bottom w:w="70" w:type="dxa"/>
              <w:right w:w="90" w:type="dxa"/>
            </w:tcMar>
            <w:vAlign w:val="center"/>
          </w:tcPr>
          <w:p w14:paraId="160039FC" w14:textId="77777777" w:rsidR="00366F9C" w:rsidRDefault="00B84F58">
            <w:pPr>
              <w:spacing w:line="240" w:lineRule="auto"/>
              <w:ind w:firstLine="0"/>
              <w:jc w:val="center"/>
            </w:pPr>
            <w:r>
              <w:rPr>
                <w:b/>
                <w:sz w:val="21"/>
              </w:rPr>
              <w:t>Label Asli</w:t>
            </w:r>
          </w:p>
        </w:tc>
        <w:tc>
          <w:tcPr>
            <w:tcW w:w="3742" w:type="dxa"/>
            <w:tcMar>
              <w:top w:w="70" w:type="dxa"/>
              <w:left w:w="90" w:type="dxa"/>
              <w:bottom w:w="70" w:type="dxa"/>
              <w:right w:w="90" w:type="dxa"/>
            </w:tcMar>
            <w:vAlign w:val="center"/>
          </w:tcPr>
          <w:p w14:paraId="21BD3D09" w14:textId="77777777" w:rsidR="00366F9C" w:rsidRDefault="00B84F58">
            <w:pPr>
              <w:spacing w:line="240" w:lineRule="auto"/>
              <w:ind w:firstLine="0"/>
              <w:jc w:val="center"/>
            </w:pPr>
            <w:r>
              <w:rPr>
                <w:b/>
                <w:sz w:val="21"/>
              </w:rPr>
              <w:t>Prediksi</w:t>
            </w:r>
          </w:p>
        </w:tc>
      </w:tr>
      <w:tr w:rsidR="00366F9C" w14:paraId="2A937253" w14:textId="77777777">
        <w:trPr>
          <w:cantSplit/>
          <w:jc w:val="center"/>
        </w:trPr>
        <w:tc>
          <w:tcPr>
            <w:tcW w:w="1928" w:type="dxa"/>
            <w:tcMar>
              <w:top w:w="70" w:type="dxa"/>
              <w:left w:w="90" w:type="dxa"/>
              <w:bottom w:w="70" w:type="dxa"/>
              <w:right w:w="90" w:type="dxa"/>
            </w:tcMar>
            <w:vAlign w:val="center"/>
          </w:tcPr>
          <w:p w14:paraId="3BC670C4" w14:textId="77777777" w:rsidR="00366F9C" w:rsidRDefault="00B84F58">
            <w:pPr>
              <w:spacing w:line="240" w:lineRule="auto"/>
              <w:ind w:firstLine="0"/>
              <w:jc w:val="left"/>
            </w:pPr>
            <w:r>
              <w:rPr>
                <w:sz w:val="21"/>
              </w:rPr>
              <w:t>49</w:t>
            </w:r>
          </w:p>
        </w:tc>
        <w:tc>
          <w:tcPr>
            <w:tcW w:w="2268" w:type="dxa"/>
            <w:tcMar>
              <w:top w:w="70" w:type="dxa"/>
              <w:left w:w="90" w:type="dxa"/>
              <w:bottom w:w="70" w:type="dxa"/>
              <w:right w:w="90" w:type="dxa"/>
            </w:tcMar>
            <w:vAlign w:val="center"/>
          </w:tcPr>
          <w:p w14:paraId="46E0E5BF" w14:textId="77777777" w:rsidR="00366F9C" w:rsidRDefault="00B84F58">
            <w:pPr>
              <w:spacing w:line="240" w:lineRule="auto"/>
              <w:ind w:firstLine="0"/>
              <w:jc w:val="left"/>
            </w:pPr>
            <w:r>
              <w:rPr>
                <w:sz w:val="21"/>
              </w:rPr>
              <w:t>Shirt</w:t>
            </w:r>
          </w:p>
        </w:tc>
        <w:tc>
          <w:tcPr>
            <w:tcW w:w="3742" w:type="dxa"/>
            <w:tcMar>
              <w:top w:w="70" w:type="dxa"/>
              <w:left w:w="90" w:type="dxa"/>
              <w:bottom w:w="70" w:type="dxa"/>
              <w:right w:w="90" w:type="dxa"/>
            </w:tcMar>
            <w:vAlign w:val="center"/>
          </w:tcPr>
          <w:p w14:paraId="3CDAA25C" w14:textId="77777777" w:rsidR="00366F9C" w:rsidRDefault="00B84F58">
            <w:pPr>
              <w:spacing w:line="240" w:lineRule="auto"/>
              <w:ind w:firstLine="0"/>
              <w:jc w:val="left"/>
            </w:pPr>
            <w:r>
              <w:rPr>
                <w:sz w:val="21"/>
              </w:rPr>
              <w:t>T-shirt/top</w:t>
            </w:r>
          </w:p>
        </w:tc>
      </w:tr>
      <w:tr w:rsidR="00366F9C" w14:paraId="044B9366" w14:textId="77777777">
        <w:trPr>
          <w:cantSplit/>
          <w:jc w:val="center"/>
        </w:trPr>
        <w:tc>
          <w:tcPr>
            <w:tcW w:w="1928" w:type="dxa"/>
            <w:tcMar>
              <w:top w:w="70" w:type="dxa"/>
              <w:left w:w="90" w:type="dxa"/>
              <w:bottom w:w="70" w:type="dxa"/>
              <w:right w:w="90" w:type="dxa"/>
            </w:tcMar>
            <w:vAlign w:val="center"/>
          </w:tcPr>
          <w:p w14:paraId="759597E4" w14:textId="77777777" w:rsidR="00366F9C" w:rsidRDefault="00B84F58">
            <w:pPr>
              <w:spacing w:line="240" w:lineRule="auto"/>
              <w:ind w:firstLine="0"/>
              <w:jc w:val="left"/>
            </w:pPr>
            <w:r>
              <w:rPr>
                <w:sz w:val="21"/>
              </w:rPr>
              <w:t>34</w:t>
            </w:r>
          </w:p>
        </w:tc>
        <w:tc>
          <w:tcPr>
            <w:tcW w:w="2268" w:type="dxa"/>
            <w:tcMar>
              <w:top w:w="70" w:type="dxa"/>
              <w:left w:w="90" w:type="dxa"/>
              <w:bottom w:w="70" w:type="dxa"/>
              <w:right w:w="90" w:type="dxa"/>
            </w:tcMar>
            <w:vAlign w:val="center"/>
          </w:tcPr>
          <w:p w14:paraId="06F0F972" w14:textId="77777777" w:rsidR="00366F9C" w:rsidRDefault="00B84F58">
            <w:pPr>
              <w:spacing w:line="240" w:lineRule="auto"/>
              <w:ind w:firstLine="0"/>
              <w:jc w:val="left"/>
            </w:pPr>
            <w:r>
              <w:rPr>
                <w:sz w:val="21"/>
              </w:rPr>
              <w:t>Shirt</w:t>
            </w:r>
          </w:p>
        </w:tc>
        <w:tc>
          <w:tcPr>
            <w:tcW w:w="3742" w:type="dxa"/>
            <w:tcMar>
              <w:top w:w="70" w:type="dxa"/>
              <w:left w:w="90" w:type="dxa"/>
              <w:bottom w:w="70" w:type="dxa"/>
              <w:right w:w="90" w:type="dxa"/>
            </w:tcMar>
            <w:vAlign w:val="center"/>
          </w:tcPr>
          <w:p w14:paraId="659E4861" w14:textId="77777777" w:rsidR="00366F9C" w:rsidRDefault="00B84F58">
            <w:pPr>
              <w:spacing w:line="240" w:lineRule="auto"/>
              <w:ind w:firstLine="0"/>
              <w:jc w:val="left"/>
            </w:pPr>
            <w:r>
              <w:rPr>
                <w:sz w:val="21"/>
              </w:rPr>
              <w:t>Coat</w:t>
            </w:r>
          </w:p>
        </w:tc>
      </w:tr>
      <w:tr w:rsidR="00366F9C" w14:paraId="3333480F" w14:textId="77777777">
        <w:trPr>
          <w:cantSplit/>
          <w:jc w:val="center"/>
        </w:trPr>
        <w:tc>
          <w:tcPr>
            <w:tcW w:w="1928" w:type="dxa"/>
            <w:tcMar>
              <w:top w:w="70" w:type="dxa"/>
              <w:left w:w="90" w:type="dxa"/>
              <w:bottom w:w="70" w:type="dxa"/>
              <w:right w:w="90" w:type="dxa"/>
            </w:tcMar>
            <w:vAlign w:val="center"/>
          </w:tcPr>
          <w:p w14:paraId="62626195" w14:textId="77777777" w:rsidR="00366F9C" w:rsidRDefault="00B84F58">
            <w:pPr>
              <w:spacing w:line="240" w:lineRule="auto"/>
              <w:ind w:firstLine="0"/>
              <w:jc w:val="left"/>
            </w:pPr>
            <w:r>
              <w:rPr>
                <w:sz w:val="21"/>
              </w:rPr>
              <w:t>31</w:t>
            </w:r>
          </w:p>
        </w:tc>
        <w:tc>
          <w:tcPr>
            <w:tcW w:w="2268" w:type="dxa"/>
            <w:tcMar>
              <w:top w:w="70" w:type="dxa"/>
              <w:left w:w="90" w:type="dxa"/>
              <w:bottom w:w="70" w:type="dxa"/>
              <w:right w:w="90" w:type="dxa"/>
            </w:tcMar>
            <w:vAlign w:val="center"/>
          </w:tcPr>
          <w:p w14:paraId="73466D70" w14:textId="77777777" w:rsidR="00366F9C" w:rsidRDefault="00B84F58">
            <w:pPr>
              <w:spacing w:line="240" w:lineRule="auto"/>
              <w:ind w:firstLine="0"/>
              <w:jc w:val="left"/>
            </w:pPr>
            <w:r>
              <w:rPr>
                <w:sz w:val="21"/>
              </w:rPr>
              <w:t>Pullover</w:t>
            </w:r>
          </w:p>
        </w:tc>
        <w:tc>
          <w:tcPr>
            <w:tcW w:w="3742" w:type="dxa"/>
            <w:tcMar>
              <w:top w:w="70" w:type="dxa"/>
              <w:left w:w="90" w:type="dxa"/>
              <w:bottom w:w="70" w:type="dxa"/>
              <w:right w:w="90" w:type="dxa"/>
            </w:tcMar>
            <w:vAlign w:val="center"/>
          </w:tcPr>
          <w:p w14:paraId="6FE1597F" w14:textId="77777777" w:rsidR="00366F9C" w:rsidRDefault="00B84F58">
            <w:pPr>
              <w:spacing w:line="240" w:lineRule="auto"/>
              <w:ind w:firstLine="0"/>
              <w:jc w:val="left"/>
            </w:pPr>
            <w:r>
              <w:rPr>
                <w:sz w:val="21"/>
              </w:rPr>
              <w:t>Coat</w:t>
            </w:r>
          </w:p>
        </w:tc>
      </w:tr>
      <w:tr w:rsidR="00366F9C" w14:paraId="3F0EE735" w14:textId="77777777">
        <w:trPr>
          <w:cantSplit/>
          <w:jc w:val="center"/>
        </w:trPr>
        <w:tc>
          <w:tcPr>
            <w:tcW w:w="1928" w:type="dxa"/>
            <w:tcMar>
              <w:top w:w="70" w:type="dxa"/>
              <w:left w:w="90" w:type="dxa"/>
              <w:bottom w:w="70" w:type="dxa"/>
              <w:right w:w="90" w:type="dxa"/>
            </w:tcMar>
            <w:vAlign w:val="center"/>
          </w:tcPr>
          <w:p w14:paraId="51604914" w14:textId="77777777" w:rsidR="00366F9C" w:rsidRDefault="00B84F58">
            <w:pPr>
              <w:spacing w:line="240" w:lineRule="auto"/>
              <w:ind w:firstLine="0"/>
              <w:jc w:val="left"/>
            </w:pPr>
            <w:r>
              <w:rPr>
                <w:sz w:val="21"/>
              </w:rPr>
              <w:t>24</w:t>
            </w:r>
          </w:p>
        </w:tc>
        <w:tc>
          <w:tcPr>
            <w:tcW w:w="2268" w:type="dxa"/>
            <w:tcMar>
              <w:top w:w="70" w:type="dxa"/>
              <w:left w:w="90" w:type="dxa"/>
              <w:bottom w:w="70" w:type="dxa"/>
              <w:right w:w="90" w:type="dxa"/>
            </w:tcMar>
            <w:vAlign w:val="center"/>
          </w:tcPr>
          <w:p w14:paraId="75E0781A" w14:textId="77777777" w:rsidR="00366F9C" w:rsidRDefault="00B84F58">
            <w:pPr>
              <w:spacing w:line="240" w:lineRule="auto"/>
              <w:ind w:firstLine="0"/>
              <w:jc w:val="left"/>
            </w:pPr>
            <w:r>
              <w:rPr>
                <w:sz w:val="21"/>
              </w:rPr>
              <w:t>T-shirt/top</w:t>
            </w:r>
          </w:p>
        </w:tc>
        <w:tc>
          <w:tcPr>
            <w:tcW w:w="3742" w:type="dxa"/>
            <w:tcMar>
              <w:top w:w="70" w:type="dxa"/>
              <w:left w:w="90" w:type="dxa"/>
              <w:bottom w:w="70" w:type="dxa"/>
              <w:right w:w="90" w:type="dxa"/>
            </w:tcMar>
            <w:vAlign w:val="center"/>
          </w:tcPr>
          <w:p w14:paraId="3F6C769B" w14:textId="77777777" w:rsidR="00366F9C" w:rsidRDefault="00B84F58">
            <w:pPr>
              <w:spacing w:line="240" w:lineRule="auto"/>
              <w:ind w:firstLine="0"/>
              <w:jc w:val="left"/>
            </w:pPr>
            <w:r>
              <w:rPr>
                <w:sz w:val="21"/>
              </w:rPr>
              <w:t>Shirt</w:t>
            </w:r>
          </w:p>
        </w:tc>
      </w:tr>
      <w:tr w:rsidR="00366F9C" w14:paraId="3EFA75D9" w14:textId="77777777">
        <w:trPr>
          <w:cantSplit/>
          <w:jc w:val="center"/>
        </w:trPr>
        <w:tc>
          <w:tcPr>
            <w:tcW w:w="1928" w:type="dxa"/>
            <w:tcMar>
              <w:top w:w="70" w:type="dxa"/>
              <w:left w:w="90" w:type="dxa"/>
              <w:bottom w:w="70" w:type="dxa"/>
              <w:right w:w="90" w:type="dxa"/>
            </w:tcMar>
            <w:vAlign w:val="center"/>
          </w:tcPr>
          <w:p w14:paraId="39C8C05C" w14:textId="77777777" w:rsidR="00366F9C" w:rsidRDefault="00B84F58">
            <w:pPr>
              <w:spacing w:line="240" w:lineRule="auto"/>
              <w:ind w:firstLine="0"/>
              <w:jc w:val="left"/>
            </w:pPr>
            <w:r>
              <w:rPr>
                <w:sz w:val="21"/>
              </w:rPr>
              <w:t>23</w:t>
            </w:r>
          </w:p>
        </w:tc>
        <w:tc>
          <w:tcPr>
            <w:tcW w:w="2268" w:type="dxa"/>
            <w:tcMar>
              <w:top w:w="70" w:type="dxa"/>
              <w:left w:w="90" w:type="dxa"/>
              <w:bottom w:w="70" w:type="dxa"/>
              <w:right w:w="90" w:type="dxa"/>
            </w:tcMar>
            <w:vAlign w:val="center"/>
          </w:tcPr>
          <w:p w14:paraId="658856AC" w14:textId="77777777" w:rsidR="00366F9C" w:rsidRDefault="00B84F58">
            <w:pPr>
              <w:spacing w:line="240" w:lineRule="auto"/>
              <w:ind w:firstLine="0"/>
              <w:jc w:val="left"/>
            </w:pPr>
            <w:r>
              <w:rPr>
                <w:sz w:val="21"/>
              </w:rPr>
              <w:t>Pullover</w:t>
            </w:r>
          </w:p>
        </w:tc>
        <w:tc>
          <w:tcPr>
            <w:tcW w:w="3742" w:type="dxa"/>
            <w:tcMar>
              <w:top w:w="70" w:type="dxa"/>
              <w:left w:w="90" w:type="dxa"/>
              <w:bottom w:w="70" w:type="dxa"/>
              <w:right w:w="90" w:type="dxa"/>
            </w:tcMar>
            <w:vAlign w:val="center"/>
          </w:tcPr>
          <w:p w14:paraId="3A71E8BD" w14:textId="77777777" w:rsidR="00366F9C" w:rsidRDefault="00B84F58">
            <w:pPr>
              <w:spacing w:line="240" w:lineRule="auto"/>
              <w:ind w:firstLine="0"/>
              <w:jc w:val="left"/>
            </w:pPr>
            <w:r>
              <w:rPr>
                <w:sz w:val="21"/>
              </w:rPr>
              <w:t>Shirt</w:t>
            </w:r>
          </w:p>
        </w:tc>
      </w:tr>
      <w:tr w:rsidR="00366F9C" w14:paraId="16FC0FD8" w14:textId="77777777">
        <w:trPr>
          <w:cantSplit/>
          <w:jc w:val="center"/>
        </w:trPr>
        <w:tc>
          <w:tcPr>
            <w:tcW w:w="1928" w:type="dxa"/>
            <w:tcMar>
              <w:top w:w="70" w:type="dxa"/>
              <w:left w:w="90" w:type="dxa"/>
              <w:bottom w:w="70" w:type="dxa"/>
              <w:right w:w="90" w:type="dxa"/>
            </w:tcMar>
            <w:vAlign w:val="center"/>
          </w:tcPr>
          <w:p w14:paraId="2987E1D8" w14:textId="77777777" w:rsidR="00366F9C" w:rsidRDefault="00B84F58">
            <w:pPr>
              <w:spacing w:line="240" w:lineRule="auto"/>
              <w:ind w:firstLine="0"/>
              <w:jc w:val="left"/>
            </w:pPr>
            <w:r>
              <w:rPr>
                <w:sz w:val="21"/>
              </w:rPr>
              <w:t>20</w:t>
            </w:r>
          </w:p>
        </w:tc>
        <w:tc>
          <w:tcPr>
            <w:tcW w:w="2268" w:type="dxa"/>
            <w:tcMar>
              <w:top w:w="70" w:type="dxa"/>
              <w:left w:w="90" w:type="dxa"/>
              <w:bottom w:w="70" w:type="dxa"/>
              <w:right w:w="90" w:type="dxa"/>
            </w:tcMar>
            <w:vAlign w:val="center"/>
          </w:tcPr>
          <w:p w14:paraId="5CEFF768" w14:textId="77777777" w:rsidR="00366F9C" w:rsidRDefault="00B84F58">
            <w:pPr>
              <w:spacing w:line="240" w:lineRule="auto"/>
              <w:ind w:firstLine="0"/>
              <w:jc w:val="left"/>
            </w:pPr>
            <w:r>
              <w:rPr>
                <w:sz w:val="21"/>
              </w:rPr>
              <w:t>Coat</w:t>
            </w:r>
          </w:p>
        </w:tc>
        <w:tc>
          <w:tcPr>
            <w:tcW w:w="3742" w:type="dxa"/>
            <w:tcMar>
              <w:top w:w="70" w:type="dxa"/>
              <w:left w:w="90" w:type="dxa"/>
              <w:bottom w:w="70" w:type="dxa"/>
              <w:right w:w="90" w:type="dxa"/>
            </w:tcMar>
            <w:vAlign w:val="center"/>
          </w:tcPr>
          <w:p w14:paraId="7CF325BF" w14:textId="77777777" w:rsidR="00366F9C" w:rsidRDefault="00B84F58">
            <w:pPr>
              <w:spacing w:line="240" w:lineRule="auto"/>
              <w:ind w:firstLine="0"/>
              <w:jc w:val="left"/>
            </w:pPr>
            <w:r>
              <w:rPr>
                <w:sz w:val="21"/>
              </w:rPr>
              <w:t>Shirt</w:t>
            </w:r>
          </w:p>
        </w:tc>
      </w:tr>
      <w:tr w:rsidR="00366F9C" w14:paraId="162E8191" w14:textId="77777777">
        <w:trPr>
          <w:cantSplit/>
          <w:jc w:val="center"/>
        </w:trPr>
        <w:tc>
          <w:tcPr>
            <w:tcW w:w="1928" w:type="dxa"/>
            <w:tcMar>
              <w:top w:w="70" w:type="dxa"/>
              <w:left w:w="90" w:type="dxa"/>
              <w:bottom w:w="70" w:type="dxa"/>
              <w:right w:w="90" w:type="dxa"/>
            </w:tcMar>
            <w:vAlign w:val="center"/>
          </w:tcPr>
          <w:p w14:paraId="5EF883E5" w14:textId="77777777" w:rsidR="00366F9C" w:rsidRDefault="00B84F58">
            <w:pPr>
              <w:spacing w:line="240" w:lineRule="auto"/>
              <w:ind w:firstLine="0"/>
              <w:jc w:val="left"/>
            </w:pPr>
            <w:r>
              <w:rPr>
                <w:sz w:val="21"/>
              </w:rPr>
              <w:t>20</w:t>
            </w:r>
          </w:p>
        </w:tc>
        <w:tc>
          <w:tcPr>
            <w:tcW w:w="2268" w:type="dxa"/>
            <w:tcMar>
              <w:top w:w="70" w:type="dxa"/>
              <w:left w:w="90" w:type="dxa"/>
              <w:bottom w:w="70" w:type="dxa"/>
              <w:right w:w="90" w:type="dxa"/>
            </w:tcMar>
            <w:vAlign w:val="center"/>
          </w:tcPr>
          <w:p w14:paraId="7EE8CB65" w14:textId="77777777" w:rsidR="00366F9C" w:rsidRDefault="00B84F58">
            <w:pPr>
              <w:spacing w:line="240" w:lineRule="auto"/>
              <w:ind w:firstLine="0"/>
              <w:jc w:val="left"/>
            </w:pPr>
            <w:r>
              <w:rPr>
                <w:sz w:val="21"/>
              </w:rPr>
              <w:t>Coat</w:t>
            </w:r>
          </w:p>
        </w:tc>
        <w:tc>
          <w:tcPr>
            <w:tcW w:w="3742" w:type="dxa"/>
            <w:tcMar>
              <w:top w:w="70" w:type="dxa"/>
              <w:left w:w="90" w:type="dxa"/>
              <w:bottom w:w="70" w:type="dxa"/>
              <w:right w:w="90" w:type="dxa"/>
            </w:tcMar>
            <w:vAlign w:val="center"/>
          </w:tcPr>
          <w:p w14:paraId="43CFCE6A" w14:textId="77777777" w:rsidR="00366F9C" w:rsidRDefault="00B84F58">
            <w:pPr>
              <w:spacing w:line="240" w:lineRule="auto"/>
              <w:ind w:firstLine="0"/>
              <w:jc w:val="left"/>
            </w:pPr>
            <w:r>
              <w:rPr>
                <w:sz w:val="21"/>
              </w:rPr>
              <w:t>Pullover</w:t>
            </w:r>
          </w:p>
        </w:tc>
      </w:tr>
      <w:tr w:rsidR="00366F9C" w14:paraId="7C1F25B3" w14:textId="77777777">
        <w:trPr>
          <w:cantSplit/>
          <w:jc w:val="center"/>
        </w:trPr>
        <w:tc>
          <w:tcPr>
            <w:tcW w:w="1928" w:type="dxa"/>
            <w:tcMar>
              <w:top w:w="70" w:type="dxa"/>
              <w:left w:w="90" w:type="dxa"/>
              <w:bottom w:w="70" w:type="dxa"/>
              <w:right w:w="90" w:type="dxa"/>
            </w:tcMar>
            <w:vAlign w:val="center"/>
          </w:tcPr>
          <w:p w14:paraId="112D4EFA" w14:textId="77777777" w:rsidR="00366F9C" w:rsidRDefault="00B84F58">
            <w:pPr>
              <w:spacing w:line="240" w:lineRule="auto"/>
              <w:ind w:firstLine="0"/>
              <w:jc w:val="left"/>
            </w:pPr>
            <w:r>
              <w:rPr>
                <w:sz w:val="21"/>
              </w:rPr>
              <w:t>17</w:t>
            </w:r>
          </w:p>
        </w:tc>
        <w:tc>
          <w:tcPr>
            <w:tcW w:w="2268" w:type="dxa"/>
            <w:tcMar>
              <w:top w:w="70" w:type="dxa"/>
              <w:left w:w="90" w:type="dxa"/>
              <w:bottom w:w="70" w:type="dxa"/>
              <w:right w:w="90" w:type="dxa"/>
            </w:tcMar>
            <w:vAlign w:val="center"/>
          </w:tcPr>
          <w:p w14:paraId="123B823F" w14:textId="77777777" w:rsidR="00366F9C" w:rsidRDefault="00B84F58">
            <w:pPr>
              <w:spacing w:line="240" w:lineRule="auto"/>
              <w:ind w:firstLine="0"/>
              <w:jc w:val="left"/>
            </w:pPr>
            <w:r>
              <w:rPr>
                <w:sz w:val="21"/>
              </w:rPr>
              <w:t>T-shirt/top</w:t>
            </w:r>
          </w:p>
        </w:tc>
        <w:tc>
          <w:tcPr>
            <w:tcW w:w="3742" w:type="dxa"/>
            <w:tcMar>
              <w:top w:w="70" w:type="dxa"/>
              <w:left w:w="90" w:type="dxa"/>
              <w:bottom w:w="70" w:type="dxa"/>
              <w:right w:w="90" w:type="dxa"/>
            </w:tcMar>
            <w:vAlign w:val="center"/>
          </w:tcPr>
          <w:p w14:paraId="100071EC" w14:textId="77777777" w:rsidR="00366F9C" w:rsidRDefault="00B84F58">
            <w:pPr>
              <w:spacing w:line="240" w:lineRule="auto"/>
              <w:ind w:firstLine="0"/>
              <w:jc w:val="left"/>
            </w:pPr>
            <w:r>
              <w:rPr>
                <w:sz w:val="21"/>
              </w:rPr>
              <w:t>Dress</w:t>
            </w:r>
          </w:p>
        </w:tc>
      </w:tr>
    </w:tbl>
    <w:p w14:paraId="51F6425B" w14:textId="77777777" w:rsidR="00366F9C" w:rsidRDefault="00B84F58">
      <w:pPr>
        <w:pStyle w:val="SumberTabel"/>
      </w:pPr>
      <w:r>
        <w:t>Sumber: Output fungsi kelas_tertukar pada notebook pertemuan-08/notebooks/eksplorasi.ipynb.</w:t>
      </w:r>
    </w:p>
    <w:p w14:paraId="6F5C807C" w14:textId="77777777" w:rsidR="00366F9C" w:rsidRDefault="00B84F58">
      <w:r>
        <w:lastRenderedPageBreak/>
        <w:t xml:space="preserve">Pasangan kesalahan terbesar adalah </w:t>
      </w:r>
      <w:r>
        <w:rPr>
          <w:rFonts w:ascii="Consolas" w:eastAsia="Consolas" w:hAnsi="Consolas" w:cs="Consolas"/>
          <w:sz w:val="21"/>
        </w:rPr>
        <w:t>Shirt</w:t>
      </w:r>
      <w:r>
        <w:t xml:space="preserve"> yang diprediksi sebagai </w:t>
      </w:r>
      <w:r>
        <w:rPr>
          <w:rFonts w:ascii="Consolas" w:eastAsia="Consolas" w:hAnsi="Consolas" w:cs="Consolas"/>
          <w:sz w:val="21"/>
        </w:rPr>
        <w:t>T-shirt/top</w:t>
      </w:r>
      <w:r>
        <w:t xml:space="preserve"> sebanyak 49 kali. Kesalahan berikutnya adalah </w:t>
      </w:r>
      <w:r>
        <w:rPr>
          <w:rFonts w:ascii="Consolas" w:eastAsia="Consolas" w:hAnsi="Consolas" w:cs="Consolas"/>
          <w:sz w:val="21"/>
        </w:rPr>
        <w:t>Shirt</w:t>
      </w:r>
      <w:r>
        <w:t xml:space="preserve"> diprediksi sebagai </w:t>
      </w:r>
      <w:r>
        <w:rPr>
          <w:rFonts w:ascii="Consolas" w:eastAsia="Consolas" w:hAnsi="Consolas" w:cs="Consolas"/>
          <w:sz w:val="21"/>
        </w:rPr>
        <w:t>Coat</w:t>
      </w:r>
      <w:r>
        <w:t xml:space="preserve"> sebanyak 34 kali dan </w:t>
      </w:r>
      <w:r>
        <w:rPr>
          <w:rFonts w:ascii="Consolas" w:eastAsia="Consolas" w:hAnsi="Consolas" w:cs="Consolas"/>
          <w:sz w:val="21"/>
        </w:rPr>
        <w:t>Pullover</w:t>
      </w:r>
      <w:r>
        <w:t xml:space="preserve"> diprediksi sebagai </w:t>
      </w:r>
      <w:r>
        <w:rPr>
          <w:rFonts w:ascii="Consolas" w:eastAsia="Consolas" w:hAnsi="Consolas" w:cs="Consolas"/>
          <w:sz w:val="21"/>
        </w:rPr>
        <w:t>Coat</w:t>
      </w:r>
      <w:r>
        <w:t xml:space="preserve"> sebanyak 31 kali. Pola ini konsisten dengan visualisasi contoh citra, yaitu kelas pakaian bagian atas memang memiliki bentuk yang saling mirip.</w:t>
      </w:r>
    </w:p>
    <w:p w14:paraId="4ABA16AC" w14:textId="77777777" w:rsidR="00366F9C" w:rsidRDefault="00B84F58">
      <w:pPr>
        <w:pStyle w:val="Judul2"/>
      </w:pPr>
      <w:bookmarkStart w:id="152" w:name="_Toc238803072"/>
      <w:bookmarkStart w:id="153" w:name="_Toc238942800"/>
      <w:r>
        <w:rPr>
          <w:rFonts w:ascii="Times New Roman" w:eastAsia="Times New Roman" w:hAnsi="Times New Roman" w:cs="Times New Roman"/>
          <w:b w:val="0"/>
        </w:rPr>
        <w:t>4.9 Analisis Prediksi Salah</w:t>
      </w:r>
      <w:bookmarkEnd w:id="152"/>
      <w:bookmarkEnd w:id="153"/>
    </w:p>
    <w:p w14:paraId="6004A79D" w14:textId="77777777" w:rsidR="00366F9C" w:rsidRDefault="00B84F58">
      <w:r>
        <w:t>Notebook menampilkan contoh prediksi salah dari CNN. Contoh ini penting karena angka metrik saja tidak menjelaskan bentuk visual yang menyebabkan model gagal.</w:t>
      </w:r>
    </w:p>
    <w:p w14:paraId="2D9F17CA" w14:textId="77777777" w:rsidR="00366F9C" w:rsidRDefault="00B84F58">
      <w:pPr>
        <w:pStyle w:val="Gambar"/>
      </w:pPr>
      <w:r>
        <w:rPr>
          <w:noProof/>
        </w:rPr>
        <w:drawing>
          <wp:inline distT="0" distB="0" distL="0" distR="0" wp14:anchorId="04C0B55D" wp14:editId="6FFA5E57">
            <wp:extent cx="5040000" cy="2637209"/>
            <wp:effectExtent l="0" t="0" r="0" b="0"/>
            <wp:docPr id="8" name="Picture 8" descr="Contoh prediksi salah CNN" title="Contoh prediksi salah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prediksi-salah.png"/>
                    <pic:cNvPicPr/>
                  </pic:nvPicPr>
                  <pic:blipFill>
                    <a:blip r:embed="rId18"/>
                    <a:stretch>
                      <a:fillRect/>
                    </a:stretch>
                  </pic:blipFill>
                  <pic:spPr>
                    <a:xfrm>
                      <a:off x="0" y="0"/>
                      <a:ext cx="5040000" cy="2637209"/>
                    </a:xfrm>
                    <a:prstGeom prst="rect">
                      <a:avLst/>
                    </a:prstGeom>
                  </pic:spPr>
                </pic:pic>
              </a:graphicData>
            </a:graphic>
          </wp:inline>
        </w:drawing>
      </w:r>
    </w:p>
    <w:p w14:paraId="4B606D7C" w14:textId="77777777" w:rsidR="00366F9C" w:rsidRDefault="00B84F58">
      <w:pPr>
        <w:pStyle w:val="JudulGambar"/>
      </w:pPr>
      <w:r>
        <w:rPr>
          <w:b/>
        </w:rPr>
        <w:t>Gambar 4.7</w:t>
      </w:r>
      <w:r>
        <w:t xml:space="preserve"> Contoh Prediksi Salah CNN</w:t>
      </w:r>
    </w:p>
    <w:p w14:paraId="4D55045D" w14:textId="77777777" w:rsidR="00366F9C" w:rsidRDefault="00B84F58">
      <w:pPr>
        <w:pStyle w:val="SumberGambar"/>
      </w:pPr>
      <w:r>
        <w:t>Sumber: Output fungsi contoh_salah pada notebook pertemuan-08/notebooks/eksplorasi.ipynb.</w:t>
      </w:r>
    </w:p>
    <w:p w14:paraId="51954737" w14:textId="77777777" w:rsidR="00366F9C" w:rsidRDefault="00B84F58">
      <w:pPr>
        <w:pStyle w:val="JudulTabel"/>
      </w:pPr>
      <w:r>
        <w:rPr>
          <w:b/>
        </w:rPr>
        <w:t>Tabel 4.7</w:t>
      </w:r>
      <w:r>
        <w:t xml:space="preserve"> Contoh Prediksi Salah CNN</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984"/>
        <w:gridCol w:w="1984"/>
        <w:gridCol w:w="1984"/>
        <w:gridCol w:w="1984"/>
      </w:tblGrid>
      <w:tr w:rsidR="00366F9C" w14:paraId="33A8F63B" w14:textId="77777777">
        <w:trPr>
          <w:cantSplit/>
          <w:tblHeader/>
          <w:jc w:val="center"/>
        </w:trPr>
        <w:tc>
          <w:tcPr>
            <w:tcW w:w="1984" w:type="dxa"/>
            <w:tcMar>
              <w:top w:w="70" w:type="dxa"/>
              <w:left w:w="90" w:type="dxa"/>
              <w:bottom w:w="70" w:type="dxa"/>
              <w:right w:w="90" w:type="dxa"/>
            </w:tcMar>
            <w:vAlign w:val="center"/>
          </w:tcPr>
          <w:p w14:paraId="66D9E43E" w14:textId="77777777" w:rsidR="00366F9C" w:rsidRDefault="00B84F58">
            <w:pPr>
              <w:spacing w:line="240" w:lineRule="auto"/>
              <w:ind w:firstLine="0"/>
              <w:jc w:val="center"/>
            </w:pPr>
            <w:r>
              <w:rPr>
                <w:b/>
                <w:sz w:val="21"/>
              </w:rPr>
              <w:t>Index Data Uji</w:t>
            </w:r>
          </w:p>
        </w:tc>
        <w:tc>
          <w:tcPr>
            <w:tcW w:w="1984" w:type="dxa"/>
            <w:tcMar>
              <w:top w:w="70" w:type="dxa"/>
              <w:left w:w="90" w:type="dxa"/>
              <w:bottom w:w="70" w:type="dxa"/>
              <w:right w:w="90" w:type="dxa"/>
            </w:tcMar>
            <w:vAlign w:val="center"/>
          </w:tcPr>
          <w:p w14:paraId="50160181" w14:textId="77777777" w:rsidR="00366F9C" w:rsidRDefault="00B84F58">
            <w:pPr>
              <w:spacing w:line="240" w:lineRule="auto"/>
              <w:ind w:firstLine="0"/>
              <w:jc w:val="center"/>
            </w:pPr>
            <w:r>
              <w:rPr>
                <w:b/>
                <w:sz w:val="21"/>
              </w:rPr>
              <w:t>Label Asli</w:t>
            </w:r>
          </w:p>
        </w:tc>
        <w:tc>
          <w:tcPr>
            <w:tcW w:w="1984" w:type="dxa"/>
            <w:tcMar>
              <w:top w:w="70" w:type="dxa"/>
              <w:left w:w="90" w:type="dxa"/>
              <w:bottom w:w="70" w:type="dxa"/>
              <w:right w:w="90" w:type="dxa"/>
            </w:tcMar>
            <w:vAlign w:val="center"/>
          </w:tcPr>
          <w:p w14:paraId="774489AD" w14:textId="77777777" w:rsidR="00366F9C" w:rsidRDefault="00B84F58">
            <w:pPr>
              <w:spacing w:line="240" w:lineRule="auto"/>
              <w:ind w:firstLine="0"/>
              <w:jc w:val="center"/>
            </w:pPr>
            <w:r>
              <w:rPr>
                <w:b/>
                <w:sz w:val="21"/>
              </w:rPr>
              <w:t>Prediksi CNN</w:t>
            </w:r>
          </w:p>
        </w:tc>
        <w:tc>
          <w:tcPr>
            <w:tcW w:w="1984" w:type="dxa"/>
            <w:tcMar>
              <w:top w:w="70" w:type="dxa"/>
              <w:left w:w="90" w:type="dxa"/>
              <w:bottom w:w="70" w:type="dxa"/>
              <w:right w:w="90" w:type="dxa"/>
            </w:tcMar>
            <w:vAlign w:val="center"/>
          </w:tcPr>
          <w:p w14:paraId="1B62AD8F" w14:textId="77777777" w:rsidR="00366F9C" w:rsidRDefault="00B84F58">
            <w:pPr>
              <w:spacing w:line="240" w:lineRule="auto"/>
              <w:ind w:firstLine="0"/>
              <w:jc w:val="center"/>
            </w:pPr>
            <w:r>
              <w:rPr>
                <w:b/>
                <w:sz w:val="21"/>
              </w:rPr>
              <w:t>Dugaan Penyebab</w:t>
            </w:r>
          </w:p>
        </w:tc>
      </w:tr>
      <w:tr w:rsidR="00366F9C" w14:paraId="43B47EEA" w14:textId="77777777">
        <w:trPr>
          <w:cantSplit/>
          <w:jc w:val="center"/>
        </w:trPr>
        <w:tc>
          <w:tcPr>
            <w:tcW w:w="1984" w:type="dxa"/>
            <w:tcMar>
              <w:top w:w="70" w:type="dxa"/>
              <w:left w:w="90" w:type="dxa"/>
              <w:bottom w:w="70" w:type="dxa"/>
              <w:right w:w="90" w:type="dxa"/>
            </w:tcMar>
            <w:vAlign w:val="center"/>
          </w:tcPr>
          <w:p w14:paraId="73FB0082" w14:textId="77777777" w:rsidR="00366F9C" w:rsidRDefault="00B84F58">
            <w:pPr>
              <w:spacing w:line="240" w:lineRule="auto"/>
              <w:ind w:firstLine="0"/>
              <w:jc w:val="left"/>
            </w:pPr>
            <w:r>
              <w:rPr>
                <w:sz w:val="21"/>
              </w:rPr>
              <w:t>3</w:t>
            </w:r>
          </w:p>
        </w:tc>
        <w:tc>
          <w:tcPr>
            <w:tcW w:w="1984" w:type="dxa"/>
            <w:tcMar>
              <w:top w:w="70" w:type="dxa"/>
              <w:left w:w="90" w:type="dxa"/>
              <w:bottom w:w="70" w:type="dxa"/>
              <w:right w:w="90" w:type="dxa"/>
            </w:tcMar>
            <w:vAlign w:val="center"/>
          </w:tcPr>
          <w:p w14:paraId="7F4F7B93" w14:textId="77777777" w:rsidR="00366F9C" w:rsidRDefault="00B84F58">
            <w:pPr>
              <w:spacing w:line="240" w:lineRule="auto"/>
              <w:ind w:firstLine="0"/>
              <w:jc w:val="left"/>
            </w:pPr>
            <w:r>
              <w:rPr>
                <w:sz w:val="21"/>
              </w:rPr>
              <w:t>Pullover</w:t>
            </w:r>
          </w:p>
        </w:tc>
        <w:tc>
          <w:tcPr>
            <w:tcW w:w="1984" w:type="dxa"/>
            <w:tcMar>
              <w:top w:w="70" w:type="dxa"/>
              <w:left w:w="90" w:type="dxa"/>
              <w:bottom w:w="70" w:type="dxa"/>
              <w:right w:w="90" w:type="dxa"/>
            </w:tcMar>
            <w:vAlign w:val="center"/>
          </w:tcPr>
          <w:p w14:paraId="2744BC73" w14:textId="77777777" w:rsidR="00366F9C" w:rsidRDefault="00B84F58">
            <w:pPr>
              <w:spacing w:line="240" w:lineRule="auto"/>
              <w:ind w:firstLine="0"/>
              <w:jc w:val="left"/>
            </w:pPr>
            <w:r>
              <w:rPr>
                <w:sz w:val="21"/>
              </w:rPr>
              <w:t>Coat</w:t>
            </w:r>
          </w:p>
        </w:tc>
        <w:tc>
          <w:tcPr>
            <w:tcW w:w="1984" w:type="dxa"/>
            <w:tcMar>
              <w:top w:w="70" w:type="dxa"/>
              <w:left w:w="90" w:type="dxa"/>
              <w:bottom w:w="70" w:type="dxa"/>
              <w:right w:w="90" w:type="dxa"/>
            </w:tcMar>
            <w:vAlign w:val="center"/>
          </w:tcPr>
          <w:p w14:paraId="12FE5FF9" w14:textId="77777777" w:rsidR="00366F9C" w:rsidRDefault="00B84F58">
            <w:pPr>
              <w:spacing w:line="240" w:lineRule="auto"/>
              <w:ind w:firstLine="0"/>
              <w:jc w:val="left"/>
            </w:pPr>
            <w:r>
              <w:rPr>
                <w:sz w:val="21"/>
              </w:rPr>
              <w:t>Bentuk badan dan lengan mirip pada citra grayscale kecil.</w:t>
            </w:r>
          </w:p>
        </w:tc>
      </w:tr>
      <w:tr w:rsidR="00366F9C" w14:paraId="1DD54110" w14:textId="77777777">
        <w:trPr>
          <w:cantSplit/>
          <w:jc w:val="center"/>
        </w:trPr>
        <w:tc>
          <w:tcPr>
            <w:tcW w:w="1984" w:type="dxa"/>
            <w:tcMar>
              <w:top w:w="70" w:type="dxa"/>
              <w:left w:w="90" w:type="dxa"/>
              <w:bottom w:w="70" w:type="dxa"/>
              <w:right w:w="90" w:type="dxa"/>
            </w:tcMar>
            <w:vAlign w:val="center"/>
          </w:tcPr>
          <w:p w14:paraId="7E75BE55" w14:textId="77777777" w:rsidR="00366F9C" w:rsidRDefault="00B84F58">
            <w:pPr>
              <w:spacing w:line="240" w:lineRule="auto"/>
              <w:ind w:firstLine="0"/>
              <w:jc w:val="left"/>
            </w:pPr>
            <w:r>
              <w:rPr>
                <w:sz w:val="21"/>
              </w:rPr>
              <w:t>16</w:t>
            </w:r>
          </w:p>
        </w:tc>
        <w:tc>
          <w:tcPr>
            <w:tcW w:w="1984" w:type="dxa"/>
            <w:tcMar>
              <w:top w:w="70" w:type="dxa"/>
              <w:left w:w="90" w:type="dxa"/>
              <w:bottom w:w="70" w:type="dxa"/>
              <w:right w:w="90" w:type="dxa"/>
            </w:tcMar>
            <w:vAlign w:val="center"/>
          </w:tcPr>
          <w:p w14:paraId="0613AF3B" w14:textId="77777777" w:rsidR="00366F9C" w:rsidRDefault="00B84F58">
            <w:pPr>
              <w:spacing w:line="240" w:lineRule="auto"/>
              <w:ind w:firstLine="0"/>
              <w:jc w:val="left"/>
            </w:pPr>
            <w:r>
              <w:rPr>
                <w:sz w:val="21"/>
              </w:rPr>
              <w:t>T-shirt/top</w:t>
            </w:r>
          </w:p>
        </w:tc>
        <w:tc>
          <w:tcPr>
            <w:tcW w:w="1984" w:type="dxa"/>
            <w:tcMar>
              <w:top w:w="70" w:type="dxa"/>
              <w:left w:w="90" w:type="dxa"/>
              <w:bottom w:w="70" w:type="dxa"/>
              <w:right w:w="90" w:type="dxa"/>
            </w:tcMar>
            <w:vAlign w:val="center"/>
          </w:tcPr>
          <w:p w14:paraId="3C3610B9" w14:textId="77777777" w:rsidR="00366F9C" w:rsidRDefault="00B84F58">
            <w:pPr>
              <w:spacing w:line="240" w:lineRule="auto"/>
              <w:ind w:firstLine="0"/>
              <w:jc w:val="left"/>
            </w:pPr>
            <w:r>
              <w:rPr>
                <w:sz w:val="21"/>
              </w:rPr>
              <w:t>Shirt</w:t>
            </w:r>
          </w:p>
        </w:tc>
        <w:tc>
          <w:tcPr>
            <w:tcW w:w="1984" w:type="dxa"/>
            <w:tcMar>
              <w:top w:w="70" w:type="dxa"/>
              <w:left w:w="90" w:type="dxa"/>
              <w:bottom w:w="70" w:type="dxa"/>
              <w:right w:w="90" w:type="dxa"/>
            </w:tcMar>
            <w:vAlign w:val="center"/>
          </w:tcPr>
          <w:p w14:paraId="012C5C15" w14:textId="77777777" w:rsidR="00366F9C" w:rsidRDefault="00B84F58">
            <w:pPr>
              <w:spacing w:line="240" w:lineRule="auto"/>
              <w:ind w:firstLine="0"/>
              <w:jc w:val="left"/>
            </w:pPr>
            <w:r>
              <w:rPr>
                <w:sz w:val="21"/>
              </w:rPr>
              <w:t>Kontur atasan dan lengan tampak serupa.</w:t>
            </w:r>
          </w:p>
        </w:tc>
      </w:tr>
      <w:tr w:rsidR="00366F9C" w14:paraId="6296BD2D" w14:textId="77777777">
        <w:trPr>
          <w:cantSplit/>
          <w:jc w:val="center"/>
        </w:trPr>
        <w:tc>
          <w:tcPr>
            <w:tcW w:w="1984" w:type="dxa"/>
            <w:tcMar>
              <w:top w:w="70" w:type="dxa"/>
              <w:left w:w="90" w:type="dxa"/>
              <w:bottom w:w="70" w:type="dxa"/>
              <w:right w:w="90" w:type="dxa"/>
            </w:tcMar>
            <w:vAlign w:val="center"/>
          </w:tcPr>
          <w:p w14:paraId="192DB578" w14:textId="77777777" w:rsidR="00366F9C" w:rsidRDefault="00B84F58">
            <w:pPr>
              <w:spacing w:line="240" w:lineRule="auto"/>
              <w:ind w:firstLine="0"/>
              <w:jc w:val="left"/>
            </w:pPr>
            <w:r>
              <w:rPr>
                <w:sz w:val="21"/>
              </w:rPr>
              <w:t>19</w:t>
            </w:r>
          </w:p>
        </w:tc>
        <w:tc>
          <w:tcPr>
            <w:tcW w:w="1984" w:type="dxa"/>
            <w:tcMar>
              <w:top w:w="70" w:type="dxa"/>
              <w:left w:w="90" w:type="dxa"/>
              <w:bottom w:w="70" w:type="dxa"/>
              <w:right w:w="90" w:type="dxa"/>
            </w:tcMar>
            <w:vAlign w:val="center"/>
          </w:tcPr>
          <w:p w14:paraId="0997737B" w14:textId="77777777" w:rsidR="00366F9C" w:rsidRDefault="00B84F58">
            <w:pPr>
              <w:spacing w:line="240" w:lineRule="auto"/>
              <w:ind w:firstLine="0"/>
              <w:jc w:val="left"/>
            </w:pPr>
            <w:r>
              <w:rPr>
                <w:sz w:val="21"/>
              </w:rPr>
              <w:t>Dress</w:t>
            </w:r>
          </w:p>
        </w:tc>
        <w:tc>
          <w:tcPr>
            <w:tcW w:w="1984" w:type="dxa"/>
            <w:tcMar>
              <w:top w:w="70" w:type="dxa"/>
              <w:left w:w="90" w:type="dxa"/>
              <w:bottom w:w="70" w:type="dxa"/>
              <w:right w:w="90" w:type="dxa"/>
            </w:tcMar>
            <w:vAlign w:val="center"/>
          </w:tcPr>
          <w:p w14:paraId="1235FE54" w14:textId="77777777" w:rsidR="00366F9C" w:rsidRDefault="00B84F58">
            <w:pPr>
              <w:spacing w:line="240" w:lineRule="auto"/>
              <w:ind w:firstLine="0"/>
              <w:jc w:val="left"/>
            </w:pPr>
            <w:r>
              <w:rPr>
                <w:sz w:val="21"/>
              </w:rPr>
              <w:t>Shirt</w:t>
            </w:r>
          </w:p>
        </w:tc>
        <w:tc>
          <w:tcPr>
            <w:tcW w:w="1984" w:type="dxa"/>
            <w:tcMar>
              <w:top w:w="70" w:type="dxa"/>
              <w:left w:w="90" w:type="dxa"/>
              <w:bottom w:w="70" w:type="dxa"/>
              <w:right w:w="90" w:type="dxa"/>
            </w:tcMar>
            <w:vAlign w:val="center"/>
          </w:tcPr>
          <w:p w14:paraId="3C6AA708" w14:textId="77777777" w:rsidR="00366F9C" w:rsidRDefault="00B84F58">
            <w:pPr>
              <w:spacing w:line="240" w:lineRule="auto"/>
              <w:ind w:firstLine="0"/>
              <w:jc w:val="left"/>
            </w:pPr>
            <w:r>
              <w:rPr>
                <w:sz w:val="21"/>
              </w:rPr>
              <w:t>Bagian bawah dress tidak cukup jelas pada resolusi 28 x 28.</w:t>
            </w:r>
          </w:p>
        </w:tc>
      </w:tr>
      <w:tr w:rsidR="00366F9C" w14:paraId="324BDBDD" w14:textId="77777777">
        <w:trPr>
          <w:cantSplit/>
          <w:jc w:val="center"/>
        </w:trPr>
        <w:tc>
          <w:tcPr>
            <w:tcW w:w="1984" w:type="dxa"/>
            <w:tcMar>
              <w:top w:w="70" w:type="dxa"/>
              <w:left w:w="90" w:type="dxa"/>
              <w:bottom w:w="70" w:type="dxa"/>
              <w:right w:w="90" w:type="dxa"/>
            </w:tcMar>
            <w:vAlign w:val="center"/>
          </w:tcPr>
          <w:p w14:paraId="4BE452A5" w14:textId="77777777" w:rsidR="00366F9C" w:rsidRDefault="00B84F58">
            <w:pPr>
              <w:spacing w:line="240" w:lineRule="auto"/>
              <w:ind w:firstLine="0"/>
              <w:jc w:val="left"/>
            </w:pPr>
            <w:r>
              <w:rPr>
                <w:sz w:val="21"/>
              </w:rPr>
              <w:lastRenderedPageBreak/>
              <w:t>45</w:t>
            </w:r>
          </w:p>
        </w:tc>
        <w:tc>
          <w:tcPr>
            <w:tcW w:w="1984" w:type="dxa"/>
            <w:tcMar>
              <w:top w:w="70" w:type="dxa"/>
              <w:left w:w="90" w:type="dxa"/>
              <w:bottom w:w="70" w:type="dxa"/>
              <w:right w:w="90" w:type="dxa"/>
            </w:tcMar>
            <w:vAlign w:val="center"/>
          </w:tcPr>
          <w:p w14:paraId="114361FB" w14:textId="77777777" w:rsidR="00366F9C" w:rsidRDefault="00B84F58">
            <w:pPr>
              <w:spacing w:line="240" w:lineRule="auto"/>
              <w:ind w:firstLine="0"/>
              <w:jc w:val="left"/>
            </w:pPr>
            <w:r>
              <w:rPr>
                <w:sz w:val="21"/>
              </w:rPr>
              <w:t>T-shirt/top</w:t>
            </w:r>
          </w:p>
        </w:tc>
        <w:tc>
          <w:tcPr>
            <w:tcW w:w="1984" w:type="dxa"/>
            <w:tcMar>
              <w:top w:w="70" w:type="dxa"/>
              <w:left w:w="90" w:type="dxa"/>
              <w:bottom w:w="70" w:type="dxa"/>
              <w:right w:w="90" w:type="dxa"/>
            </w:tcMar>
            <w:vAlign w:val="center"/>
          </w:tcPr>
          <w:p w14:paraId="61128C16" w14:textId="77777777" w:rsidR="00366F9C" w:rsidRDefault="00B84F58">
            <w:pPr>
              <w:spacing w:line="240" w:lineRule="auto"/>
              <w:ind w:firstLine="0"/>
              <w:jc w:val="left"/>
            </w:pPr>
            <w:r>
              <w:rPr>
                <w:sz w:val="21"/>
              </w:rPr>
              <w:t>Shirt</w:t>
            </w:r>
          </w:p>
        </w:tc>
        <w:tc>
          <w:tcPr>
            <w:tcW w:w="1984" w:type="dxa"/>
            <w:tcMar>
              <w:top w:w="70" w:type="dxa"/>
              <w:left w:w="90" w:type="dxa"/>
              <w:bottom w:w="70" w:type="dxa"/>
              <w:right w:w="90" w:type="dxa"/>
            </w:tcMar>
            <w:vAlign w:val="center"/>
          </w:tcPr>
          <w:p w14:paraId="1F9500C9" w14:textId="77777777" w:rsidR="00366F9C" w:rsidRDefault="00B84F58">
            <w:pPr>
              <w:spacing w:line="240" w:lineRule="auto"/>
              <w:ind w:firstLine="0"/>
              <w:jc w:val="left"/>
            </w:pPr>
            <w:r>
              <w:rPr>
                <w:sz w:val="21"/>
              </w:rPr>
              <w:t>Detail pembeda antara kaus dan kemeja tidak tegas.</w:t>
            </w:r>
          </w:p>
        </w:tc>
      </w:tr>
      <w:tr w:rsidR="00366F9C" w14:paraId="4763C3E2" w14:textId="77777777">
        <w:trPr>
          <w:cantSplit/>
          <w:jc w:val="center"/>
        </w:trPr>
        <w:tc>
          <w:tcPr>
            <w:tcW w:w="1984" w:type="dxa"/>
            <w:tcMar>
              <w:top w:w="70" w:type="dxa"/>
              <w:left w:w="90" w:type="dxa"/>
              <w:bottom w:w="70" w:type="dxa"/>
              <w:right w:w="90" w:type="dxa"/>
            </w:tcMar>
            <w:vAlign w:val="center"/>
          </w:tcPr>
          <w:p w14:paraId="233E73A5" w14:textId="77777777" w:rsidR="00366F9C" w:rsidRDefault="00B84F58">
            <w:pPr>
              <w:spacing w:line="240" w:lineRule="auto"/>
              <w:ind w:firstLine="0"/>
              <w:jc w:val="left"/>
            </w:pPr>
            <w:r>
              <w:rPr>
                <w:sz w:val="21"/>
              </w:rPr>
              <w:t>58</w:t>
            </w:r>
          </w:p>
        </w:tc>
        <w:tc>
          <w:tcPr>
            <w:tcW w:w="1984" w:type="dxa"/>
            <w:tcMar>
              <w:top w:w="70" w:type="dxa"/>
              <w:left w:w="90" w:type="dxa"/>
              <w:bottom w:w="70" w:type="dxa"/>
              <w:right w:w="90" w:type="dxa"/>
            </w:tcMar>
            <w:vAlign w:val="center"/>
          </w:tcPr>
          <w:p w14:paraId="2DE749EC" w14:textId="77777777" w:rsidR="00366F9C" w:rsidRDefault="00B84F58">
            <w:pPr>
              <w:spacing w:line="240" w:lineRule="auto"/>
              <w:ind w:firstLine="0"/>
              <w:jc w:val="left"/>
            </w:pPr>
            <w:r>
              <w:rPr>
                <w:sz w:val="21"/>
              </w:rPr>
              <w:t>Coat</w:t>
            </w:r>
          </w:p>
        </w:tc>
        <w:tc>
          <w:tcPr>
            <w:tcW w:w="1984" w:type="dxa"/>
            <w:tcMar>
              <w:top w:w="70" w:type="dxa"/>
              <w:left w:w="90" w:type="dxa"/>
              <w:bottom w:w="70" w:type="dxa"/>
              <w:right w:w="90" w:type="dxa"/>
            </w:tcMar>
            <w:vAlign w:val="center"/>
          </w:tcPr>
          <w:p w14:paraId="1D0BB96E" w14:textId="77777777" w:rsidR="00366F9C" w:rsidRDefault="00B84F58">
            <w:pPr>
              <w:spacing w:line="240" w:lineRule="auto"/>
              <w:ind w:firstLine="0"/>
              <w:jc w:val="left"/>
            </w:pPr>
            <w:r>
              <w:rPr>
                <w:sz w:val="21"/>
              </w:rPr>
              <w:t>Pullover</w:t>
            </w:r>
          </w:p>
        </w:tc>
        <w:tc>
          <w:tcPr>
            <w:tcW w:w="1984" w:type="dxa"/>
            <w:tcMar>
              <w:top w:w="70" w:type="dxa"/>
              <w:left w:w="90" w:type="dxa"/>
              <w:bottom w:w="70" w:type="dxa"/>
              <w:right w:w="90" w:type="dxa"/>
            </w:tcMar>
            <w:vAlign w:val="center"/>
          </w:tcPr>
          <w:p w14:paraId="65D56A81" w14:textId="77777777" w:rsidR="00366F9C" w:rsidRDefault="00B84F58">
            <w:pPr>
              <w:spacing w:line="240" w:lineRule="auto"/>
              <w:ind w:firstLine="0"/>
              <w:jc w:val="left"/>
            </w:pPr>
            <w:r>
              <w:rPr>
                <w:sz w:val="21"/>
              </w:rPr>
              <w:t>Kedua kelas sama-sama berupa pakaian luar/atas.</w:t>
            </w:r>
          </w:p>
        </w:tc>
      </w:tr>
      <w:tr w:rsidR="00366F9C" w14:paraId="5F05A3C4" w14:textId="77777777">
        <w:trPr>
          <w:cantSplit/>
          <w:jc w:val="center"/>
        </w:trPr>
        <w:tc>
          <w:tcPr>
            <w:tcW w:w="1984" w:type="dxa"/>
            <w:tcMar>
              <w:top w:w="70" w:type="dxa"/>
              <w:left w:w="90" w:type="dxa"/>
              <w:bottom w:w="70" w:type="dxa"/>
              <w:right w:w="90" w:type="dxa"/>
            </w:tcMar>
            <w:vAlign w:val="center"/>
          </w:tcPr>
          <w:p w14:paraId="595E99F4" w14:textId="77777777" w:rsidR="00366F9C" w:rsidRDefault="00B84F58">
            <w:pPr>
              <w:spacing w:line="240" w:lineRule="auto"/>
              <w:ind w:firstLine="0"/>
              <w:jc w:val="left"/>
            </w:pPr>
            <w:r>
              <w:rPr>
                <w:sz w:val="21"/>
              </w:rPr>
              <w:t>69</w:t>
            </w:r>
          </w:p>
        </w:tc>
        <w:tc>
          <w:tcPr>
            <w:tcW w:w="1984" w:type="dxa"/>
            <w:tcMar>
              <w:top w:w="70" w:type="dxa"/>
              <w:left w:w="90" w:type="dxa"/>
              <w:bottom w:w="70" w:type="dxa"/>
              <w:right w:w="90" w:type="dxa"/>
            </w:tcMar>
            <w:vAlign w:val="center"/>
          </w:tcPr>
          <w:p w14:paraId="1D451237" w14:textId="77777777" w:rsidR="00366F9C" w:rsidRDefault="00B84F58">
            <w:pPr>
              <w:spacing w:line="240" w:lineRule="auto"/>
              <w:ind w:firstLine="0"/>
              <w:jc w:val="left"/>
            </w:pPr>
            <w:r>
              <w:rPr>
                <w:sz w:val="21"/>
              </w:rPr>
              <w:t>Pullover</w:t>
            </w:r>
          </w:p>
        </w:tc>
        <w:tc>
          <w:tcPr>
            <w:tcW w:w="1984" w:type="dxa"/>
            <w:tcMar>
              <w:top w:w="70" w:type="dxa"/>
              <w:left w:w="90" w:type="dxa"/>
              <w:bottom w:w="70" w:type="dxa"/>
              <w:right w:w="90" w:type="dxa"/>
            </w:tcMar>
            <w:vAlign w:val="center"/>
          </w:tcPr>
          <w:p w14:paraId="7DD88305" w14:textId="77777777" w:rsidR="00366F9C" w:rsidRDefault="00B84F58">
            <w:pPr>
              <w:spacing w:line="240" w:lineRule="auto"/>
              <w:ind w:firstLine="0"/>
              <w:jc w:val="left"/>
            </w:pPr>
            <w:r>
              <w:rPr>
                <w:sz w:val="21"/>
              </w:rPr>
              <w:t>Shirt</w:t>
            </w:r>
          </w:p>
        </w:tc>
        <w:tc>
          <w:tcPr>
            <w:tcW w:w="1984" w:type="dxa"/>
            <w:tcMar>
              <w:top w:w="70" w:type="dxa"/>
              <w:left w:w="90" w:type="dxa"/>
              <w:bottom w:w="70" w:type="dxa"/>
              <w:right w:w="90" w:type="dxa"/>
            </w:tcMar>
            <w:vAlign w:val="center"/>
          </w:tcPr>
          <w:p w14:paraId="76275C1C" w14:textId="77777777" w:rsidR="00366F9C" w:rsidRDefault="00B84F58">
            <w:pPr>
              <w:spacing w:line="240" w:lineRule="auto"/>
              <w:ind w:firstLine="0"/>
              <w:jc w:val="left"/>
            </w:pPr>
            <w:r>
              <w:rPr>
                <w:sz w:val="21"/>
              </w:rPr>
              <w:t>Siluet pakaian bagian atas saling tumpang tindih.</w:t>
            </w:r>
          </w:p>
        </w:tc>
      </w:tr>
      <w:tr w:rsidR="00366F9C" w14:paraId="3B0E9072" w14:textId="77777777">
        <w:trPr>
          <w:cantSplit/>
          <w:jc w:val="center"/>
        </w:trPr>
        <w:tc>
          <w:tcPr>
            <w:tcW w:w="1984" w:type="dxa"/>
            <w:tcMar>
              <w:top w:w="70" w:type="dxa"/>
              <w:left w:w="90" w:type="dxa"/>
              <w:bottom w:w="70" w:type="dxa"/>
              <w:right w:w="90" w:type="dxa"/>
            </w:tcMar>
            <w:vAlign w:val="center"/>
          </w:tcPr>
          <w:p w14:paraId="7668914F" w14:textId="77777777" w:rsidR="00366F9C" w:rsidRDefault="00B84F58">
            <w:pPr>
              <w:spacing w:line="240" w:lineRule="auto"/>
              <w:ind w:firstLine="0"/>
              <w:jc w:val="left"/>
            </w:pPr>
            <w:r>
              <w:rPr>
                <w:sz w:val="21"/>
              </w:rPr>
              <w:t>72</w:t>
            </w:r>
          </w:p>
        </w:tc>
        <w:tc>
          <w:tcPr>
            <w:tcW w:w="1984" w:type="dxa"/>
            <w:tcMar>
              <w:top w:w="70" w:type="dxa"/>
              <w:left w:w="90" w:type="dxa"/>
              <w:bottom w:w="70" w:type="dxa"/>
              <w:right w:w="90" w:type="dxa"/>
            </w:tcMar>
            <w:vAlign w:val="center"/>
          </w:tcPr>
          <w:p w14:paraId="249B6E40" w14:textId="77777777" w:rsidR="00366F9C" w:rsidRDefault="00B84F58">
            <w:pPr>
              <w:spacing w:line="240" w:lineRule="auto"/>
              <w:ind w:firstLine="0"/>
              <w:jc w:val="left"/>
            </w:pPr>
            <w:r>
              <w:rPr>
                <w:sz w:val="21"/>
              </w:rPr>
              <w:t>Shirt</w:t>
            </w:r>
          </w:p>
        </w:tc>
        <w:tc>
          <w:tcPr>
            <w:tcW w:w="1984" w:type="dxa"/>
            <w:tcMar>
              <w:top w:w="70" w:type="dxa"/>
              <w:left w:w="90" w:type="dxa"/>
              <w:bottom w:w="70" w:type="dxa"/>
              <w:right w:w="90" w:type="dxa"/>
            </w:tcMar>
            <w:vAlign w:val="center"/>
          </w:tcPr>
          <w:p w14:paraId="79E14C1D" w14:textId="77777777" w:rsidR="00366F9C" w:rsidRDefault="00B84F58">
            <w:pPr>
              <w:spacing w:line="240" w:lineRule="auto"/>
              <w:ind w:firstLine="0"/>
              <w:jc w:val="left"/>
            </w:pPr>
            <w:r>
              <w:rPr>
                <w:sz w:val="21"/>
              </w:rPr>
              <w:t>T-shirt/top</w:t>
            </w:r>
          </w:p>
        </w:tc>
        <w:tc>
          <w:tcPr>
            <w:tcW w:w="1984" w:type="dxa"/>
            <w:tcMar>
              <w:top w:w="70" w:type="dxa"/>
              <w:left w:w="90" w:type="dxa"/>
              <w:bottom w:w="70" w:type="dxa"/>
              <w:right w:w="90" w:type="dxa"/>
            </w:tcMar>
            <w:vAlign w:val="center"/>
          </w:tcPr>
          <w:p w14:paraId="5331DD95" w14:textId="77777777" w:rsidR="00366F9C" w:rsidRDefault="00B84F58">
            <w:pPr>
              <w:spacing w:line="240" w:lineRule="auto"/>
              <w:ind w:firstLine="0"/>
              <w:jc w:val="left"/>
            </w:pPr>
            <w:r>
              <w:rPr>
                <w:sz w:val="21"/>
              </w:rPr>
              <w:t>Bentuk shirt tampak seperti atasan sederhana.</w:t>
            </w:r>
          </w:p>
        </w:tc>
      </w:tr>
      <w:tr w:rsidR="00366F9C" w14:paraId="257F14CA" w14:textId="77777777">
        <w:trPr>
          <w:cantSplit/>
          <w:jc w:val="center"/>
        </w:trPr>
        <w:tc>
          <w:tcPr>
            <w:tcW w:w="1984" w:type="dxa"/>
            <w:tcMar>
              <w:top w:w="70" w:type="dxa"/>
              <w:left w:w="90" w:type="dxa"/>
              <w:bottom w:w="70" w:type="dxa"/>
              <w:right w:w="90" w:type="dxa"/>
            </w:tcMar>
            <w:vAlign w:val="center"/>
          </w:tcPr>
          <w:p w14:paraId="38C82DCC" w14:textId="77777777" w:rsidR="00366F9C" w:rsidRDefault="00B84F58">
            <w:pPr>
              <w:spacing w:line="240" w:lineRule="auto"/>
              <w:ind w:firstLine="0"/>
              <w:jc w:val="left"/>
            </w:pPr>
            <w:r>
              <w:rPr>
                <w:sz w:val="21"/>
              </w:rPr>
              <w:t>75</w:t>
            </w:r>
          </w:p>
        </w:tc>
        <w:tc>
          <w:tcPr>
            <w:tcW w:w="1984" w:type="dxa"/>
            <w:tcMar>
              <w:top w:w="70" w:type="dxa"/>
              <w:left w:w="90" w:type="dxa"/>
              <w:bottom w:w="70" w:type="dxa"/>
              <w:right w:w="90" w:type="dxa"/>
            </w:tcMar>
            <w:vAlign w:val="center"/>
          </w:tcPr>
          <w:p w14:paraId="7291B06A" w14:textId="77777777" w:rsidR="00366F9C" w:rsidRDefault="00B84F58">
            <w:pPr>
              <w:spacing w:line="240" w:lineRule="auto"/>
              <w:ind w:firstLine="0"/>
              <w:jc w:val="left"/>
            </w:pPr>
            <w:r>
              <w:rPr>
                <w:sz w:val="21"/>
              </w:rPr>
              <w:t>Dress</w:t>
            </w:r>
          </w:p>
        </w:tc>
        <w:tc>
          <w:tcPr>
            <w:tcW w:w="1984" w:type="dxa"/>
            <w:tcMar>
              <w:top w:w="70" w:type="dxa"/>
              <w:left w:w="90" w:type="dxa"/>
              <w:bottom w:w="70" w:type="dxa"/>
              <w:right w:w="90" w:type="dxa"/>
            </w:tcMar>
            <w:vAlign w:val="center"/>
          </w:tcPr>
          <w:p w14:paraId="5A29D362" w14:textId="77777777" w:rsidR="00366F9C" w:rsidRDefault="00B84F58">
            <w:pPr>
              <w:spacing w:line="240" w:lineRule="auto"/>
              <w:ind w:firstLine="0"/>
              <w:jc w:val="left"/>
            </w:pPr>
            <w:r>
              <w:rPr>
                <w:sz w:val="21"/>
              </w:rPr>
              <w:t>Coat</w:t>
            </w:r>
          </w:p>
        </w:tc>
        <w:tc>
          <w:tcPr>
            <w:tcW w:w="1984" w:type="dxa"/>
            <w:tcMar>
              <w:top w:w="70" w:type="dxa"/>
              <w:left w:w="90" w:type="dxa"/>
              <w:bottom w:w="70" w:type="dxa"/>
              <w:right w:w="90" w:type="dxa"/>
            </w:tcMar>
            <w:vAlign w:val="center"/>
          </w:tcPr>
          <w:p w14:paraId="119F40A1" w14:textId="77777777" w:rsidR="00366F9C" w:rsidRDefault="00B84F58">
            <w:pPr>
              <w:spacing w:line="240" w:lineRule="auto"/>
              <w:ind w:firstLine="0"/>
              <w:jc w:val="left"/>
            </w:pPr>
            <w:r>
              <w:rPr>
                <w:sz w:val="21"/>
              </w:rPr>
              <w:t>Siluet dress menyerupai pakaian luar pada citra rendah.</w:t>
            </w:r>
          </w:p>
        </w:tc>
      </w:tr>
    </w:tbl>
    <w:p w14:paraId="174D5AFC" w14:textId="77777777" w:rsidR="00366F9C" w:rsidRDefault="00B84F58">
      <w:pPr>
        <w:pStyle w:val="SumberTabel"/>
      </w:pPr>
      <w:r>
        <w:t>Sumber: Output fungsi contoh_salah pada notebook pertemuan-08/notebooks/eksplorasi.ipynb.</w:t>
      </w:r>
    </w:p>
    <w:p w14:paraId="0DA8219C" w14:textId="77777777" w:rsidR="00366F9C" w:rsidRDefault="00B84F58">
      <w:r>
        <w:t xml:space="preserve">Analisis contoh salah menunjukkan bahwa kesalahan tidak terjadi secara acak. Sebagian besar kesalahan masih berada dalam kelompok objek yang wajar secara visual. Misalnya, </w:t>
      </w:r>
      <w:r>
        <w:rPr>
          <w:rFonts w:ascii="Consolas" w:eastAsia="Consolas" w:hAnsi="Consolas" w:cs="Consolas"/>
          <w:sz w:val="21"/>
        </w:rPr>
        <w:t>Pullover</w:t>
      </w:r>
      <w:r>
        <w:t xml:space="preserve">, </w:t>
      </w:r>
      <w:r>
        <w:rPr>
          <w:rFonts w:ascii="Consolas" w:eastAsia="Consolas" w:hAnsi="Consolas" w:cs="Consolas"/>
          <w:sz w:val="21"/>
        </w:rPr>
        <w:t>Coat</w:t>
      </w:r>
      <w:r>
        <w:t xml:space="preserve">, dan </w:t>
      </w:r>
      <w:r>
        <w:rPr>
          <w:rFonts w:ascii="Consolas" w:eastAsia="Consolas" w:hAnsi="Consolas" w:cs="Consolas"/>
          <w:sz w:val="21"/>
        </w:rPr>
        <w:t>Shirt</w:t>
      </w:r>
      <w:r>
        <w:t xml:space="preserve"> sama-sama memiliki bagian badan dan lengan. Pada citra 28 x 28, detail kecil yang membedakan kelas dapat hilang atau menjadi kabur.</w:t>
      </w:r>
    </w:p>
    <w:p w14:paraId="061E09A9" w14:textId="77777777" w:rsidR="00366F9C" w:rsidRDefault="00B84F58">
      <w:pPr>
        <w:pStyle w:val="Judul2"/>
      </w:pPr>
      <w:bookmarkStart w:id="154" w:name="_Toc238803073"/>
      <w:bookmarkStart w:id="155" w:name="_Toc238942801"/>
      <w:r>
        <w:rPr>
          <w:rFonts w:ascii="Times New Roman" w:eastAsia="Times New Roman" w:hAnsi="Times New Roman" w:cs="Times New Roman"/>
          <w:b w:val="0"/>
        </w:rPr>
        <w:t>4.10 Contoh Prediksi Data Uji</w:t>
      </w:r>
      <w:bookmarkEnd w:id="154"/>
      <w:bookmarkEnd w:id="155"/>
    </w:p>
    <w:p w14:paraId="49653D69" w14:textId="77777777" w:rsidR="00366F9C" w:rsidRDefault="00B84F58">
      <w:r>
        <w:t>Notebook juga menampilkan sepuluh contoh prediksi data uji. Visualisasi ini digunakan untuk melihat prediksi secara langsung pada sampel gambar, bukan hanya melalui tabel metrik.</w:t>
      </w:r>
    </w:p>
    <w:p w14:paraId="4BF1B4A5" w14:textId="77777777" w:rsidR="00366F9C" w:rsidRDefault="00B84F58">
      <w:pPr>
        <w:pStyle w:val="Gambar"/>
      </w:pPr>
      <w:r>
        <w:rPr>
          <w:noProof/>
        </w:rPr>
        <w:lastRenderedPageBreak/>
        <w:drawing>
          <wp:inline distT="0" distB="0" distL="0" distR="0" wp14:anchorId="73021A3A" wp14:editId="32B50F31">
            <wp:extent cx="5040000" cy="2245091"/>
            <wp:effectExtent l="0" t="0" r="0" b="0"/>
            <wp:docPr id="9" name="Picture 9" descr="Contoh prediksi data uji" title="Contoh prediksi data u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prediksi-benar-salah.png"/>
                    <pic:cNvPicPr/>
                  </pic:nvPicPr>
                  <pic:blipFill>
                    <a:blip r:embed="rId19"/>
                    <a:stretch>
                      <a:fillRect/>
                    </a:stretch>
                  </pic:blipFill>
                  <pic:spPr>
                    <a:xfrm>
                      <a:off x="0" y="0"/>
                      <a:ext cx="5040000" cy="2245091"/>
                    </a:xfrm>
                    <a:prstGeom prst="rect">
                      <a:avLst/>
                    </a:prstGeom>
                  </pic:spPr>
                </pic:pic>
              </a:graphicData>
            </a:graphic>
          </wp:inline>
        </w:drawing>
      </w:r>
    </w:p>
    <w:p w14:paraId="12ABED12" w14:textId="77777777" w:rsidR="00366F9C" w:rsidRDefault="00B84F58">
      <w:pPr>
        <w:pStyle w:val="JudulGambar"/>
      </w:pPr>
      <w:r>
        <w:rPr>
          <w:b/>
        </w:rPr>
        <w:t>Gambar 4.8</w:t>
      </w:r>
      <w:r>
        <w:t xml:space="preserve"> Contoh Prediksi Data Uji Menggunakan CNN</w:t>
      </w:r>
    </w:p>
    <w:p w14:paraId="68B277D2" w14:textId="77777777" w:rsidR="00366F9C" w:rsidRDefault="00B84F58">
      <w:pPr>
        <w:pStyle w:val="SumberGambar"/>
      </w:pPr>
      <w:r>
        <w:t>Sumber: Output prediksi sampel pada notebook pertemuan-08/notebooks/eksplorasi.ipynb.</w:t>
      </w:r>
    </w:p>
    <w:p w14:paraId="21AB9A8B" w14:textId="77777777" w:rsidR="00366F9C" w:rsidRDefault="00B84F58">
      <w:r>
        <w:t>Contoh prediksi memperlihatkan bahwa CNN dapat mengenali banyak sampel dengan benar, terutama kelas yang bentuknya jelas. Namun, contoh ini juga memperkuat bahwa hasil klasifikasi perlu selalu dibaca bersama confusion matrix karena satu gambar contoh tidak cukup mewakili seluruh perilaku model.</w:t>
      </w:r>
    </w:p>
    <w:p w14:paraId="4F548583" w14:textId="77777777" w:rsidR="00366F9C" w:rsidRDefault="00B84F58">
      <w:pPr>
        <w:pStyle w:val="Judul2"/>
      </w:pPr>
      <w:bookmarkStart w:id="156" w:name="_Toc238803074"/>
      <w:bookmarkStart w:id="157" w:name="_Toc238942802"/>
      <w:r>
        <w:rPr>
          <w:rFonts w:ascii="Times New Roman" w:eastAsia="Times New Roman" w:hAnsi="Times New Roman" w:cs="Times New Roman"/>
          <w:b w:val="0"/>
        </w:rPr>
        <w:t>4.11 Pemilihan Model Terbaik</w:t>
      </w:r>
      <w:bookmarkEnd w:id="156"/>
      <w:bookmarkEnd w:id="157"/>
    </w:p>
    <w:p w14:paraId="7892C336" w14:textId="77777777" w:rsidR="00366F9C" w:rsidRDefault="00B84F58">
      <w:r>
        <w:t>Model terbaik dipilih berdasarkan F1 macro. Berdasarkan output notebook, CNN menjadi model terbaik dengan accuracy 0,8737 dan F1 macro 0,8727. MLP berada di posisi kedua dengan F1 macro 0,8352, sedangkan baseline SGD Logistic berada di posisi ketiga dengan F1 macro 0,8210.</w:t>
      </w:r>
    </w:p>
    <w:p w14:paraId="3157D98B" w14:textId="77777777" w:rsidR="00366F9C" w:rsidRDefault="00B84F58">
      <w:r>
        <w:t>Pemilihan CNN didukung oleh tiga alasan. Pertama, CNN memperoleh nilai F1 macro tertinggi. Kedua, CNN mempertahankan struktur spasial citra sehingga secara teori lebih sesuai untuk data gambar. Ketiga, confusion matrix menunjukkan bahwa kesalahan terbesar terjadi pada kelas yang memang sulit secara visual, bukan karena model gagal secara merata pada semua kelas.</w:t>
      </w:r>
    </w:p>
    <w:p w14:paraId="124164C4" w14:textId="77777777" w:rsidR="00366F9C" w:rsidRDefault="00B84F58">
      <w:pPr>
        <w:pStyle w:val="Judul2"/>
      </w:pPr>
      <w:bookmarkStart w:id="158" w:name="_Toc238803075"/>
      <w:bookmarkStart w:id="159" w:name="_Toc238942803"/>
      <w:r>
        <w:rPr>
          <w:rFonts w:ascii="Times New Roman" w:eastAsia="Times New Roman" w:hAnsi="Times New Roman" w:cs="Times New Roman"/>
          <w:b w:val="0"/>
        </w:rPr>
        <w:t>4.12 Pembahasan Menyeluruh</w:t>
      </w:r>
      <w:bookmarkEnd w:id="158"/>
      <w:bookmarkEnd w:id="159"/>
    </w:p>
    <w:p w14:paraId="71C380AD" w14:textId="77777777" w:rsidR="00366F9C" w:rsidRDefault="00B84F58">
      <w:r>
        <w:t xml:space="preserve">Hasil eksperimen menunjukkan bahwa bentuk representasi input dan arsitektur model berpengaruh terhadap performa klasifikasi citra. Baseline linear dapat mengenali pola global, tetapi tidak memiliki kemampuan khusus untuk membaca hubungan lokal antar pixel. MLP menambahkan non-linearitas dan meningkatkan performa, tetapi tetap bekerja pada input flattened. CNN </w:t>
      </w:r>
      <w:r>
        <w:lastRenderedPageBreak/>
        <w:t>memperoleh hasil terbaik karena lapisan konvolusi mempertahankan struktur spasial gambar.</w:t>
      </w:r>
    </w:p>
    <w:p w14:paraId="742C6601" w14:textId="77777777" w:rsidR="00366F9C" w:rsidRDefault="00B84F58">
      <w:r>
        <w:t xml:space="preserve">Kelemahan utama model terbaik berada pada kelas </w:t>
      </w:r>
      <w:r>
        <w:rPr>
          <w:rFonts w:ascii="Consolas" w:eastAsia="Consolas" w:hAnsi="Consolas" w:cs="Consolas"/>
          <w:sz w:val="21"/>
        </w:rPr>
        <w:t>Shirt</w:t>
      </w:r>
      <w:r>
        <w:t xml:space="preserve">. Nilai recall </w:t>
      </w:r>
      <w:r>
        <w:rPr>
          <w:rFonts w:ascii="Consolas" w:eastAsia="Consolas" w:hAnsi="Consolas" w:cs="Consolas"/>
          <w:sz w:val="21"/>
        </w:rPr>
        <w:t>Shirt</w:t>
      </w:r>
      <w:r>
        <w:t xml:space="preserve"> sebesar 0,6100 menunjukkan bahwa dari 300 data </w:t>
      </w:r>
      <w:r>
        <w:rPr>
          <w:rFonts w:ascii="Consolas" w:eastAsia="Consolas" w:hAnsi="Consolas" w:cs="Consolas"/>
          <w:sz w:val="21"/>
        </w:rPr>
        <w:t>Shirt</w:t>
      </w:r>
      <w:r>
        <w:t xml:space="preserve">, cukup banyak yang diprediksi sebagai kelas lain. Confusion matrix memperlihatkan bahwa </w:t>
      </w:r>
      <w:r>
        <w:rPr>
          <w:rFonts w:ascii="Consolas" w:eastAsia="Consolas" w:hAnsi="Consolas" w:cs="Consolas"/>
          <w:sz w:val="21"/>
        </w:rPr>
        <w:t>Shirt</w:t>
      </w:r>
      <w:r>
        <w:t xml:space="preserve"> paling sering tertukar dengan </w:t>
      </w:r>
      <w:r>
        <w:rPr>
          <w:rFonts w:ascii="Consolas" w:eastAsia="Consolas" w:hAnsi="Consolas" w:cs="Consolas"/>
          <w:sz w:val="21"/>
        </w:rPr>
        <w:t>T-shirt/top</w:t>
      </w:r>
      <w:r>
        <w:t xml:space="preserve"> dan </w:t>
      </w:r>
      <w:r>
        <w:rPr>
          <w:rFonts w:ascii="Consolas" w:eastAsia="Consolas" w:hAnsi="Consolas" w:cs="Consolas"/>
          <w:sz w:val="21"/>
        </w:rPr>
        <w:t>Coat</w:t>
      </w:r>
      <w:r>
        <w:t>. Dengan demikian, peningkatan model berikutnya sebaiknya difokuskan pada pembeda kelas pakaian bagian atas.</w:t>
      </w:r>
    </w:p>
    <w:p w14:paraId="665229A0" w14:textId="77777777" w:rsidR="00366F9C" w:rsidRDefault="00B84F58">
      <w:r>
        <w:t>Hasil ini juga menjawab rumusan masalah pada Bab I. Preprocessing berhasil menyiapkan citra untuk tiga model, EDA menunjukkan distribusi kelas yang seimbang dan kemiripan visual tertentu, CNN memberikan performa terbaik, dan analisis kesalahan menunjukkan bahwa kelas yang paling sering tertukar adalah kelas pakaian bagian atas.</w:t>
      </w:r>
    </w:p>
    <w:p w14:paraId="7913C34D" w14:textId="77777777" w:rsidR="00366F9C" w:rsidRDefault="00B84F58">
      <w:pPr>
        <w:pStyle w:val="JudulTabel"/>
      </w:pPr>
      <w:r>
        <w:rPr>
          <w:b/>
        </w:rPr>
        <w:t>Tabel 4.8</w:t>
      </w:r>
      <w:r>
        <w:t xml:space="preserve"> Kesesuaian Rumusan Masalah dan Temuan</w:t>
      </w:r>
    </w:p>
    <w:tbl>
      <w:tblPr>
        <w:tblStyle w:val="BatasHorizontalBagianDalam"/>
        <w:tblW w:w="0" w:type="auto"/>
        <w:jc w:val="center"/>
        <w:tblInd w:w="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2608"/>
        <w:gridCol w:w="5329"/>
      </w:tblGrid>
      <w:tr w:rsidR="00366F9C" w14:paraId="6AC90C67" w14:textId="77777777">
        <w:trPr>
          <w:cantSplit/>
          <w:tblHeader/>
          <w:jc w:val="center"/>
        </w:trPr>
        <w:tc>
          <w:tcPr>
            <w:tcW w:w="2608" w:type="dxa"/>
            <w:tcMar>
              <w:top w:w="70" w:type="dxa"/>
              <w:left w:w="90" w:type="dxa"/>
              <w:bottom w:w="70" w:type="dxa"/>
              <w:right w:w="90" w:type="dxa"/>
            </w:tcMar>
            <w:vAlign w:val="center"/>
          </w:tcPr>
          <w:p w14:paraId="06385B8F" w14:textId="77777777" w:rsidR="00366F9C" w:rsidRDefault="00B84F58">
            <w:pPr>
              <w:spacing w:line="240" w:lineRule="auto"/>
              <w:ind w:firstLine="0"/>
              <w:jc w:val="center"/>
            </w:pPr>
            <w:r>
              <w:rPr>
                <w:b/>
                <w:sz w:val="21"/>
              </w:rPr>
              <w:t>Rumusan Masalah</w:t>
            </w:r>
          </w:p>
        </w:tc>
        <w:tc>
          <w:tcPr>
            <w:tcW w:w="5329" w:type="dxa"/>
            <w:tcMar>
              <w:top w:w="70" w:type="dxa"/>
              <w:left w:w="90" w:type="dxa"/>
              <w:bottom w:w="70" w:type="dxa"/>
              <w:right w:w="90" w:type="dxa"/>
            </w:tcMar>
            <w:vAlign w:val="center"/>
          </w:tcPr>
          <w:p w14:paraId="3B1D36B8" w14:textId="77777777" w:rsidR="00366F9C" w:rsidRDefault="00B84F58">
            <w:pPr>
              <w:spacing w:line="240" w:lineRule="auto"/>
              <w:ind w:firstLine="0"/>
              <w:jc w:val="center"/>
            </w:pPr>
            <w:r>
              <w:rPr>
                <w:b/>
                <w:sz w:val="21"/>
              </w:rPr>
              <w:t>Temuan Utama</w:t>
            </w:r>
          </w:p>
        </w:tc>
      </w:tr>
      <w:tr w:rsidR="00366F9C" w14:paraId="4A8E3D8D" w14:textId="77777777">
        <w:trPr>
          <w:cantSplit/>
          <w:jc w:val="center"/>
        </w:trPr>
        <w:tc>
          <w:tcPr>
            <w:tcW w:w="2608" w:type="dxa"/>
            <w:tcMar>
              <w:top w:w="70" w:type="dxa"/>
              <w:left w:w="90" w:type="dxa"/>
              <w:bottom w:w="70" w:type="dxa"/>
              <w:right w:w="90" w:type="dxa"/>
            </w:tcMar>
            <w:vAlign w:val="center"/>
          </w:tcPr>
          <w:p w14:paraId="3DEDCA46" w14:textId="77777777" w:rsidR="00366F9C" w:rsidRDefault="00B84F58">
            <w:pPr>
              <w:spacing w:line="240" w:lineRule="auto"/>
              <w:ind w:firstLine="0"/>
              <w:jc w:val="left"/>
            </w:pPr>
            <w:r>
              <w:rPr>
                <w:sz w:val="21"/>
              </w:rPr>
              <w:t>Tahapan preprocessing yang sesuai</w:t>
            </w:r>
          </w:p>
        </w:tc>
        <w:tc>
          <w:tcPr>
            <w:tcW w:w="5329" w:type="dxa"/>
            <w:tcMar>
              <w:top w:w="70" w:type="dxa"/>
              <w:left w:w="90" w:type="dxa"/>
              <w:bottom w:w="70" w:type="dxa"/>
              <w:right w:w="90" w:type="dxa"/>
            </w:tcMar>
            <w:vAlign w:val="center"/>
          </w:tcPr>
          <w:p w14:paraId="6675A6D6" w14:textId="77777777" w:rsidR="00366F9C" w:rsidRDefault="00B84F58">
            <w:pPr>
              <w:spacing w:line="240" w:lineRule="auto"/>
              <w:ind w:firstLine="0"/>
              <w:jc w:val="left"/>
            </w:pPr>
            <w:r>
              <w:rPr>
                <w:sz w:val="21"/>
              </w:rPr>
              <w:t>Normalisasi pixel 0-1, reshape 28 x 28 x 1 untuk CNN, dan flatten 784 fitur untuk baseline serta MLP.</w:t>
            </w:r>
          </w:p>
        </w:tc>
      </w:tr>
      <w:tr w:rsidR="00366F9C" w14:paraId="088C5E43" w14:textId="77777777">
        <w:trPr>
          <w:cantSplit/>
          <w:jc w:val="center"/>
        </w:trPr>
        <w:tc>
          <w:tcPr>
            <w:tcW w:w="2608" w:type="dxa"/>
            <w:tcMar>
              <w:top w:w="70" w:type="dxa"/>
              <w:left w:w="90" w:type="dxa"/>
              <w:bottom w:w="70" w:type="dxa"/>
              <w:right w:w="90" w:type="dxa"/>
            </w:tcMar>
            <w:vAlign w:val="center"/>
          </w:tcPr>
          <w:p w14:paraId="4DDC33F2" w14:textId="77777777" w:rsidR="00366F9C" w:rsidRDefault="00B84F58">
            <w:pPr>
              <w:spacing w:line="240" w:lineRule="auto"/>
              <w:ind w:firstLine="0"/>
              <w:jc w:val="left"/>
            </w:pPr>
            <w:r>
              <w:rPr>
                <w:sz w:val="21"/>
              </w:rPr>
              <w:t>Karakteristik Fashion-MNIST</w:t>
            </w:r>
          </w:p>
        </w:tc>
        <w:tc>
          <w:tcPr>
            <w:tcW w:w="5329" w:type="dxa"/>
            <w:tcMar>
              <w:top w:w="70" w:type="dxa"/>
              <w:left w:w="90" w:type="dxa"/>
              <w:bottom w:w="70" w:type="dxa"/>
              <w:right w:w="90" w:type="dxa"/>
            </w:tcMar>
            <w:vAlign w:val="center"/>
          </w:tcPr>
          <w:p w14:paraId="13C1B012" w14:textId="77777777" w:rsidR="00366F9C" w:rsidRDefault="00B84F58">
            <w:pPr>
              <w:spacing w:line="240" w:lineRule="auto"/>
              <w:ind w:firstLine="0"/>
              <w:jc w:val="left"/>
            </w:pPr>
            <w:r>
              <w:rPr>
                <w:sz w:val="21"/>
              </w:rPr>
              <w:t>Dataset seimbang, grayscale 28 x 28, dan memiliki kemiripan visual pada pakaian bagian atas.</w:t>
            </w:r>
          </w:p>
        </w:tc>
      </w:tr>
      <w:tr w:rsidR="00366F9C" w14:paraId="24347FFC" w14:textId="77777777">
        <w:trPr>
          <w:cantSplit/>
          <w:jc w:val="center"/>
        </w:trPr>
        <w:tc>
          <w:tcPr>
            <w:tcW w:w="2608" w:type="dxa"/>
            <w:tcMar>
              <w:top w:w="70" w:type="dxa"/>
              <w:left w:w="90" w:type="dxa"/>
              <w:bottom w:w="70" w:type="dxa"/>
              <w:right w:w="90" w:type="dxa"/>
            </w:tcMar>
            <w:vAlign w:val="center"/>
          </w:tcPr>
          <w:p w14:paraId="0C08DAE7" w14:textId="77777777" w:rsidR="00366F9C" w:rsidRDefault="00B84F58">
            <w:pPr>
              <w:spacing w:line="240" w:lineRule="auto"/>
              <w:ind w:firstLine="0"/>
              <w:jc w:val="left"/>
            </w:pPr>
            <w:r>
              <w:rPr>
                <w:sz w:val="21"/>
              </w:rPr>
              <w:t>Perbandingan model</w:t>
            </w:r>
          </w:p>
        </w:tc>
        <w:tc>
          <w:tcPr>
            <w:tcW w:w="5329" w:type="dxa"/>
            <w:tcMar>
              <w:top w:w="70" w:type="dxa"/>
              <w:left w:w="90" w:type="dxa"/>
              <w:bottom w:w="70" w:type="dxa"/>
              <w:right w:w="90" w:type="dxa"/>
            </w:tcMar>
            <w:vAlign w:val="center"/>
          </w:tcPr>
          <w:p w14:paraId="4AC289FD" w14:textId="77777777" w:rsidR="00366F9C" w:rsidRDefault="00B84F58">
            <w:pPr>
              <w:spacing w:line="240" w:lineRule="auto"/>
              <w:ind w:firstLine="0"/>
              <w:jc w:val="left"/>
            </w:pPr>
            <w:r>
              <w:rPr>
                <w:sz w:val="21"/>
              </w:rPr>
              <w:t>CNN memperoleh F1 macro tertinggi, diikuti MLP dan baseline SGD Logistic.</w:t>
            </w:r>
          </w:p>
        </w:tc>
      </w:tr>
      <w:tr w:rsidR="00366F9C" w14:paraId="4A693FA0" w14:textId="77777777">
        <w:trPr>
          <w:cantSplit/>
          <w:jc w:val="center"/>
        </w:trPr>
        <w:tc>
          <w:tcPr>
            <w:tcW w:w="2608" w:type="dxa"/>
            <w:tcMar>
              <w:top w:w="70" w:type="dxa"/>
              <w:left w:w="90" w:type="dxa"/>
              <w:bottom w:w="70" w:type="dxa"/>
              <w:right w:w="90" w:type="dxa"/>
            </w:tcMar>
            <w:vAlign w:val="center"/>
          </w:tcPr>
          <w:p w14:paraId="0D1EAE8E" w14:textId="77777777" w:rsidR="00366F9C" w:rsidRDefault="00B84F58">
            <w:pPr>
              <w:spacing w:line="240" w:lineRule="auto"/>
              <w:ind w:firstLine="0"/>
              <w:jc w:val="left"/>
            </w:pPr>
            <w:r>
              <w:rPr>
                <w:sz w:val="21"/>
              </w:rPr>
              <w:t>Model terbaik</w:t>
            </w:r>
          </w:p>
        </w:tc>
        <w:tc>
          <w:tcPr>
            <w:tcW w:w="5329" w:type="dxa"/>
            <w:tcMar>
              <w:top w:w="70" w:type="dxa"/>
              <w:left w:w="90" w:type="dxa"/>
              <w:bottom w:w="70" w:type="dxa"/>
              <w:right w:w="90" w:type="dxa"/>
            </w:tcMar>
            <w:vAlign w:val="center"/>
          </w:tcPr>
          <w:p w14:paraId="6D1B466A" w14:textId="77777777" w:rsidR="00366F9C" w:rsidRDefault="00B84F58">
            <w:pPr>
              <w:spacing w:line="240" w:lineRule="auto"/>
              <w:ind w:firstLine="0"/>
              <w:jc w:val="left"/>
            </w:pPr>
            <w:r>
              <w:rPr>
                <w:sz w:val="21"/>
              </w:rPr>
              <w:t>CNN dengan accuracy 0,8737 dan F1 macro 0,8727.</w:t>
            </w:r>
          </w:p>
        </w:tc>
      </w:tr>
      <w:tr w:rsidR="00366F9C" w14:paraId="1D9AFAD1" w14:textId="77777777">
        <w:trPr>
          <w:cantSplit/>
          <w:jc w:val="center"/>
        </w:trPr>
        <w:tc>
          <w:tcPr>
            <w:tcW w:w="2608" w:type="dxa"/>
            <w:tcMar>
              <w:top w:w="70" w:type="dxa"/>
              <w:left w:w="90" w:type="dxa"/>
              <w:bottom w:w="70" w:type="dxa"/>
              <w:right w:w="90" w:type="dxa"/>
            </w:tcMar>
            <w:vAlign w:val="center"/>
          </w:tcPr>
          <w:p w14:paraId="42BAC55A" w14:textId="77777777" w:rsidR="00366F9C" w:rsidRDefault="00B84F58">
            <w:pPr>
              <w:spacing w:line="240" w:lineRule="auto"/>
              <w:ind w:firstLine="0"/>
              <w:jc w:val="left"/>
            </w:pPr>
            <w:r>
              <w:rPr>
                <w:sz w:val="21"/>
              </w:rPr>
              <w:t>Kelas paling sering tertukar</w:t>
            </w:r>
          </w:p>
        </w:tc>
        <w:tc>
          <w:tcPr>
            <w:tcW w:w="5329" w:type="dxa"/>
            <w:tcMar>
              <w:top w:w="70" w:type="dxa"/>
              <w:left w:w="90" w:type="dxa"/>
              <w:bottom w:w="70" w:type="dxa"/>
              <w:right w:w="90" w:type="dxa"/>
            </w:tcMar>
            <w:vAlign w:val="center"/>
          </w:tcPr>
          <w:p w14:paraId="1231DA93" w14:textId="77777777" w:rsidR="00366F9C" w:rsidRDefault="00B84F58">
            <w:pPr>
              <w:spacing w:line="240" w:lineRule="auto"/>
              <w:ind w:firstLine="0"/>
              <w:jc w:val="left"/>
            </w:pPr>
            <w:r>
              <w:rPr>
                <w:sz w:val="21"/>
              </w:rPr>
              <w:t>Shirt, T-shirt/top, Pullover, dan Coat menjadi kelompok kesalahan utama.</w:t>
            </w:r>
          </w:p>
        </w:tc>
      </w:tr>
    </w:tbl>
    <w:p w14:paraId="5D94ED5B" w14:textId="77777777" w:rsidR="00366F9C" w:rsidRDefault="00B84F58">
      <w:pPr>
        <w:pStyle w:val="SumberTabel"/>
      </w:pPr>
      <w:r>
        <w:t>Sumber: Dirangkum dari output evaluasi notebook pertemuan-08/notebooks/eksplorasi.ipynb.</w:t>
      </w:r>
    </w:p>
    <w:p w14:paraId="35629633" w14:textId="5781BD05" w:rsidR="00366F9C" w:rsidRPr="00E83785" w:rsidRDefault="00B84F58">
      <w:pPr>
        <w:pStyle w:val="Judul1"/>
        <w:rPr>
          <w:bCs w:val="0"/>
        </w:rPr>
      </w:pPr>
      <w:bookmarkStart w:id="160" w:name="_Toc238803076"/>
      <w:bookmarkStart w:id="161" w:name="_Toc238942804"/>
      <w:r w:rsidRPr="00E83785">
        <w:rPr>
          <w:rFonts w:ascii="Times New Roman" w:eastAsia="Times New Roman" w:hAnsi="Times New Roman" w:cs="Times New Roman"/>
          <w:bCs w:val="0"/>
        </w:rPr>
        <w:lastRenderedPageBreak/>
        <w:t xml:space="preserve">BAB V </w:t>
      </w:r>
      <w:r w:rsidR="00E83785">
        <w:rPr>
          <w:rFonts w:ascii="Times New Roman" w:eastAsia="Times New Roman" w:hAnsi="Times New Roman" w:cs="Times New Roman"/>
          <w:bCs w:val="0"/>
        </w:rPr>
        <w:br/>
      </w:r>
      <w:r w:rsidRPr="00E83785">
        <w:rPr>
          <w:rFonts w:ascii="Times New Roman" w:eastAsia="Times New Roman" w:hAnsi="Times New Roman" w:cs="Times New Roman"/>
          <w:bCs w:val="0"/>
        </w:rPr>
        <w:t>PENUTUP</w:t>
      </w:r>
      <w:bookmarkEnd w:id="160"/>
      <w:bookmarkEnd w:id="161"/>
    </w:p>
    <w:p w14:paraId="2228E9B6" w14:textId="77777777" w:rsidR="00366F9C" w:rsidRDefault="00B84F58">
      <w:pPr>
        <w:pStyle w:val="Judul2"/>
      </w:pPr>
      <w:bookmarkStart w:id="162" w:name="_Toc238803077"/>
      <w:bookmarkStart w:id="163" w:name="_Toc238942805"/>
      <w:r>
        <w:rPr>
          <w:rFonts w:ascii="Times New Roman" w:eastAsia="Times New Roman" w:hAnsi="Times New Roman" w:cs="Times New Roman"/>
          <w:b w:val="0"/>
        </w:rPr>
        <w:t>5.1 Kesimpulan</w:t>
      </w:r>
      <w:bookmarkEnd w:id="162"/>
      <w:bookmarkEnd w:id="163"/>
    </w:p>
    <w:p w14:paraId="169AB406" w14:textId="77777777" w:rsidR="00366F9C" w:rsidRDefault="00B84F58">
      <w:r>
        <w:t>Praktikum ini berhasil membangun pipeline klasifikasi citra Fashion-MNIST menggunakan baseline SGD Logistic, MLP, dan CNN. Pipeline mencakup pemuatan dataset, validasi data, EDA, preprocessing, pelatihan model, evaluasi, confusion matrix, dan analisis prediksi salah. Berdasarkan rumusan masalah pada Bab I, kesimpulan praktikum adalah sebagai berikut.</w:t>
      </w:r>
    </w:p>
    <w:p w14:paraId="47F919E7" w14:textId="77777777" w:rsidR="00366F9C" w:rsidRDefault="00B84F58">
      <w:pPr>
        <w:pStyle w:val="DaftarBernomor"/>
      </w:pPr>
      <w:r>
        <w:t xml:space="preserve">1. Tahapan preprocessing yang digunakan adalah pengambilan subset berimbang, konversi citra menjadi </w:t>
      </w:r>
      <w:r>
        <w:rPr>
          <w:rFonts w:ascii="Consolas" w:eastAsia="Consolas" w:hAnsi="Consolas" w:cs="Consolas"/>
          <w:sz w:val="21"/>
        </w:rPr>
        <w:t>float32</w:t>
      </w:r>
      <w:r>
        <w:t>, normalisasi pixel dari rentang 0-255 menjadi 0-1, penambahan channel grayscale untuk CNN, dan flatten menjadi 784 fitur untuk baseline serta MLP. Tahapan ini membuat data dapat digunakan oleh tiga model dengan bentuk input yang sesuai.</w:t>
      </w:r>
    </w:p>
    <w:p w14:paraId="3A6396F3" w14:textId="77777777" w:rsidR="00366F9C" w:rsidRDefault="00B84F58">
      <w:pPr>
        <w:pStyle w:val="DaftarBernomor"/>
      </w:pPr>
      <w:r>
        <w:t xml:space="preserve">2. Fashion-MNIST memiliki distribusi kelas yang seimbang. Data latih asli berisi 6.000 citra untuk setiap kelas. EDA juga menunjukkan bahwa beberapa kelas memiliki bentuk yang jelas berbeda, sedangkan kelas pakaian bagian atas seperti </w:t>
      </w:r>
      <w:r>
        <w:rPr>
          <w:rFonts w:ascii="Consolas" w:eastAsia="Consolas" w:hAnsi="Consolas" w:cs="Consolas"/>
          <w:sz w:val="21"/>
        </w:rPr>
        <w:t>T-shirt/top</w:t>
      </w:r>
      <w:r>
        <w:t xml:space="preserve">, </w:t>
      </w:r>
      <w:r>
        <w:rPr>
          <w:rFonts w:ascii="Consolas" w:eastAsia="Consolas" w:hAnsi="Consolas" w:cs="Consolas"/>
          <w:sz w:val="21"/>
        </w:rPr>
        <w:t>Pullover</w:t>
      </w:r>
      <w:r>
        <w:t xml:space="preserve">, </w:t>
      </w:r>
      <w:r>
        <w:rPr>
          <w:rFonts w:ascii="Consolas" w:eastAsia="Consolas" w:hAnsi="Consolas" w:cs="Consolas"/>
          <w:sz w:val="21"/>
        </w:rPr>
        <w:t>Coat</w:t>
      </w:r>
      <w:r>
        <w:t xml:space="preserve">, dan </w:t>
      </w:r>
      <w:r>
        <w:rPr>
          <w:rFonts w:ascii="Consolas" w:eastAsia="Consolas" w:hAnsi="Consolas" w:cs="Consolas"/>
          <w:sz w:val="21"/>
        </w:rPr>
        <w:t>Shirt</w:t>
      </w:r>
      <w:r>
        <w:t xml:space="preserve"> memiliki kemiripan visual yang tinggi.</w:t>
      </w:r>
    </w:p>
    <w:p w14:paraId="19A2AE90" w14:textId="77777777" w:rsidR="00366F9C" w:rsidRDefault="00B84F58">
      <w:pPr>
        <w:pStyle w:val="DaftarBernomor"/>
      </w:pPr>
      <w:r>
        <w:t>3. Perbandingan model menunjukkan bahwa CNN memperoleh performa terbaik, diikuti MLP dan baseline SGD Logistic. Baseline memperoleh accuracy 0,8233 dan F1 macro 0,8210. MLP memperoleh accuracy 0,8380 dan F1 macro 0,8352. CNN memperoleh accuracy 0,8737 dan F1 macro 0,8727.</w:t>
      </w:r>
    </w:p>
    <w:p w14:paraId="110F8C54" w14:textId="77777777" w:rsidR="00366F9C" w:rsidRDefault="00B84F58">
      <w:pPr>
        <w:pStyle w:val="DaftarBernomor"/>
      </w:pPr>
      <w:r>
        <w:t>4. Model terbaik adalah CNN karena memiliki nilai F1 macro tertinggi, yaitu 0,8727. CNN juga memiliki precision macro 0,8729 dan recall macro 0,8737. Hasil ini sesuai dengan karakter data citra karena CNN mempertahankan struktur spasial gambar melalui lapisan konvolusi.</w:t>
      </w:r>
    </w:p>
    <w:p w14:paraId="1C8726F8" w14:textId="77777777" w:rsidR="00366F9C" w:rsidRDefault="00B84F58">
      <w:pPr>
        <w:pStyle w:val="DaftarBernomor"/>
      </w:pPr>
      <w:r>
        <w:t xml:space="preserve">5. Kelas yang paling sering tertukar oleh CNN adalah kelompok pakaian bagian atas. Kesalahan terbesar adalah </w:t>
      </w:r>
      <w:r>
        <w:rPr>
          <w:rFonts w:ascii="Consolas" w:eastAsia="Consolas" w:hAnsi="Consolas" w:cs="Consolas"/>
          <w:sz w:val="21"/>
        </w:rPr>
        <w:t>Shirt</w:t>
      </w:r>
      <w:r>
        <w:t xml:space="preserve"> diprediksi sebagai </w:t>
      </w:r>
      <w:r>
        <w:rPr>
          <w:rFonts w:ascii="Consolas" w:eastAsia="Consolas" w:hAnsi="Consolas" w:cs="Consolas"/>
          <w:sz w:val="21"/>
        </w:rPr>
        <w:t>T-shirt/top</w:t>
      </w:r>
      <w:r>
        <w:t xml:space="preserve"> sebanyak 49 kali, </w:t>
      </w:r>
      <w:r>
        <w:rPr>
          <w:rFonts w:ascii="Consolas" w:eastAsia="Consolas" w:hAnsi="Consolas" w:cs="Consolas"/>
          <w:sz w:val="21"/>
        </w:rPr>
        <w:t>Shirt</w:t>
      </w:r>
      <w:r>
        <w:t xml:space="preserve"> diprediksi sebagai </w:t>
      </w:r>
      <w:r>
        <w:rPr>
          <w:rFonts w:ascii="Consolas" w:eastAsia="Consolas" w:hAnsi="Consolas" w:cs="Consolas"/>
          <w:sz w:val="21"/>
        </w:rPr>
        <w:t>Coat</w:t>
      </w:r>
      <w:r>
        <w:t xml:space="preserve"> sebanyak 34 kali, dan </w:t>
      </w:r>
      <w:r>
        <w:rPr>
          <w:rFonts w:ascii="Consolas" w:eastAsia="Consolas" w:hAnsi="Consolas" w:cs="Consolas"/>
          <w:sz w:val="21"/>
        </w:rPr>
        <w:t>Pullover</w:t>
      </w:r>
      <w:r>
        <w:t xml:space="preserve"> diprediksi sebagai </w:t>
      </w:r>
      <w:r>
        <w:rPr>
          <w:rFonts w:ascii="Consolas" w:eastAsia="Consolas" w:hAnsi="Consolas" w:cs="Consolas"/>
          <w:sz w:val="21"/>
        </w:rPr>
        <w:t>Coat</w:t>
      </w:r>
      <w:r>
        <w:t xml:space="preserve"> sebanyak 31 kali. Dugaan </w:t>
      </w:r>
      <w:r>
        <w:lastRenderedPageBreak/>
        <w:t>penyebabnya adalah kemiripan bentuk, detail visual yang terbatas, dan resolusi citra 28 x 28 yang rendah.</w:t>
      </w:r>
    </w:p>
    <w:p w14:paraId="07EEB145" w14:textId="77777777" w:rsidR="00366F9C" w:rsidRDefault="00B84F58">
      <w:r>
        <w:t>Secara keseluruhan, tujuan praktikum telah tercapai. CNN terbukti menjadi model paling sesuai pada konfigurasi eksperimen ini. Namun, hasil tersebut tetap harus dibaca sesuai batasan penelitian karena eksperimen memakai subset data, belum memakai augmentasi, dan belum melakukan tuning hyperparameter secara menyeluruh.</w:t>
      </w:r>
    </w:p>
    <w:p w14:paraId="6B1347E1" w14:textId="77777777" w:rsidR="00366F9C" w:rsidRDefault="00B84F58">
      <w:pPr>
        <w:pStyle w:val="Judul2"/>
      </w:pPr>
      <w:bookmarkStart w:id="164" w:name="_Toc238803078"/>
      <w:bookmarkStart w:id="165" w:name="_Toc238942806"/>
      <w:r>
        <w:rPr>
          <w:rFonts w:ascii="Times New Roman" w:eastAsia="Times New Roman" w:hAnsi="Times New Roman" w:cs="Times New Roman"/>
          <w:b w:val="0"/>
        </w:rPr>
        <w:t>5.2 Keterbatasan</w:t>
      </w:r>
      <w:bookmarkEnd w:id="164"/>
      <w:bookmarkEnd w:id="165"/>
    </w:p>
    <w:p w14:paraId="5DB97C32" w14:textId="77777777" w:rsidR="00366F9C" w:rsidRDefault="00B84F58">
      <w:r>
        <w:t>Eksperimen ini memiliki beberapa keterbatasan sebagai berikut.</w:t>
      </w:r>
    </w:p>
    <w:p w14:paraId="2FDE74F0" w14:textId="77777777" w:rsidR="00366F9C" w:rsidRDefault="00B84F58">
      <w:pPr>
        <w:pStyle w:val="DaftarBernomor"/>
      </w:pPr>
      <w:r>
        <w:t>1. Eksperimen memakai subset 12.000 data latih dan 3.000 data uji, bukan seluruh 60.000 data latih dan 10.000 data uji Fashion-MNIST.</w:t>
      </w:r>
    </w:p>
    <w:p w14:paraId="0438EED0" w14:textId="77777777" w:rsidR="00366F9C" w:rsidRDefault="00B84F58">
      <w:pPr>
        <w:pStyle w:val="DaftarBernomor"/>
      </w:pPr>
      <w:r>
        <w:t xml:space="preserve">2. Pembagian subset dilakukan satu kali dengan </w:t>
      </w:r>
      <w:r>
        <w:rPr>
          <w:rFonts w:ascii="Consolas" w:eastAsia="Consolas" w:hAnsi="Consolas" w:cs="Consolas"/>
          <w:sz w:val="21"/>
        </w:rPr>
        <w:t>random_state=42</w:t>
      </w:r>
      <w:r>
        <w:t>. Praktikum belum menggunakan cross-validation untuk mengukur kestabilan metrik pada variasi pembagian data.</w:t>
      </w:r>
    </w:p>
    <w:p w14:paraId="172E49F4" w14:textId="77777777" w:rsidR="00366F9C" w:rsidRDefault="00B84F58">
      <w:pPr>
        <w:pStyle w:val="DaftarBernomor"/>
      </w:pPr>
      <w:r>
        <w:t>3. MLP hanya dilatih selama 4 epoch dan CNN selama 8 epoch. Jumlah epoch tersebut cukup untuk praktikum, tetapi belum tentu menghasilkan performa maksimum.</w:t>
      </w:r>
    </w:p>
    <w:p w14:paraId="65D7C571" w14:textId="77777777" w:rsidR="00366F9C" w:rsidRDefault="00B84F58">
      <w:pPr>
        <w:pStyle w:val="DaftarBernomor"/>
      </w:pPr>
      <w:r>
        <w:t>4. Model belum menggunakan augmentasi data, early stopping, learning rate scheduling, atau tuning hyperparameter.</w:t>
      </w:r>
    </w:p>
    <w:p w14:paraId="21BE7BE9" w14:textId="77777777" w:rsidR="00366F9C" w:rsidRDefault="00B84F58">
      <w:pPr>
        <w:pStyle w:val="DaftarBernomor"/>
      </w:pPr>
      <w:r>
        <w:t>5. Arsitektur CNN masih sederhana dan belum dibandingkan dengan arsitektur yang lebih dalam.</w:t>
      </w:r>
    </w:p>
    <w:p w14:paraId="23A456CA" w14:textId="77777777" w:rsidR="00366F9C" w:rsidRDefault="00B84F58">
      <w:pPr>
        <w:pStyle w:val="DaftarBernomor"/>
      </w:pPr>
      <w:r>
        <w:t>6. Evaluasi hanya dilakukan pada Fashion-MNIST. Hasil ini belum membuktikan bahwa model akan bekerja sama baiknya pada dataset pakaian dunia nyata dengan warna, latar belakang, ukuran, dan variasi pose yang lebih kompleks.</w:t>
      </w:r>
    </w:p>
    <w:p w14:paraId="72A23F3F" w14:textId="77777777" w:rsidR="00366F9C" w:rsidRDefault="00B84F58">
      <w:pPr>
        <w:pStyle w:val="DaftarBernomor"/>
      </w:pPr>
      <w:r>
        <w:t>7. Analisis kesalahan masih bersifat deskriptif berdasarkan confusion matrix dan contoh gambar. Praktikum belum melakukan analisis fitur internal atau visualisasi aktivasi CNN.</w:t>
      </w:r>
    </w:p>
    <w:p w14:paraId="5561591C" w14:textId="77777777" w:rsidR="00366F9C" w:rsidRDefault="00B84F58">
      <w:pPr>
        <w:pStyle w:val="DaftarBernomor"/>
      </w:pPr>
      <w:r>
        <w:t>8. Waktu latih dicatat dari satu lingkungan lokal sehingga nilainya dapat berubah pada perangkat lain.</w:t>
      </w:r>
    </w:p>
    <w:p w14:paraId="12A45F84" w14:textId="77777777" w:rsidR="00366F9C" w:rsidRDefault="00B84F58">
      <w:r>
        <w:lastRenderedPageBreak/>
        <w:t>Keterbatasan tersebut tidak membatalkan hasil eksperimen, tetapi membatasi ruang lingkup kesimpulan. Nilai CNN yang lebih tinggi berlaku pada dataset, subset, parameter, dan lingkungan yang digunakan dalam praktikum ini.</w:t>
      </w:r>
    </w:p>
    <w:p w14:paraId="46F10459" w14:textId="77777777" w:rsidR="00366F9C" w:rsidRDefault="00B84F58">
      <w:pPr>
        <w:pStyle w:val="Judul2"/>
      </w:pPr>
      <w:bookmarkStart w:id="166" w:name="_Toc238803079"/>
      <w:bookmarkStart w:id="167" w:name="_Toc238942807"/>
      <w:r>
        <w:rPr>
          <w:rFonts w:ascii="Times New Roman" w:eastAsia="Times New Roman" w:hAnsi="Times New Roman" w:cs="Times New Roman"/>
          <w:b w:val="0"/>
        </w:rPr>
        <w:t>5.3 Saran Pengembangan</w:t>
      </w:r>
      <w:bookmarkEnd w:id="166"/>
      <w:bookmarkEnd w:id="167"/>
    </w:p>
    <w:p w14:paraId="2740A96B" w14:textId="77777777" w:rsidR="00366F9C" w:rsidRDefault="00B84F58">
      <w:r>
        <w:t>Berdasarkan hasil dan keterbatasan praktikum, pengembangan berikutnya dapat dilakukan melalui beberapa langkah berikut.</w:t>
      </w:r>
    </w:p>
    <w:p w14:paraId="76B0349A" w14:textId="77777777" w:rsidR="00366F9C" w:rsidRDefault="00B84F58">
      <w:pPr>
        <w:pStyle w:val="DaftarBernomor"/>
      </w:pPr>
      <w:r>
        <w:t>1. Menggunakan seluruh data Fashion-MNIST agar model memperoleh lebih banyak variasi citra dan evaluasi menjadi lebih kuat.</w:t>
      </w:r>
    </w:p>
    <w:p w14:paraId="60DEE3C4" w14:textId="77777777" w:rsidR="00366F9C" w:rsidRDefault="00B84F58">
      <w:pPr>
        <w:pStyle w:val="DaftarBernomor"/>
      </w:pPr>
      <w:r>
        <w:t>2. Menambahkan augmentasi data seperti pergeseran kecil, zoom ringan, rotasi kecil, atau perubahan posisi agar model lebih tahan terhadap variasi bentuk.</w:t>
      </w:r>
    </w:p>
    <w:p w14:paraId="61D4BEBA" w14:textId="77777777" w:rsidR="00366F9C" w:rsidRDefault="00B84F58">
      <w:pPr>
        <w:pStyle w:val="DaftarBernomor"/>
      </w:pPr>
      <w:r>
        <w:t>3. Menggunakan early stopping untuk menghentikan training ketika validation loss tidak lagi membaik.</w:t>
      </w:r>
    </w:p>
    <w:p w14:paraId="39A5CE52" w14:textId="77777777" w:rsidR="00366F9C" w:rsidRDefault="00B84F58">
      <w:pPr>
        <w:pStyle w:val="DaftarBernomor"/>
      </w:pPr>
      <w:r>
        <w:t>4. Melakukan tuning hyperparameter, misalnya jumlah filter CNN, ukuran kernel, jumlah neuron dense layer, dropout rate, batch size, learning rate, dan jumlah epoch.</w:t>
      </w:r>
    </w:p>
    <w:p w14:paraId="28E8F715" w14:textId="77777777" w:rsidR="00366F9C" w:rsidRDefault="00B84F58">
      <w:pPr>
        <w:pStyle w:val="DaftarBernomor"/>
      </w:pPr>
      <w:r>
        <w:t>5. Membandingkan CNN sederhana dengan arsitektur yang lebih kuat, misalnya CNN dengan batch normalization atau model yang memiliki lebih banyak blok konvolusi.</w:t>
      </w:r>
    </w:p>
    <w:p w14:paraId="0C5BAB90" w14:textId="77777777" w:rsidR="00366F9C" w:rsidRDefault="00B84F58">
      <w:pPr>
        <w:pStyle w:val="DaftarBernomor"/>
      </w:pPr>
      <w:r>
        <w:t>6. Melakukan analisis khusus pada kelas pakaian bagian atas karena kelompok ini menjadi sumber kesalahan terbesar.</w:t>
      </w:r>
    </w:p>
    <w:p w14:paraId="33D15901" w14:textId="77777777" w:rsidR="00366F9C" w:rsidRDefault="00B84F58">
      <w:pPr>
        <w:pStyle w:val="DaftarBernomor"/>
      </w:pPr>
      <w:r>
        <w:t>7. Menambahkan visualisasi aktivasi atau feature map CNN untuk memahami bagian citra yang paling berpengaruh terhadap prediksi.</w:t>
      </w:r>
    </w:p>
    <w:p w14:paraId="01503CDB" w14:textId="77777777" w:rsidR="00366F9C" w:rsidRDefault="00B84F58">
      <w:pPr>
        <w:pStyle w:val="DaftarBernomor"/>
      </w:pPr>
      <w:r>
        <w:t>8. Menguji model pada dataset citra fashion lain yang lebih realistis untuk melihat kemampuan generalisasi di luar Fashion-MNIST.</w:t>
      </w:r>
    </w:p>
    <w:p w14:paraId="7E3B4797" w14:textId="77777777" w:rsidR="00366F9C" w:rsidRDefault="00B84F58">
      <w:r>
        <w:t>Prioritas pengembangan yang paling dekat dengan praktikum ini adalah memakai seluruh data, menambahkan augmentasi, menerapkan early stopping, dan melakukan tuning ringan pada CNN. Langkah tersebut langsung berkaitan dengan kelemahan utama eksperimen, yaitu keterbatasan data subset dan performa rendah pada kelas pakaian bagian atas.</w:t>
      </w:r>
    </w:p>
    <w:p w14:paraId="4336683D" w14:textId="77777777" w:rsidR="00366F9C" w:rsidRPr="00A71705" w:rsidRDefault="00B84F58">
      <w:pPr>
        <w:pStyle w:val="Judul1"/>
        <w:rPr>
          <w:bCs w:val="0"/>
        </w:rPr>
      </w:pPr>
      <w:bookmarkStart w:id="168" w:name="_Toc238803080"/>
      <w:bookmarkStart w:id="169" w:name="_Toc238942808"/>
      <w:r w:rsidRPr="00A71705">
        <w:rPr>
          <w:rFonts w:ascii="Times New Roman" w:eastAsia="Times New Roman" w:hAnsi="Times New Roman" w:cs="Times New Roman"/>
          <w:bCs w:val="0"/>
        </w:rPr>
        <w:lastRenderedPageBreak/>
        <w:t>DAFTAR PUSTAKA</w:t>
      </w:r>
      <w:bookmarkEnd w:id="168"/>
      <w:bookmarkEnd w:id="169"/>
    </w:p>
    <w:p w14:paraId="1949BF42" w14:textId="77777777" w:rsidR="00366F9C" w:rsidRDefault="00B84F58">
      <w:pPr>
        <w:pStyle w:val="DaftarPustaka"/>
      </w:pPr>
      <w:r>
        <w:t xml:space="preserve">Goodfellow, I., Bengio, Y., &amp; Courville, A. (2016). </w:t>
      </w:r>
      <w:r>
        <w:rPr>
          <w:i/>
        </w:rPr>
        <w:t>Deep learning</w:t>
      </w:r>
      <w:r>
        <w:t>. MIT Press. https://www.deeplearningbook.org/</w:t>
      </w:r>
    </w:p>
    <w:p w14:paraId="3D3B0B50" w14:textId="77777777" w:rsidR="00366F9C" w:rsidRDefault="00B84F58">
      <w:pPr>
        <w:pStyle w:val="DaftarPustaka"/>
      </w:pPr>
      <w:r>
        <w:t xml:space="preserve">LeCun, Y., Bottou, L., Bengio, Y., &amp; Haffner, P. (1998). Gradient-based learning applied to document recognition. </w:t>
      </w:r>
      <w:r>
        <w:rPr>
          <w:i/>
        </w:rPr>
        <w:t>Proceedings of the IEEE, 86</w:t>
      </w:r>
      <w:r>
        <w:t>(11), 2278-2324. https://doi.org/10.1109/5.726791</w:t>
      </w:r>
    </w:p>
    <w:p w14:paraId="1D2DC8B7" w14:textId="77777777" w:rsidR="00366F9C" w:rsidRDefault="00B84F58">
      <w:pPr>
        <w:pStyle w:val="DaftarPustaka"/>
      </w:pPr>
      <w:r>
        <w:t xml:space="preserve">scikit-learn. (2026a). </w:t>
      </w:r>
      <w:r>
        <w:rPr>
          <w:rFonts w:ascii="Consolas" w:eastAsia="Consolas" w:hAnsi="Consolas" w:cs="Consolas"/>
          <w:sz w:val="21"/>
        </w:rPr>
        <w:t>sklearn.linear_model.SGDClassifier</w:t>
      </w:r>
      <w:r>
        <w:t>. https://scikit-learn.org/stable/modules/generated/sklearn.linear_model.SGDClassifier.html</w:t>
      </w:r>
    </w:p>
    <w:p w14:paraId="0079E75B" w14:textId="77777777" w:rsidR="00366F9C" w:rsidRDefault="00B84F58">
      <w:pPr>
        <w:pStyle w:val="DaftarPustaka"/>
      </w:pPr>
      <w:r>
        <w:t xml:space="preserve">scikit-learn. (2026b). </w:t>
      </w:r>
      <w:r>
        <w:rPr>
          <w:rFonts w:ascii="Consolas" w:eastAsia="Consolas" w:hAnsi="Consolas" w:cs="Consolas"/>
          <w:sz w:val="21"/>
        </w:rPr>
        <w:t>sklearn.model_selection.train_test_split</w:t>
      </w:r>
      <w:r>
        <w:t>. https://scikit-learn.org/stable/modules/generated/sklearn.model_selection.train_test_split.html</w:t>
      </w:r>
    </w:p>
    <w:p w14:paraId="5FAD3D7D" w14:textId="77777777" w:rsidR="00366F9C" w:rsidRDefault="00B84F58">
      <w:pPr>
        <w:pStyle w:val="DaftarPustaka"/>
      </w:pPr>
      <w:r>
        <w:t xml:space="preserve">Sokolova, M., &amp; Lapalme, G. (2009). A systematic analysis of performance measures for classification tasks. </w:t>
      </w:r>
      <w:r>
        <w:rPr>
          <w:i/>
        </w:rPr>
        <w:t>Information Processing &amp; Management, 45</w:t>
      </w:r>
      <w:r>
        <w:t>(4), 427-437. https://doi.org/10.1016/j.ipm.2009.03.002</w:t>
      </w:r>
    </w:p>
    <w:p w14:paraId="141CBD6E" w14:textId="77777777" w:rsidR="00366F9C" w:rsidRDefault="00B84F58">
      <w:pPr>
        <w:pStyle w:val="DaftarPustaka"/>
      </w:pPr>
      <w:r>
        <w:t xml:space="preserve">TensorFlow. (2026). </w:t>
      </w:r>
      <w:r>
        <w:rPr>
          <w:rFonts w:ascii="Consolas" w:eastAsia="Consolas" w:hAnsi="Consolas" w:cs="Consolas"/>
          <w:sz w:val="21"/>
        </w:rPr>
        <w:t>tf.keras.datasets.fashion_mnist.load_data</w:t>
      </w:r>
      <w:r>
        <w:t>. https://www.tensorflow.org/api_docs/python/tf/keras/datasets/fashion_mnist/load_data</w:t>
      </w:r>
    </w:p>
    <w:p w14:paraId="2D9BDBCF" w14:textId="77777777" w:rsidR="00366F9C" w:rsidRDefault="00B84F58">
      <w:pPr>
        <w:pStyle w:val="DaftarPustaka"/>
      </w:pPr>
      <w:r>
        <w:t xml:space="preserve">Xiao, H., Rasul, K., &amp; Vollgraf, R. (2017). Fashion-MNIST: A novel image dataset for benchmarking machine learning algorithms. </w:t>
      </w:r>
      <w:r>
        <w:rPr>
          <w:i/>
        </w:rPr>
        <w:t>arXiv</w:t>
      </w:r>
      <w:r>
        <w:t>. https://arxiv.org/abs/1708.07747</w:t>
      </w:r>
    </w:p>
    <w:sectPr w:rsidR="00366F9C" w:rsidSect="00034616">
      <w:pgSz w:w="11906" w:h="16838"/>
      <w:pgMar w:top="1701" w:right="1701" w:bottom="1701" w:left="2268"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C174" w14:textId="77777777" w:rsidR="0073581A" w:rsidRDefault="0073581A">
      <w:pPr>
        <w:spacing w:line="240" w:lineRule="auto"/>
      </w:pPr>
      <w:r>
        <w:separator/>
      </w:r>
    </w:p>
  </w:endnote>
  <w:endnote w:type="continuationSeparator" w:id="0">
    <w:p w14:paraId="2ACD32E7" w14:textId="77777777" w:rsidR="0073581A" w:rsidRDefault="007358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D361" w14:textId="0333E33B" w:rsidR="00366F9C" w:rsidRDefault="00366F9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81AF" w14:textId="77777777" w:rsidR="00AE1208" w:rsidRDefault="00AE1208">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2EB89" w14:textId="77777777" w:rsidR="0073581A" w:rsidRDefault="0073581A">
      <w:pPr>
        <w:spacing w:line="240" w:lineRule="auto"/>
      </w:pPr>
      <w:r>
        <w:separator/>
      </w:r>
    </w:p>
  </w:footnote>
  <w:footnote w:type="continuationSeparator" w:id="0">
    <w:p w14:paraId="18F604F8" w14:textId="77777777" w:rsidR="0073581A" w:rsidRDefault="007358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252855462">
    <w:abstractNumId w:val="8"/>
  </w:num>
  <w:num w:numId="2" w16cid:durableId="772092838">
    <w:abstractNumId w:val="6"/>
  </w:num>
  <w:num w:numId="3" w16cid:durableId="1337073955">
    <w:abstractNumId w:val="5"/>
  </w:num>
  <w:num w:numId="4" w16cid:durableId="1505969274">
    <w:abstractNumId w:val="4"/>
  </w:num>
  <w:num w:numId="5" w16cid:durableId="501117461">
    <w:abstractNumId w:val="7"/>
  </w:num>
  <w:num w:numId="6" w16cid:durableId="1390111661">
    <w:abstractNumId w:val="3"/>
  </w:num>
  <w:num w:numId="7" w16cid:durableId="355084653">
    <w:abstractNumId w:val="2"/>
  </w:num>
  <w:num w:numId="8" w16cid:durableId="1213080844">
    <w:abstractNumId w:val="1"/>
  </w:num>
  <w:num w:numId="9" w16cid:durableId="127659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517"/>
    <w:rsid w:val="0015074B"/>
    <w:rsid w:val="0029639D"/>
    <w:rsid w:val="00326F90"/>
    <w:rsid w:val="00366F9C"/>
    <w:rsid w:val="003D24D2"/>
    <w:rsid w:val="005A112A"/>
    <w:rsid w:val="0073581A"/>
    <w:rsid w:val="007C1A80"/>
    <w:rsid w:val="008373AF"/>
    <w:rsid w:val="008C3052"/>
    <w:rsid w:val="0094536D"/>
    <w:rsid w:val="00A71705"/>
    <w:rsid w:val="00AA1D8D"/>
    <w:rsid w:val="00AE1208"/>
    <w:rsid w:val="00B47730"/>
    <w:rsid w:val="00B84F58"/>
    <w:rsid w:val="00BD45E7"/>
    <w:rsid w:val="00C015D1"/>
    <w:rsid w:val="00CA1474"/>
    <w:rsid w:val="00CB0664"/>
    <w:rsid w:val="00DC4F94"/>
    <w:rsid w:val="00E83785"/>
    <w:rsid w:val="00EA7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18009"/>
  <w14:defaultImageDpi w14:val="300"/>
  <w15:docId w15:val="{A132F232-E51C-4AE1-8612-7A41B212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jc w:val="both"/>
    </w:pPr>
    <w:rPr>
      <w:rFonts w:ascii="Times New Roman" w:eastAsia="Times New Roman" w:hAnsi="Times New Roman" w:cs="Times New Roman"/>
      <w:sz w:val="24"/>
      <w:lang w:val="id-ID"/>
    </w:rPr>
  </w:style>
  <w:style w:type="paragraph" w:styleId="Judul1">
    <w:name w:val="heading 1"/>
    <w:basedOn w:val="Normal"/>
    <w:next w:val="Normal"/>
    <w:link w:val="Judul1KAR"/>
    <w:uiPriority w:val="9"/>
    <w:qFormat/>
    <w:rsid w:val="00FC693F"/>
    <w:pPr>
      <w:keepNext/>
      <w:keepLines/>
      <w:pageBreakBefore/>
      <w:spacing w:after="240"/>
      <w:ind w:firstLine="0"/>
      <w:jc w:val="center"/>
      <w:outlineLvl w:val="0"/>
    </w:pPr>
    <w:rPr>
      <w:rFonts w:asciiTheme="majorHAnsi" w:eastAsiaTheme="majorEastAsia" w:hAnsiTheme="majorHAnsi" w:cstheme="majorBidi"/>
      <w:b/>
      <w:bCs/>
      <w:color w:val="000000"/>
      <w:szCs w:val="28"/>
    </w:rPr>
  </w:style>
  <w:style w:type="paragraph" w:styleId="Judul2">
    <w:name w:val="heading 2"/>
    <w:basedOn w:val="Normal"/>
    <w:next w:val="Normal"/>
    <w:link w:val="Judul2KAR"/>
    <w:uiPriority w:val="9"/>
    <w:unhideWhenUsed/>
    <w:qFormat/>
    <w:rsid w:val="00FC693F"/>
    <w:pPr>
      <w:keepNext/>
      <w:keepLines/>
      <w:spacing w:before="240"/>
      <w:ind w:firstLine="0"/>
      <w:jc w:val="left"/>
      <w:outlineLvl w:val="1"/>
    </w:pPr>
    <w:rPr>
      <w:rFonts w:asciiTheme="majorHAnsi" w:eastAsiaTheme="majorEastAsia" w:hAnsiTheme="majorHAnsi" w:cstheme="majorBidi"/>
      <w:b/>
      <w:bCs/>
      <w:color w:val="000000"/>
      <w:szCs w:val="26"/>
    </w:rPr>
  </w:style>
  <w:style w:type="paragraph" w:styleId="Judul3">
    <w:name w:val="heading 3"/>
    <w:basedOn w:val="Normal"/>
    <w:next w:val="Normal"/>
    <w:link w:val="Judul3KAR"/>
    <w:uiPriority w:val="9"/>
    <w:unhideWhenUsed/>
    <w:qFormat/>
    <w:rsid w:val="00FC693F"/>
    <w:pPr>
      <w:keepNext/>
      <w:keepLines/>
      <w:spacing w:before="120"/>
      <w:ind w:firstLine="0"/>
      <w:jc w:val="left"/>
      <w:outlineLvl w:val="2"/>
    </w:pPr>
    <w:rPr>
      <w:rFonts w:asciiTheme="majorHAnsi" w:eastAsiaTheme="majorEastAsia" w:hAnsiTheme="majorHAnsi" w:cstheme="majorBidi"/>
      <w:b/>
      <w:bCs/>
      <w:color w:val="000000"/>
    </w:rPr>
  </w:style>
  <w:style w:type="paragraph" w:styleId="Judul4">
    <w:name w:val="heading 4"/>
    <w:basedOn w:val="Normal"/>
    <w:next w:val="Normal"/>
    <w:link w:val="Judul4K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240" w:line="276" w:lineRule="auto"/>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spacing w:line="276" w:lineRule="auto"/>
      <w:ind w:firstLine="720"/>
      <w:jc w:val="center"/>
    </w:pPr>
    <w:rPr>
      <w:rFonts w:asciiTheme="majorHAnsi" w:eastAsiaTheme="majorEastAsia" w:hAnsiTheme="majorHAnsi" w:cstheme="majorBidi"/>
      <w:b/>
      <w:i/>
      <w:iCs/>
      <w:color w:val="000000"/>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TeksMakroKAR">
    <w:name w:val="Teks Makro KAR"/>
    <w:basedOn w:val="FontParagrafDefault"/>
    <w:link w:val="TeksMakro"/>
    <w:uiPriority w:val="99"/>
    <w:rsid w:val="0029639D"/>
    <w:rPr>
      <w:rFonts w:ascii="Times New Roman" w:hAnsi="Times New Roman"/>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ftarBernomor">
    <w:name w:val="Daftar Bernomor"/>
    <w:basedOn w:val="Normal"/>
    <w:pPr>
      <w:ind w:left="720" w:hanging="357"/>
    </w:pPr>
  </w:style>
  <w:style w:type="paragraph" w:customStyle="1" w:styleId="DaftarPustaka">
    <w:name w:val="Daftar Pustaka"/>
    <w:basedOn w:val="Normal"/>
    <w:pPr>
      <w:ind w:left="720" w:hanging="720"/>
      <w:jc w:val="left"/>
    </w:pPr>
  </w:style>
  <w:style w:type="paragraph" w:customStyle="1" w:styleId="JudulTabel">
    <w:name w:val="Judul Tabel"/>
    <w:basedOn w:val="Normal"/>
    <w:pPr>
      <w:keepNext/>
      <w:spacing w:before="120" w:after="120" w:line="240" w:lineRule="auto"/>
      <w:ind w:firstLine="0"/>
      <w:jc w:val="center"/>
    </w:pPr>
    <w:rPr>
      <w:sz w:val="22"/>
    </w:rPr>
  </w:style>
  <w:style w:type="paragraph" w:customStyle="1" w:styleId="Gambar">
    <w:name w:val="Gambar"/>
    <w:basedOn w:val="Normal"/>
    <w:pPr>
      <w:keepNext/>
      <w:spacing w:before="120" w:after="60" w:line="240" w:lineRule="auto"/>
      <w:ind w:firstLine="0"/>
      <w:jc w:val="center"/>
    </w:pPr>
  </w:style>
  <w:style w:type="paragraph" w:customStyle="1" w:styleId="JudulGambar">
    <w:name w:val="Judul Gambar"/>
    <w:basedOn w:val="Normal"/>
    <w:pPr>
      <w:keepNext/>
      <w:keepLines/>
      <w:spacing w:before="60" w:after="60" w:line="240" w:lineRule="auto"/>
      <w:ind w:firstLine="0"/>
      <w:jc w:val="center"/>
    </w:pPr>
    <w:rPr>
      <w:sz w:val="22"/>
    </w:rPr>
  </w:style>
  <w:style w:type="paragraph" w:customStyle="1" w:styleId="SumberGambar">
    <w:name w:val="Sumber Gambar"/>
    <w:basedOn w:val="SumberTabel"/>
  </w:style>
  <w:style w:type="paragraph" w:customStyle="1" w:styleId="SumberTabel">
    <w:name w:val="Sumber Tabel"/>
    <w:basedOn w:val="Normal"/>
    <w:pPr>
      <w:spacing w:before="60" w:after="120" w:line="240" w:lineRule="auto"/>
      <w:ind w:firstLine="0"/>
      <w:jc w:val="left"/>
    </w:pPr>
    <w:rPr>
      <w:i/>
      <w:sz w:val="20"/>
    </w:rPr>
  </w:style>
  <w:style w:type="paragraph" w:customStyle="1" w:styleId="Persamaan">
    <w:name w:val="Persamaan"/>
    <w:basedOn w:val="Normal"/>
    <w:pPr>
      <w:keepLines/>
      <w:spacing w:before="120" w:after="120" w:line="240" w:lineRule="auto"/>
      <w:ind w:firstLine="0"/>
      <w:jc w:val="left"/>
    </w:pPr>
    <w:rPr>
      <w:sz w:val="22"/>
    </w:rPr>
  </w:style>
  <w:style w:type="table" w:customStyle="1" w:styleId="BatasHorizontalBagianDalam">
    <w:name w:val="Batas Horizontal Bagian Dalam"/>
    <w:rPr>
      <w:rFonts w:ascii="Times New Roman" w:eastAsia="Times New Roman" w:hAnsi="Times New Roman" w:cs="Times New Roman"/>
      <w:sz w:val="21"/>
      <w:lang w:val="id-ID"/>
    </w:rPr>
    <w:tblPr>
      <w:tblCellMar>
        <w:top w:w="0" w:type="dxa"/>
        <w:left w:w="0" w:type="dxa"/>
        <w:bottom w:w="0" w:type="dxa"/>
        <w:right w:w="0" w:type="dxa"/>
      </w:tblCellMar>
    </w:tblPr>
  </w:style>
  <w:style w:type="paragraph" w:styleId="TOC1">
    <w:name w:val="toc 1"/>
    <w:basedOn w:val="Normal"/>
    <w:next w:val="Normal"/>
    <w:autoRedefine/>
    <w:uiPriority w:val="39"/>
    <w:unhideWhenUsed/>
    <w:rsid w:val="00BD45E7"/>
    <w:pPr>
      <w:spacing w:after="100"/>
    </w:pPr>
  </w:style>
  <w:style w:type="paragraph" w:styleId="TOC2">
    <w:name w:val="toc 2"/>
    <w:basedOn w:val="Normal"/>
    <w:next w:val="Normal"/>
    <w:autoRedefine/>
    <w:uiPriority w:val="39"/>
    <w:unhideWhenUsed/>
    <w:rsid w:val="00BD45E7"/>
    <w:pPr>
      <w:spacing w:after="100"/>
      <w:ind w:left="240"/>
    </w:pPr>
  </w:style>
  <w:style w:type="paragraph" w:styleId="TOC3">
    <w:name w:val="toc 3"/>
    <w:basedOn w:val="Normal"/>
    <w:next w:val="Normal"/>
    <w:autoRedefine/>
    <w:uiPriority w:val="39"/>
    <w:unhideWhenUsed/>
    <w:rsid w:val="00BD45E7"/>
    <w:pPr>
      <w:spacing w:after="100"/>
      <w:ind w:left="480"/>
    </w:pPr>
  </w:style>
  <w:style w:type="character" w:styleId="Hyperlink">
    <w:name w:val="Hyperlink"/>
    <w:basedOn w:val="FontParagrafDefault"/>
    <w:uiPriority w:val="99"/>
    <w:unhideWhenUsed/>
    <w:rsid w:val="00BD45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44</Pages>
  <Words>9456</Words>
  <Characters>53905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Klasifikasi Citra Fashion-MNIST Menggunakan Baseline Linear, MLP, dan CNN</dc:title>
  <dc:subject>Laporan Praktikum Mini Project Deep Learning - BAB I PENDAHULUAN, BAB II LANDASAN TEORI, BAB III METODOLOGI PRAKTIKUM, BAB IV HASIL DAN PEMBAHASAN, BAB V PENUTUP</dc:subject>
  <dc:creator>Muhammad Zaky Farhan</dc:creator>
  <cp:keywords>Deep Learning, Fashion-MNIST, klasifikasi citra, MLP, CNN</cp:keywords>
  <dc:description>generated by python-docx</dc:description>
  <cp:lastModifiedBy>farhanisme eaa</cp:lastModifiedBy>
  <cp:revision>13</cp:revision>
  <dcterms:created xsi:type="dcterms:W3CDTF">2013-12-23T23:15:00Z</dcterms:created>
  <dcterms:modified xsi:type="dcterms:W3CDTF">2026-08-29T16:39:00Z</dcterms:modified>
  <cp:category/>
</cp:coreProperties>
</file>